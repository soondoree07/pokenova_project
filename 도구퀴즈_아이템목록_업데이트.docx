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도구 퀴즈 아이템 목록</w:t>
      </w:r>
    </w:p>
    <w:p>
      <w:r>
        <w:t>총 368개 아이템 (숨김 제외)</w:t>
        <w:br/>
      </w:r>
    </w:p>
    <w:p>
      <w:pPr>
        <w:pStyle w:val="Heading2"/>
      </w:pPr>
      <w:r>
        <w:t>메가스톤 ★이미지만  [이미지만]  (47개)</w:t>
      </w:r>
    </w:p>
    <w:p>
      <w:pPr>
        <w:ind w:left="288"/>
      </w:pPr>
      <w:r>
        <w:rPr>
          <w:b/>
          <w:sz w:val="22"/>
        </w:rPr>
        <w:t>[695] 팬텀나이트</w:t>
      </w:r>
      <w:r>
        <w:rPr>
          <w:color w:val="888888"/>
          <w:sz w:val="18"/>
        </w:rPr>
        <w:t xml:space="preserve">  (gengarite)</w:t>
      </w:r>
    </w:p>
    <w:p>
      <w:pPr>
        <w:ind w:left="576"/>
      </w:pPr>
      <w:r>
        <w:rPr>
          <w:color w:val="333355"/>
          <w:sz w:val="20"/>
        </w:rPr>
        <w:t>지니면 팬텀이 메가진화할 수 있다.</w:t>
      </w:r>
    </w:p>
    <w:p>
      <w:pPr>
        <w:ind w:left="288"/>
      </w:pPr>
      <w:r>
        <w:rPr>
          <w:b/>
          <w:sz w:val="22"/>
        </w:rPr>
        <w:t>[696] 가디안나이트</w:t>
      </w:r>
      <w:r>
        <w:rPr>
          <w:color w:val="888888"/>
          <w:sz w:val="18"/>
        </w:rPr>
        <w:t xml:space="preserve">  (gardevoirite)</w:t>
      </w:r>
    </w:p>
    <w:p>
      <w:pPr>
        <w:ind w:left="576"/>
      </w:pPr>
      <w:r>
        <w:rPr>
          <w:color w:val="333355"/>
          <w:sz w:val="20"/>
        </w:rPr>
        <w:t>지니면 가디안이 메가진화할 수 있다.</w:t>
      </w:r>
    </w:p>
    <w:p>
      <w:pPr>
        <w:ind w:left="288"/>
      </w:pPr>
      <w:r>
        <w:rPr>
          <w:b/>
          <w:sz w:val="22"/>
        </w:rPr>
        <w:t>[697] 전룡나이트</w:t>
      </w:r>
      <w:r>
        <w:rPr>
          <w:color w:val="888888"/>
          <w:sz w:val="18"/>
        </w:rPr>
        <w:t xml:space="preserve">  (ampharosite)</w:t>
      </w:r>
    </w:p>
    <w:p>
      <w:pPr>
        <w:ind w:left="576"/>
      </w:pPr>
      <w:r>
        <w:rPr>
          <w:color w:val="333355"/>
          <w:sz w:val="20"/>
        </w:rPr>
        <w:t>지니면 전룡이 메가진화할 수 있다.</w:t>
      </w:r>
    </w:p>
    <w:p>
      <w:pPr>
        <w:ind w:left="288"/>
      </w:pPr>
      <w:r>
        <w:rPr>
          <w:b/>
          <w:sz w:val="22"/>
        </w:rPr>
        <w:t>[698] 이상해꽃나이트</w:t>
      </w:r>
      <w:r>
        <w:rPr>
          <w:color w:val="888888"/>
          <w:sz w:val="18"/>
        </w:rPr>
        <w:t xml:space="preserve">  (venusaurite)</w:t>
      </w:r>
    </w:p>
    <w:p>
      <w:pPr>
        <w:ind w:left="576"/>
      </w:pPr>
      <w:r>
        <w:rPr>
          <w:color w:val="333355"/>
          <w:sz w:val="20"/>
        </w:rPr>
        <w:t>지니면 이상해꽃이 메가진화할 수 있다.</w:t>
      </w:r>
    </w:p>
    <w:p>
      <w:pPr>
        <w:ind w:left="288"/>
      </w:pPr>
      <w:r>
        <w:rPr>
          <w:b/>
          <w:sz w:val="22"/>
        </w:rPr>
        <w:t>[699] 리자몽나이트X</w:t>
      </w:r>
      <w:r>
        <w:rPr>
          <w:color w:val="888888"/>
          <w:sz w:val="18"/>
        </w:rPr>
        <w:t xml:space="preserve">  (charizardite x)</w:t>
      </w:r>
    </w:p>
    <w:p>
      <w:pPr>
        <w:ind w:left="576"/>
      </w:pPr>
      <w:r>
        <w:rPr>
          <w:color w:val="333355"/>
          <w:sz w:val="20"/>
        </w:rPr>
        <w:t>지니면 리자몽이 메가진화할 수 있다.</w:t>
      </w:r>
    </w:p>
    <w:p>
      <w:pPr>
        <w:ind w:left="288"/>
      </w:pPr>
      <w:r>
        <w:rPr>
          <w:b/>
          <w:sz w:val="22"/>
        </w:rPr>
        <w:t>[700] 거북왕나이트</w:t>
      </w:r>
      <w:r>
        <w:rPr>
          <w:color w:val="888888"/>
          <w:sz w:val="18"/>
        </w:rPr>
        <w:t xml:space="preserve">  (blastoisinite)</w:t>
      </w:r>
    </w:p>
    <w:p>
      <w:pPr>
        <w:ind w:left="576"/>
      </w:pPr>
      <w:r>
        <w:rPr>
          <w:color w:val="333355"/>
          <w:sz w:val="20"/>
        </w:rPr>
        <w:t>지니면 거북왕이 메가진화할 수 있다.</w:t>
      </w:r>
    </w:p>
    <w:p>
      <w:pPr>
        <w:ind w:left="288"/>
      </w:pPr>
      <w:r>
        <w:rPr>
          <w:b/>
          <w:sz w:val="22"/>
        </w:rPr>
        <w:t>[701] 뮤츠나이트X</w:t>
      </w:r>
      <w:r>
        <w:rPr>
          <w:color w:val="888888"/>
          <w:sz w:val="18"/>
        </w:rPr>
        <w:t xml:space="preserve">  (mewtwonite x)</w:t>
      </w:r>
    </w:p>
    <w:p>
      <w:pPr>
        <w:ind w:left="576"/>
      </w:pPr>
      <w:r>
        <w:rPr>
          <w:color w:val="333355"/>
          <w:sz w:val="20"/>
        </w:rPr>
        <w:t>지니면 뮤츠가 메가진화할 수 있다.</w:t>
      </w:r>
    </w:p>
    <w:p>
      <w:pPr>
        <w:ind w:left="288"/>
      </w:pPr>
      <w:r>
        <w:rPr>
          <w:b/>
          <w:sz w:val="22"/>
        </w:rPr>
        <w:t>[702] 뮤츠나이트Y</w:t>
      </w:r>
      <w:r>
        <w:rPr>
          <w:color w:val="888888"/>
          <w:sz w:val="18"/>
        </w:rPr>
        <w:t xml:space="preserve">  (mewtwonite y)</w:t>
      </w:r>
    </w:p>
    <w:p>
      <w:pPr>
        <w:ind w:left="576"/>
      </w:pPr>
      <w:r>
        <w:rPr>
          <w:color w:val="333355"/>
          <w:sz w:val="20"/>
        </w:rPr>
        <w:t>지니면 뮤츠가 메가진화할 수 있다.</w:t>
      </w:r>
    </w:p>
    <w:p>
      <w:pPr>
        <w:ind w:left="288"/>
      </w:pPr>
      <w:r>
        <w:rPr>
          <w:b/>
          <w:sz w:val="22"/>
        </w:rPr>
        <w:t>[703] 번치코나이트</w:t>
      </w:r>
      <w:r>
        <w:rPr>
          <w:color w:val="888888"/>
          <w:sz w:val="18"/>
        </w:rPr>
        <w:t xml:space="preserve">  (blazikenite)</w:t>
      </w:r>
    </w:p>
    <w:p>
      <w:pPr>
        <w:ind w:left="576"/>
      </w:pPr>
      <w:r>
        <w:rPr>
          <w:color w:val="333355"/>
          <w:sz w:val="20"/>
        </w:rPr>
        <w:t>지니면 번치코가 메가진화할 수 있다.</w:t>
      </w:r>
    </w:p>
    <w:p>
      <w:pPr>
        <w:ind w:left="288"/>
      </w:pPr>
      <w:r>
        <w:rPr>
          <w:b/>
          <w:sz w:val="22"/>
        </w:rPr>
        <w:t>[704] 요가램나이트</w:t>
      </w:r>
      <w:r>
        <w:rPr>
          <w:color w:val="888888"/>
          <w:sz w:val="18"/>
        </w:rPr>
        <w:t xml:space="preserve">  (medichamite)</w:t>
      </w:r>
    </w:p>
    <w:p>
      <w:pPr>
        <w:ind w:left="576"/>
      </w:pPr>
      <w:r>
        <w:rPr>
          <w:color w:val="333355"/>
          <w:sz w:val="20"/>
        </w:rPr>
        <w:t>지니면 요가램이 메가진화할 수 있다.</w:t>
      </w:r>
    </w:p>
    <w:p>
      <w:pPr>
        <w:ind w:left="288"/>
      </w:pPr>
      <w:r>
        <w:rPr>
          <w:b/>
          <w:sz w:val="22"/>
        </w:rPr>
        <w:t>[705] 헬가나이트</w:t>
      </w:r>
      <w:r>
        <w:rPr>
          <w:color w:val="888888"/>
          <w:sz w:val="18"/>
        </w:rPr>
        <w:t xml:space="preserve">  (houndoominite)</w:t>
      </w:r>
    </w:p>
    <w:p>
      <w:pPr>
        <w:ind w:left="576"/>
      </w:pPr>
      <w:r>
        <w:rPr>
          <w:color w:val="333355"/>
          <w:sz w:val="20"/>
        </w:rPr>
        <w:t>지니면 헬가가 메가진화할 수 있다.</w:t>
      </w:r>
    </w:p>
    <w:p>
      <w:pPr>
        <w:ind w:left="288"/>
      </w:pPr>
      <w:r>
        <w:rPr>
          <w:b/>
          <w:sz w:val="22"/>
        </w:rPr>
        <w:t>[706] 보스로라나이트</w:t>
      </w:r>
      <w:r>
        <w:rPr>
          <w:color w:val="888888"/>
          <w:sz w:val="18"/>
        </w:rPr>
        <w:t xml:space="preserve">  (aggronite)</w:t>
      </w:r>
    </w:p>
    <w:p>
      <w:pPr>
        <w:ind w:left="576"/>
      </w:pPr>
      <w:r>
        <w:rPr>
          <w:color w:val="333355"/>
          <w:sz w:val="20"/>
        </w:rPr>
        <w:t>지니면 보스로라가 메가진화할 수 있다.</w:t>
      </w:r>
    </w:p>
    <w:p>
      <w:pPr>
        <w:ind w:left="288"/>
      </w:pPr>
      <w:r>
        <w:rPr>
          <w:b/>
          <w:sz w:val="22"/>
        </w:rPr>
        <w:t>[707] 다크펫나이트</w:t>
      </w:r>
      <w:r>
        <w:rPr>
          <w:color w:val="888888"/>
          <w:sz w:val="18"/>
        </w:rPr>
        <w:t xml:space="preserve">  (banettite)</w:t>
      </w:r>
    </w:p>
    <w:p>
      <w:pPr>
        <w:ind w:left="576"/>
      </w:pPr>
      <w:r>
        <w:rPr>
          <w:color w:val="333355"/>
          <w:sz w:val="20"/>
        </w:rPr>
        <w:t>지니면 다크펫이 메가진화할 수 있다.</w:t>
      </w:r>
    </w:p>
    <w:p>
      <w:pPr>
        <w:ind w:left="288"/>
      </w:pPr>
      <w:r>
        <w:rPr>
          <w:b/>
          <w:sz w:val="22"/>
        </w:rPr>
        <w:t>[708] 마기라스나이트</w:t>
      </w:r>
      <w:r>
        <w:rPr>
          <w:color w:val="888888"/>
          <w:sz w:val="18"/>
        </w:rPr>
        <w:t xml:space="preserve">  (tyranitarite)</w:t>
      </w:r>
    </w:p>
    <w:p>
      <w:pPr>
        <w:ind w:left="576"/>
      </w:pPr>
      <w:r>
        <w:rPr>
          <w:color w:val="333355"/>
          <w:sz w:val="20"/>
        </w:rPr>
        <w:t>지니면 마기라스가 메가진화할 수 있다.</w:t>
      </w:r>
    </w:p>
    <w:p>
      <w:pPr>
        <w:ind w:left="288"/>
      </w:pPr>
      <w:r>
        <w:rPr>
          <w:b/>
          <w:sz w:val="22"/>
        </w:rPr>
        <w:t>[709] 핫삼나이트</w:t>
      </w:r>
      <w:r>
        <w:rPr>
          <w:color w:val="888888"/>
          <w:sz w:val="18"/>
        </w:rPr>
        <w:t xml:space="preserve">  (scizorite)</w:t>
      </w:r>
    </w:p>
    <w:p>
      <w:pPr>
        <w:ind w:left="576"/>
      </w:pPr>
      <w:r>
        <w:rPr>
          <w:color w:val="333355"/>
          <w:sz w:val="20"/>
        </w:rPr>
        <w:t>지니면 핫삼이 메가진화할 수 있다.</w:t>
      </w:r>
    </w:p>
    <w:p>
      <w:pPr>
        <w:ind w:left="288"/>
      </w:pPr>
      <w:r>
        <w:rPr>
          <w:b/>
          <w:sz w:val="22"/>
        </w:rPr>
        <w:t>[710] 쁘사이저나이트</w:t>
      </w:r>
      <w:r>
        <w:rPr>
          <w:color w:val="888888"/>
          <w:sz w:val="18"/>
        </w:rPr>
        <w:t xml:space="preserve">  (pinsirite)</w:t>
      </w:r>
    </w:p>
    <w:p>
      <w:pPr>
        <w:ind w:left="576"/>
      </w:pPr>
      <w:r>
        <w:rPr>
          <w:color w:val="333355"/>
          <w:sz w:val="20"/>
        </w:rPr>
        <w:t>지니면 쁘사이저가 메가진화할 수 있다.</w:t>
      </w:r>
    </w:p>
    <w:p>
      <w:pPr>
        <w:ind w:left="288"/>
      </w:pPr>
      <w:r>
        <w:rPr>
          <w:b/>
          <w:sz w:val="22"/>
        </w:rPr>
        <w:t>[711] 프테라나이트</w:t>
      </w:r>
      <w:r>
        <w:rPr>
          <w:color w:val="888888"/>
          <w:sz w:val="18"/>
        </w:rPr>
        <w:t xml:space="preserve">  (aerodactylite)</w:t>
      </w:r>
    </w:p>
    <w:p>
      <w:pPr>
        <w:ind w:left="576"/>
      </w:pPr>
      <w:r>
        <w:rPr>
          <w:color w:val="333355"/>
          <w:sz w:val="20"/>
        </w:rPr>
        <w:t>지니면 프테라가 메가진화할 수 있다.</w:t>
      </w:r>
    </w:p>
    <w:p>
      <w:pPr>
        <w:ind w:left="288"/>
      </w:pPr>
      <w:r>
        <w:rPr>
          <w:b/>
          <w:sz w:val="22"/>
        </w:rPr>
        <w:t>[712] 루카리오나이트</w:t>
      </w:r>
      <w:r>
        <w:rPr>
          <w:color w:val="888888"/>
          <w:sz w:val="18"/>
        </w:rPr>
        <w:t xml:space="preserve">  (lucarionite)</w:t>
      </w:r>
    </w:p>
    <w:p>
      <w:pPr>
        <w:ind w:left="576"/>
      </w:pPr>
      <w:r>
        <w:rPr>
          <w:color w:val="333355"/>
          <w:sz w:val="20"/>
        </w:rPr>
        <w:t>지니면 루카리오가 메가진화할 수 있다.</w:t>
      </w:r>
    </w:p>
    <w:p>
      <w:pPr>
        <w:ind w:left="288"/>
      </w:pPr>
      <w:r>
        <w:rPr>
          <w:b/>
          <w:sz w:val="22"/>
        </w:rPr>
        <w:t>[713] 눈설왕나이트</w:t>
      </w:r>
      <w:r>
        <w:rPr>
          <w:color w:val="888888"/>
          <w:sz w:val="18"/>
        </w:rPr>
        <w:t xml:space="preserve">  (abomasite)</w:t>
      </w:r>
    </w:p>
    <w:p>
      <w:pPr>
        <w:ind w:left="576"/>
      </w:pPr>
      <w:r>
        <w:rPr>
          <w:color w:val="333355"/>
          <w:sz w:val="20"/>
        </w:rPr>
        <w:t>지니면 눈설왕이 메가진화할 수 있다.</w:t>
      </w:r>
    </w:p>
    <w:p>
      <w:pPr>
        <w:ind w:left="288"/>
      </w:pPr>
      <w:r>
        <w:rPr>
          <w:b/>
          <w:sz w:val="22"/>
        </w:rPr>
        <w:t>[714] 캥카나이트</w:t>
      </w:r>
      <w:r>
        <w:rPr>
          <w:color w:val="888888"/>
          <w:sz w:val="18"/>
        </w:rPr>
        <w:t xml:space="preserve">  (kangaskhanite)</w:t>
      </w:r>
    </w:p>
    <w:p>
      <w:pPr>
        <w:ind w:left="576"/>
      </w:pPr>
      <w:r>
        <w:rPr>
          <w:color w:val="333355"/>
          <w:sz w:val="20"/>
        </w:rPr>
        <w:t>지니면 캥카가 메가진화할 수 있다.</w:t>
      </w:r>
    </w:p>
    <w:p>
      <w:pPr>
        <w:ind w:left="288"/>
      </w:pPr>
      <w:r>
        <w:rPr>
          <w:b/>
          <w:sz w:val="22"/>
        </w:rPr>
        <w:t>[715] 갸라도스나이트</w:t>
      </w:r>
      <w:r>
        <w:rPr>
          <w:color w:val="888888"/>
          <w:sz w:val="18"/>
        </w:rPr>
        <w:t xml:space="preserve">  (gyaradosite)</w:t>
      </w:r>
    </w:p>
    <w:p>
      <w:pPr>
        <w:ind w:left="576"/>
      </w:pPr>
      <w:r>
        <w:rPr>
          <w:color w:val="333355"/>
          <w:sz w:val="20"/>
        </w:rPr>
        <w:t>지니면 갸라도스가 메가진화할 수 있다.</w:t>
      </w:r>
    </w:p>
    <w:p>
      <w:pPr>
        <w:ind w:left="288"/>
      </w:pPr>
      <w:r>
        <w:rPr>
          <w:b/>
          <w:sz w:val="22"/>
        </w:rPr>
        <w:t>[716] 앱솔나이트</w:t>
      </w:r>
      <w:r>
        <w:rPr>
          <w:color w:val="888888"/>
          <w:sz w:val="18"/>
        </w:rPr>
        <w:t xml:space="preserve">  (absolite)</w:t>
      </w:r>
    </w:p>
    <w:p>
      <w:pPr>
        <w:ind w:left="576"/>
      </w:pPr>
      <w:r>
        <w:rPr>
          <w:color w:val="333355"/>
          <w:sz w:val="20"/>
        </w:rPr>
        <w:t>지니면 앱솔이 메가진화할 수 있다.</w:t>
      </w:r>
    </w:p>
    <w:p>
      <w:pPr>
        <w:ind w:left="288"/>
      </w:pPr>
      <w:r>
        <w:rPr>
          <w:b/>
          <w:sz w:val="22"/>
        </w:rPr>
        <w:t>[717] 리자몽나이트Y</w:t>
      </w:r>
      <w:r>
        <w:rPr>
          <w:color w:val="888888"/>
          <w:sz w:val="18"/>
        </w:rPr>
        <w:t xml:space="preserve">  (charizardite y)</w:t>
      </w:r>
    </w:p>
    <w:p>
      <w:pPr>
        <w:ind w:left="576"/>
      </w:pPr>
      <w:r>
        <w:rPr>
          <w:color w:val="333355"/>
          <w:sz w:val="20"/>
        </w:rPr>
        <w:t>지니면 리자몽이 메가진화할 수 있다.</w:t>
      </w:r>
    </w:p>
    <w:p>
      <w:pPr>
        <w:ind w:left="288"/>
      </w:pPr>
      <w:r>
        <w:rPr>
          <w:b/>
          <w:sz w:val="22"/>
        </w:rPr>
        <w:t>[718] 후디나이트</w:t>
      </w:r>
      <w:r>
        <w:rPr>
          <w:color w:val="888888"/>
          <w:sz w:val="18"/>
        </w:rPr>
        <w:t xml:space="preserve">  (alakazite)</w:t>
      </w:r>
    </w:p>
    <w:p>
      <w:pPr>
        <w:ind w:left="576"/>
      </w:pPr>
      <w:r>
        <w:rPr>
          <w:color w:val="333355"/>
          <w:sz w:val="20"/>
        </w:rPr>
        <w:t>지니면 후딘이 메가진화할 수 있다.</w:t>
      </w:r>
    </w:p>
    <w:p>
      <w:pPr>
        <w:ind w:left="288"/>
      </w:pPr>
      <w:r>
        <w:rPr>
          <w:b/>
          <w:sz w:val="22"/>
        </w:rPr>
        <w:t>[719] 헤라크로스나이트</w:t>
      </w:r>
      <w:r>
        <w:rPr>
          <w:color w:val="888888"/>
          <w:sz w:val="18"/>
        </w:rPr>
        <w:t xml:space="preserve">  (heracronite)</w:t>
      </w:r>
    </w:p>
    <w:p>
      <w:pPr>
        <w:ind w:left="576"/>
      </w:pPr>
      <w:r>
        <w:rPr>
          <w:color w:val="333355"/>
          <w:sz w:val="20"/>
        </w:rPr>
        <w:t>지니면 헤라크로스가 메가진화할 수 있다.</w:t>
      </w:r>
    </w:p>
    <w:p>
      <w:pPr>
        <w:ind w:left="288"/>
      </w:pPr>
      <w:r>
        <w:rPr>
          <w:b/>
          <w:sz w:val="22"/>
        </w:rPr>
        <w:t>[720] 입치트나이트</w:t>
      </w:r>
      <w:r>
        <w:rPr>
          <w:color w:val="888888"/>
          <w:sz w:val="18"/>
        </w:rPr>
        <w:t xml:space="preserve">  (mawilite)</w:t>
      </w:r>
    </w:p>
    <w:p>
      <w:pPr>
        <w:ind w:left="576"/>
      </w:pPr>
      <w:r>
        <w:rPr>
          <w:color w:val="333355"/>
          <w:sz w:val="20"/>
        </w:rPr>
        <w:t>지니면 입치트가 메가진화할 수 있다.</w:t>
      </w:r>
    </w:p>
    <w:p>
      <w:pPr>
        <w:ind w:left="288"/>
      </w:pPr>
      <w:r>
        <w:rPr>
          <w:b/>
          <w:sz w:val="22"/>
        </w:rPr>
        <w:t>[721] 썬더볼트나이트</w:t>
      </w:r>
      <w:r>
        <w:rPr>
          <w:color w:val="888888"/>
          <w:sz w:val="18"/>
        </w:rPr>
        <w:t xml:space="preserve">  (manectite)</w:t>
      </w:r>
    </w:p>
    <w:p>
      <w:pPr>
        <w:ind w:left="576"/>
      </w:pPr>
      <w:r>
        <w:rPr>
          <w:color w:val="333355"/>
          <w:sz w:val="20"/>
        </w:rPr>
        <w:t>지니면 썬더볼트가 메가진화할 수 있다.</w:t>
      </w:r>
    </w:p>
    <w:p>
      <w:pPr>
        <w:ind w:left="288"/>
      </w:pPr>
      <w:r>
        <w:rPr>
          <w:b/>
          <w:sz w:val="22"/>
        </w:rPr>
        <w:t>[722] 한카리아스나이트</w:t>
      </w:r>
      <w:r>
        <w:rPr>
          <w:color w:val="888888"/>
          <w:sz w:val="18"/>
        </w:rPr>
        <w:t xml:space="preserve">  (garchompite)</w:t>
      </w:r>
    </w:p>
    <w:p>
      <w:pPr>
        <w:ind w:left="576"/>
      </w:pPr>
      <w:r>
        <w:rPr>
          <w:color w:val="333355"/>
          <w:sz w:val="20"/>
        </w:rPr>
        <w:t>지니면 한카리아스가 메가진화할 수 있다.</w:t>
      </w:r>
    </w:p>
    <w:p>
      <w:pPr>
        <w:ind w:left="288"/>
      </w:pPr>
      <w:r>
        <w:rPr>
          <w:b/>
          <w:sz w:val="22"/>
        </w:rPr>
        <w:t>[760] 라티아스나이트</w:t>
      </w:r>
      <w:r>
        <w:rPr>
          <w:color w:val="888888"/>
          <w:sz w:val="18"/>
        </w:rPr>
        <w:t xml:space="preserve">  (latiasite)</w:t>
      </w:r>
    </w:p>
    <w:p>
      <w:pPr>
        <w:ind w:left="576"/>
      </w:pPr>
      <w:r>
        <w:rPr>
          <w:color w:val="333355"/>
          <w:sz w:val="20"/>
        </w:rPr>
        <w:t>지니면 라티아스가 메가진화할 수 있다.</w:t>
      </w:r>
    </w:p>
    <w:p>
      <w:pPr>
        <w:ind w:left="288"/>
      </w:pPr>
      <w:r>
        <w:rPr>
          <w:b/>
          <w:sz w:val="22"/>
        </w:rPr>
        <w:t>[761] 라티오스나이트</w:t>
      </w:r>
      <w:r>
        <w:rPr>
          <w:color w:val="888888"/>
          <w:sz w:val="18"/>
        </w:rPr>
        <w:t xml:space="preserve">  (latiosite)</w:t>
      </w:r>
    </w:p>
    <w:p>
      <w:pPr>
        <w:ind w:left="576"/>
      </w:pPr>
      <w:r>
        <w:rPr>
          <w:color w:val="333355"/>
          <w:sz w:val="20"/>
        </w:rPr>
        <w:t>지니면 라티오스가 메가진화할 수 있다.</w:t>
      </w:r>
    </w:p>
    <w:p>
      <w:pPr>
        <w:ind w:left="288"/>
      </w:pPr>
      <w:r>
        <w:rPr>
          <w:b/>
          <w:sz w:val="22"/>
        </w:rPr>
        <w:t>[793] 대짱이나이트</w:t>
      </w:r>
      <w:r>
        <w:rPr>
          <w:color w:val="888888"/>
          <w:sz w:val="18"/>
        </w:rPr>
        <w:t xml:space="preserve">  (swampertite)</w:t>
      </w:r>
    </w:p>
    <w:p>
      <w:pPr>
        <w:ind w:left="576"/>
      </w:pPr>
      <w:r>
        <w:rPr>
          <w:color w:val="333355"/>
          <w:sz w:val="20"/>
        </w:rPr>
        <w:t>지니면 대짱이가 메가진화할 수 있다.</w:t>
      </w:r>
    </w:p>
    <w:p>
      <w:pPr>
        <w:ind w:left="288"/>
      </w:pPr>
      <w:r>
        <w:rPr>
          <w:b/>
          <w:sz w:val="22"/>
        </w:rPr>
        <w:t>[794] 나무킹나이트</w:t>
      </w:r>
      <w:r>
        <w:rPr>
          <w:color w:val="888888"/>
          <w:sz w:val="18"/>
        </w:rPr>
        <w:t xml:space="preserve">  (sceptilite)</w:t>
      </w:r>
    </w:p>
    <w:p>
      <w:pPr>
        <w:ind w:left="576"/>
      </w:pPr>
      <w:r>
        <w:rPr>
          <w:color w:val="333355"/>
          <w:sz w:val="20"/>
        </w:rPr>
        <w:t>지니면 나무킹이 메가진화할 수 있다.</w:t>
      </w:r>
    </w:p>
    <w:p>
      <w:pPr>
        <w:ind w:left="288"/>
      </w:pPr>
      <w:r>
        <w:rPr>
          <w:b/>
          <w:sz w:val="22"/>
        </w:rPr>
        <w:t>[795] 깜까미나이트</w:t>
      </w:r>
      <w:r>
        <w:rPr>
          <w:color w:val="888888"/>
          <w:sz w:val="18"/>
        </w:rPr>
        <w:t xml:space="preserve">  (sablenite)</w:t>
      </w:r>
    </w:p>
    <w:p>
      <w:pPr>
        <w:ind w:left="576"/>
      </w:pPr>
      <w:r>
        <w:rPr>
          <w:color w:val="333355"/>
          <w:sz w:val="20"/>
        </w:rPr>
        <w:t>지니면 깜까미가 메가진화할 수 있다.</w:t>
      </w:r>
    </w:p>
    <w:p>
      <w:pPr>
        <w:ind w:left="288"/>
      </w:pPr>
      <w:r>
        <w:rPr>
          <w:b/>
          <w:sz w:val="22"/>
        </w:rPr>
        <w:t>[796] 파비코리나이트</w:t>
      </w:r>
      <w:r>
        <w:rPr>
          <w:color w:val="888888"/>
          <w:sz w:val="18"/>
        </w:rPr>
        <w:t xml:space="preserve">  (altarianite)</w:t>
      </w:r>
    </w:p>
    <w:p>
      <w:pPr>
        <w:ind w:left="576"/>
      </w:pPr>
      <w:r>
        <w:rPr>
          <w:color w:val="333355"/>
          <w:sz w:val="20"/>
        </w:rPr>
        <w:t>지니면 파비코리가 메가진화할 수 있다.</w:t>
      </w:r>
    </w:p>
    <w:p>
      <w:pPr>
        <w:ind w:left="288"/>
      </w:pPr>
      <w:r>
        <w:rPr>
          <w:b/>
          <w:sz w:val="22"/>
        </w:rPr>
        <w:t>[797] 엘레이드나이트</w:t>
      </w:r>
      <w:r>
        <w:rPr>
          <w:color w:val="888888"/>
          <w:sz w:val="18"/>
        </w:rPr>
        <w:t xml:space="preserve">  (galladite)</w:t>
      </w:r>
    </w:p>
    <w:p>
      <w:pPr>
        <w:ind w:left="576"/>
      </w:pPr>
      <w:r>
        <w:rPr>
          <w:color w:val="333355"/>
          <w:sz w:val="20"/>
        </w:rPr>
        <w:t>지니면 엘레이드가 메가진화할 수 있다.</w:t>
      </w:r>
    </w:p>
    <w:p>
      <w:pPr>
        <w:ind w:left="288"/>
      </w:pPr>
      <w:r>
        <w:rPr>
          <w:b/>
          <w:sz w:val="22"/>
        </w:rPr>
        <w:t>[798] 다부니나이트</w:t>
      </w:r>
      <w:r>
        <w:rPr>
          <w:color w:val="888888"/>
          <w:sz w:val="18"/>
        </w:rPr>
        <w:t xml:space="preserve">  (audinite)</w:t>
      </w:r>
    </w:p>
    <w:p>
      <w:pPr>
        <w:ind w:left="576"/>
      </w:pPr>
      <w:r>
        <w:rPr>
          <w:color w:val="333355"/>
          <w:sz w:val="20"/>
        </w:rPr>
        <w:t>지니면 다부니가 메가진화할 수 있다.</w:t>
      </w:r>
    </w:p>
    <w:p>
      <w:pPr>
        <w:ind w:left="288"/>
      </w:pPr>
      <w:r>
        <w:rPr>
          <w:b/>
          <w:sz w:val="22"/>
        </w:rPr>
        <w:t>[799] 메타그로스나이트</w:t>
      </w:r>
      <w:r>
        <w:rPr>
          <w:color w:val="888888"/>
          <w:sz w:val="18"/>
        </w:rPr>
        <w:t xml:space="preserve">  (metagrossite)</w:t>
      </w:r>
    </w:p>
    <w:p>
      <w:pPr>
        <w:ind w:left="576"/>
      </w:pPr>
      <w:r>
        <w:rPr>
          <w:color w:val="333355"/>
          <w:sz w:val="20"/>
        </w:rPr>
        <w:t>지니면 메타그로스가 메가진화할 수 있다.</w:t>
      </w:r>
    </w:p>
    <w:p>
      <w:pPr>
        <w:ind w:left="288"/>
      </w:pPr>
      <w:r>
        <w:rPr>
          <w:b/>
          <w:sz w:val="22"/>
        </w:rPr>
        <w:t>[800] 샤크니아나이트</w:t>
      </w:r>
      <w:r>
        <w:rPr>
          <w:color w:val="888888"/>
          <w:sz w:val="18"/>
        </w:rPr>
        <w:t xml:space="preserve">  (sharpedonite)</w:t>
      </w:r>
    </w:p>
    <w:p>
      <w:pPr>
        <w:ind w:left="576"/>
      </w:pPr>
      <w:r>
        <w:rPr>
          <w:color w:val="333355"/>
          <w:sz w:val="20"/>
        </w:rPr>
        <w:t>지니면 샤크니아가 메가진화할 수 있다.</w:t>
      </w:r>
    </w:p>
    <w:p>
      <w:pPr>
        <w:ind w:left="288"/>
      </w:pPr>
      <w:r>
        <w:rPr>
          <w:b/>
          <w:sz w:val="22"/>
        </w:rPr>
        <w:t>[801] 야도란나이트</w:t>
      </w:r>
      <w:r>
        <w:rPr>
          <w:color w:val="888888"/>
          <w:sz w:val="18"/>
        </w:rPr>
        <w:t xml:space="preserve">  (slowbronite)</w:t>
      </w:r>
    </w:p>
    <w:p>
      <w:pPr>
        <w:ind w:left="576"/>
      </w:pPr>
      <w:r>
        <w:rPr>
          <w:color w:val="333355"/>
          <w:sz w:val="20"/>
        </w:rPr>
        <w:t>지니면 야도란이 메가진화할 수 있다.</w:t>
      </w:r>
    </w:p>
    <w:p>
      <w:pPr>
        <w:ind w:left="288"/>
      </w:pPr>
      <w:r>
        <w:rPr>
          <w:b/>
          <w:sz w:val="22"/>
        </w:rPr>
        <w:t>[802] 강철톤나이트</w:t>
      </w:r>
      <w:r>
        <w:rPr>
          <w:color w:val="888888"/>
          <w:sz w:val="18"/>
        </w:rPr>
        <w:t xml:space="preserve">  (steelixite)</w:t>
      </w:r>
    </w:p>
    <w:p>
      <w:pPr>
        <w:ind w:left="576"/>
      </w:pPr>
      <w:r>
        <w:rPr>
          <w:color w:val="333355"/>
          <w:sz w:val="20"/>
        </w:rPr>
        <w:t>지니면 강철톤이 메가진화할 수 있다.</w:t>
      </w:r>
    </w:p>
    <w:p>
      <w:pPr>
        <w:ind w:left="288"/>
      </w:pPr>
      <w:r>
        <w:rPr>
          <w:b/>
          <w:sz w:val="22"/>
        </w:rPr>
        <w:t>[803] 피죤투나이트</w:t>
      </w:r>
      <w:r>
        <w:rPr>
          <w:color w:val="888888"/>
          <w:sz w:val="18"/>
        </w:rPr>
        <w:t xml:space="preserve">  (pidgeotite)</w:t>
      </w:r>
    </w:p>
    <w:p>
      <w:pPr>
        <w:ind w:left="576"/>
      </w:pPr>
      <w:r>
        <w:rPr>
          <w:color w:val="333355"/>
          <w:sz w:val="20"/>
        </w:rPr>
        <w:t>지니면 피죤투가 메가진화할 수 있다.</w:t>
      </w:r>
    </w:p>
    <w:p>
      <w:pPr>
        <w:ind w:left="288"/>
      </w:pPr>
      <w:r>
        <w:rPr>
          <w:b/>
          <w:sz w:val="22"/>
        </w:rPr>
        <w:t>[804] 얼음귀신나이트</w:t>
      </w:r>
      <w:r>
        <w:rPr>
          <w:color w:val="888888"/>
          <w:sz w:val="18"/>
        </w:rPr>
        <w:t xml:space="preserve">  (glalitite)</w:t>
      </w:r>
    </w:p>
    <w:p>
      <w:pPr>
        <w:ind w:left="576"/>
      </w:pPr>
      <w:r>
        <w:rPr>
          <w:color w:val="333355"/>
          <w:sz w:val="20"/>
        </w:rPr>
        <w:t>지니면 얼음귀신이 메가진화할 수 있다.</w:t>
      </w:r>
    </w:p>
    <w:p>
      <w:pPr>
        <w:ind w:left="288"/>
      </w:pPr>
      <w:r>
        <w:rPr>
          <w:b/>
          <w:sz w:val="22"/>
        </w:rPr>
        <w:t>[805] 디안시나이트</w:t>
      </w:r>
      <w:r>
        <w:rPr>
          <w:color w:val="888888"/>
          <w:sz w:val="18"/>
        </w:rPr>
        <w:t xml:space="preserve">  (diancite)</w:t>
      </w:r>
    </w:p>
    <w:p>
      <w:pPr>
        <w:ind w:left="576"/>
      </w:pPr>
      <w:r>
        <w:rPr>
          <w:color w:val="333355"/>
          <w:sz w:val="20"/>
        </w:rPr>
        <w:t>지니면 디안시가 메가진화할 수 있다.</w:t>
      </w:r>
    </w:p>
    <w:p>
      <w:pPr>
        <w:ind w:left="288"/>
      </w:pPr>
      <w:r>
        <w:rPr>
          <w:b/>
          <w:sz w:val="22"/>
        </w:rPr>
        <w:t>[808] 폭타나이트</w:t>
      </w:r>
      <w:r>
        <w:rPr>
          <w:color w:val="888888"/>
          <w:sz w:val="18"/>
        </w:rPr>
        <w:t xml:space="preserve">  (cameruptite)</w:t>
      </w:r>
    </w:p>
    <w:p>
      <w:pPr>
        <w:ind w:left="576"/>
      </w:pPr>
      <w:r>
        <w:rPr>
          <w:color w:val="333355"/>
          <w:sz w:val="20"/>
        </w:rPr>
        <w:t>지니면 폭타가 메가진화할 수 있다.</w:t>
      </w:r>
    </w:p>
    <w:p>
      <w:pPr>
        <w:ind w:left="288"/>
      </w:pPr>
      <w:r>
        <w:rPr>
          <w:b/>
          <w:sz w:val="22"/>
        </w:rPr>
        <w:t>[809] 이어롭나이트</w:t>
      </w:r>
      <w:r>
        <w:rPr>
          <w:color w:val="888888"/>
          <w:sz w:val="18"/>
        </w:rPr>
        <w:t xml:space="preserve">  (lopunnite)</w:t>
      </w:r>
    </w:p>
    <w:p>
      <w:pPr>
        <w:ind w:left="576"/>
      </w:pPr>
      <w:r>
        <w:rPr>
          <w:color w:val="333355"/>
          <w:sz w:val="20"/>
        </w:rPr>
        <w:t>지니면 이어롭이 메가진화할 수 있다.</w:t>
      </w:r>
    </w:p>
    <w:p>
      <w:pPr>
        <w:ind w:left="288"/>
      </w:pPr>
      <w:r>
        <w:rPr>
          <w:b/>
          <w:sz w:val="22"/>
        </w:rPr>
        <w:t>[810] 보만다나이트</w:t>
      </w:r>
      <w:r>
        <w:rPr>
          <w:color w:val="888888"/>
          <w:sz w:val="18"/>
        </w:rPr>
        <w:t xml:space="preserve">  (salamencite)</w:t>
      </w:r>
    </w:p>
    <w:p>
      <w:pPr>
        <w:ind w:left="576"/>
      </w:pPr>
      <w:r>
        <w:rPr>
          <w:color w:val="333355"/>
          <w:sz w:val="20"/>
        </w:rPr>
        <w:t>지니면 보만다가 메가진화할 수 있다.</w:t>
      </w:r>
    </w:p>
    <w:p>
      <w:pPr>
        <w:ind w:left="288"/>
      </w:pPr>
      <w:r>
        <w:rPr>
          <w:b/>
          <w:sz w:val="22"/>
        </w:rPr>
        <w:t>[811] 독침붕나이트</w:t>
      </w:r>
      <w:r>
        <w:rPr>
          <w:color w:val="888888"/>
          <w:sz w:val="18"/>
        </w:rPr>
        <w:t xml:space="preserve">  (beedrillite)</w:t>
      </w:r>
    </w:p>
    <w:p>
      <w:pPr>
        <w:ind w:left="576"/>
      </w:pPr>
      <w:r>
        <w:rPr>
          <w:color w:val="333355"/>
          <w:sz w:val="20"/>
        </w:rPr>
        <w:t>지니면 독침붕이 메가진화할 수 있다.</w:t>
      </w:r>
    </w:p>
    <w:p/>
    <w:p>
      <w:pPr>
        <w:pStyle w:val="Heading2"/>
      </w:pPr>
      <w:r>
        <w:t>종족전용 ★이미지만  [이미지만]  (20개)</w:t>
      </w:r>
    </w:p>
    <w:p>
      <w:pPr>
        <w:ind w:left="288"/>
      </w:pPr>
      <w:r>
        <w:rPr>
          <w:b/>
          <w:sz w:val="22"/>
        </w:rPr>
        <w:t>[112] 금강옥</w:t>
      </w:r>
      <w:r>
        <w:rPr>
          <w:color w:val="888888"/>
          <w:sz w:val="18"/>
        </w:rPr>
        <w:t xml:space="preserve">  (adamant orb)</w:t>
      </w:r>
    </w:p>
    <w:p>
      <w:pPr>
        <w:ind w:left="576"/>
      </w:pPr>
      <w:r>
        <w:rPr>
          <w:color w:val="333355"/>
          <w:sz w:val="20"/>
        </w:rPr>
        <w:t>디아루가에게 지니게 하면 드래곤과 강철 타입 기술의 위력이 올라가는 반짝반짝 빛나는 구슬.</w:t>
      </w:r>
    </w:p>
    <w:p>
      <w:pPr>
        <w:ind w:left="288"/>
      </w:pPr>
      <w:r>
        <w:rPr>
          <w:b/>
          <w:sz w:val="22"/>
        </w:rPr>
        <w:t>[113] 백옥</w:t>
      </w:r>
      <w:r>
        <w:rPr>
          <w:color w:val="888888"/>
          <w:sz w:val="18"/>
        </w:rPr>
        <w:t xml:space="preserve">  (lustrous orb)</w:t>
      </w:r>
    </w:p>
    <w:p>
      <w:pPr>
        <w:ind w:left="576"/>
      </w:pPr>
      <w:r>
        <w:rPr>
          <w:color w:val="333355"/>
          <w:sz w:val="20"/>
        </w:rPr>
        <w:t>펄기아에게 지니게 하면 드래곤과 물 타입 기술의 위력이 올라가는 아름답게 반짝이는 구슬.</w:t>
      </w:r>
    </w:p>
    <w:p>
      <w:pPr>
        <w:ind w:left="288"/>
      </w:pPr>
      <w:r>
        <w:rPr>
          <w:b/>
          <w:sz w:val="22"/>
        </w:rPr>
        <w:t>[202] 마음의물방울</w:t>
      </w:r>
      <w:r>
        <w:rPr>
          <w:color w:val="888888"/>
          <w:sz w:val="18"/>
        </w:rPr>
        <w:t xml:space="preserve">  (soul dew)</w:t>
      </w:r>
    </w:p>
    <w:p>
      <w:pPr>
        <w:ind w:left="576"/>
      </w:pPr>
      <w:r>
        <w:rPr>
          <w:color w:val="333355"/>
          <w:sz w:val="20"/>
        </w:rPr>
        <w:t>라티오스나 라티아스에게 지니게 하면 에스퍼와 드래곤타입 기술의 위력이 올라가는 이상한 구슬.</w:t>
      </w:r>
    </w:p>
    <w:p>
      <w:pPr>
        <w:ind w:left="288"/>
      </w:pPr>
      <w:r>
        <w:rPr>
          <w:b/>
          <w:sz w:val="22"/>
        </w:rPr>
        <w:t>[203] 심해의이빨</w:t>
      </w:r>
      <w:r>
        <w:rPr>
          <w:color w:val="888888"/>
          <w:sz w:val="18"/>
        </w:rPr>
        <w:t xml:space="preserve">  (deep sea tooth)</w:t>
      </w:r>
    </w:p>
    <w:p>
      <w:pPr>
        <w:ind w:left="576"/>
      </w:pPr>
      <w:r>
        <w:rPr>
          <w:color w:val="333355"/>
          <w:sz w:val="20"/>
        </w:rPr>
        <w:t>진주몽에게 지니게 하면 특수공격이 올라가는 이빨. 날카로운 은색으로 빛난다.</w:t>
      </w:r>
    </w:p>
    <w:p>
      <w:pPr>
        <w:ind w:left="288"/>
      </w:pPr>
      <w:r>
        <w:rPr>
          <w:b/>
          <w:sz w:val="22"/>
        </w:rPr>
        <w:t>[204] 심해의비늘</w:t>
      </w:r>
      <w:r>
        <w:rPr>
          <w:color w:val="888888"/>
          <w:sz w:val="18"/>
        </w:rPr>
        <w:t xml:space="preserve">  (deep sea scale)</w:t>
      </w:r>
    </w:p>
    <w:p>
      <w:pPr>
        <w:ind w:left="576"/>
      </w:pPr>
      <w:r>
        <w:rPr>
          <w:color w:val="333355"/>
          <w:sz w:val="20"/>
        </w:rPr>
        <w:t>진주몽에게 지니게 하면 특수방어가 올라가는 비늘. 연한 분홍색으로 빛난다.</w:t>
      </w:r>
    </w:p>
    <w:p>
      <w:pPr>
        <w:ind w:left="288"/>
      </w:pPr>
      <w:r>
        <w:rPr>
          <w:b/>
          <w:sz w:val="22"/>
        </w:rPr>
        <w:t>[213] 전기구슬</w:t>
      </w:r>
      <w:r>
        <w:rPr>
          <w:color w:val="888888"/>
          <w:sz w:val="18"/>
        </w:rPr>
        <w:t xml:space="preserve">  (light ball)</w:t>
      </w:r>
    </w:p>
    <w:p>
      <w:pPr>
        <w:ind w:left="576"/>
      </w:pPr>
      <w:r>
        <w:rPr>
          <w:color w:val="333355"/>
          <w:sz w:val="20"/>
        </w:rPr>
        <w:t>피카츄에게 지니게 하면 공격과 특수공격이 올라가는 이상한 구슬. 태어난다.</w:t>
      </w:r>
    </w:p>
    <w:p>
      <w:pPr>
        <w:ind w:left="288"/>
      </w:pPr>
      <w:r>
        <w:rPr>
          <w:b/>
          <w:sz w:val="22"/>
        </w:rPr>
        <w:t>[233] 럭키펀치</w:t>
      </w:r>
      <w:r>
        <w:rPr>
          <w:color w:val="888888"/>
          <w:sz w:val="18"/>
        </w:rPr>
        <w:t xml:space="preserve">  (lucky punch)</w:t>
      </w:r>
    </w:p>
    <w:p>
      <w:pPr>
        <w:ind w:left="576"/>
      </w:pPr>
      <w:r>
        <w:rPr>
          <w:color w:val="333355"/>
          <w:sz w:val="20"/>
        </w:rPr>
        <w:t>행운을 부르는 글러브다. 럭키에게 지니게 하면 기술이 급소에 맞기 쉬워진다.</w:t>
      </w:r>
    </w:p>
    <w:p>
      <w:pPr>
        <w:ind w:left="288"/>
      </w:pPr>
      <w:r>
        <w:rPr>
          <w:b/>
          <w:sz w:val="22"/>
        </w:rPr>
        <w:t>[234] 금속파우더</w:t>
      </w:r>
      <w:r>
        <w:rPr>
          <w:color w:val="888888"/>
          <w:sz w:val="18"/>
        </w:rPr>
        <w:t xml:space="preserve">  (metal powder)</w:t>
      </w:r>
    </w:p>
    <w:p>
      <w:pPr>
        <w:ind w:left="576"/>
      </w:pPr>
      <w:r>
        <w:rPr>
          <w:color w:val="333355"/>
          <w:sz w:val="20"/>
        </w:rPr>
        <w:t>메타몽에게 지니게 하면 방어가 올라가는 이상한 가루. 매우 잘고 단단하다.</w:t>
      </w:r>
    </w:p>
    <w:p>
      <w:pPr>
        <w:ind w:left="288"/>
      </w:pPr>
      <w:r>
        <w:rPr>
          <w:b/>
          <w:sz w:val="22"/>
        </w:rPr>
        <w:t>[235] 굵은뼈</w:t>
      </w:r>
      <w:r>
        <w:rPr>
          <w:color w:val="888888"/>
          <w:sz w:val="18"/>
        </w:rPr>
        <w:t xml:space="preserve">  (thick club)</w:t>
      </w:r>
    </w:p>
    <w:p>
      <w:pPr>
        <w:ind w:left="576"/>
      </w:pPr>
      <w:r>
        <w:rPr>
          <w:color w:val="333355"/>
          <w:sz w:val="20"/>
        </w:rPr>
        <w:t>무언가의 단단한 뼈. 탕구리 혹은 텅구리에게 지니게 하면 공격이 올라간다.</w:t>
      </w:r>
    </w:p>
    <w:p>
      <w:pPr>
        <w:ind w:left="288"/>
      </w:pPr>
      <w:r>
        <w:rPr>
          <w:b/>
          <w:sz w:val="22"/>
        </w:rPr>
        <w:t>[236] 대파</w:t>
      </w:r>
      <w:r>
        <w:rPr>
          <w:color w:val="888888"/>
          <w:sz w:val="18"/>
        </w:rPr>
        <w:t xml:space="preserve">  (leek)</w:t>
      </w:r>
    </w:p>
    <w:p>
      <w:pPr>
        <w:ind w:left="576"/>
      </w:pPr>
      <w:r>
        <w:rPr>
          <w:color w:val="333355"/>
          <w:sz w:val="20"/>
        </w:rPr>
        <w:t>매우 길고 단단한 줄기. 파오리 혹은 창파나이트에게 지니게 하면 기술이 급소에 맞기 쉬워진다.</w:t>
      </w:r>
    </w:p>
    <w:p>
      <w:pPr>
        <w:ind w:left="288"/>
      </w:pPr>
      <w:r>
        <w:rPr>
          <w:b/>
          <w:sz w:val="22"/>
        </w:rPr>
        <w:t>[251] 스피드파우더</w:t>
      </w:r>
      <w:r>
        <w:rPr>
          <w:color w:val="888888"/>
          <w:sz w:val="18"/>
        </w:rPr>
        <w:t xml:space="preserve">  (quick powder)</w:t>
      </w:r>
    </w:p>
    <w:p>
      <w:pPr>
        <w:ind w:left="576"/>
      </w:pPr>
      <w:r>
        <w:rPr>
          <w:color w:val="333355"/>
          <w:sz w:val="20"/>
        </w:rPr>
        <w:t>메타몽에게 지니게 하면 스피드가 올라가는 이상한 가루. 매우 작고 단단하다.</w:t>
      </w:r>
    </w:p>
    <w:p>
      <w:pPr>
        <w:ind w:left="288"/>
      </w:pPr>
      <w:r>
        <w:rPr>
          <w:b/>
          <w:sz w:val="22"/>
        </w:rPr>
        <w:t>[442] 백금옥</w:t>
      </w:r>
      <w:r>
        <w:rPr>
          <w:color w:val="888888"/>
          <w:sz w:val="18"/>
        </w:rPr>
        <w:t xml:space="preserve">  (griseous orb)</w:t>
      </w:r>
    </w:p>
    <w:p>
      <w:pPr>
        <w:ind w:left="576"/>
      </w:pPr>
      <w:r>
        <w:rPr>
          <w:color w:val="333355"/>
          <w:sz w:val="20"/>
        </w:rPr>
        <w:t>기라티나에게 지니게 하면 드래곤과 고스트 타입 기술의 위력이 올라가는 반짝반짝 빛나는 구슬. 오리진폼이 된다.</w:t>
      </w:r>
    </w:p>
    <w:p>
      <w:pPr>
        <w:ind w:left="288"/>
      </w:pPr>
      <w:r>
        <w:rPr>
          <w:b/>
          <w:sz w:val="22"/>
        </w:rPr>
        <w:t>[563] 아쿠아카세트</w:t>
      </w:r>
      <w:r>
        <w:rPr>
          <w:color w:val="888888"/>
          <w:sz w:val="18"/>
        </w:rPr>
        <w:t xml:space="preserve">  (douse drive)</w:t>
      </w:r>
    </w:p>
    <w:p>
      <w:pPr>
        <w:ind w:left="576"/>
      </w:pPr>
      <w:r>
        <w:rPr>
          <w:color w:val="333355"/>
          <w:sz w:val="20"/>
        </w:rPr>
        <w:t>게노세크트에게 지니게 하면 테크노버스터라는 기술이 물타입으로 바뀌는 카세트.</w:t>
      </w:r>
    </w:p>
    <w:p>
      <w:pPr>
        <w:ind w:left="288"/>
      </w:pPr>
      <w:r>
        <w:rPr>
          <w:b/>
          <w:sz w:val="22"/>
        </w:rPr>
        <w:t>[564] 번개카세트</w:t>
      </w:r>
      <w:r>
        <w:rPr>
          <w:color w:val="888888"/>
          <w:sz w:val="18"/>
        </w:rPr>
        <w:t xml:space="preserve">  (shock drive)</w:t>
      </w:r>
    </w:p>
    <w:p>
      <w:pPr>
        <w:ind w:left="576"/>
      </w:pPr>
      <w:r>
        <w:rPr>
          <w:color w:val="333355"/>
          <w:sz w:val="20"/>
        </w:rPr>
        <w:t>게노세크트에게 지니게 하면 테크노버스터라는 기술이 전기타입으로 바뀌는 카세트.</w:t>
      </w:r>
    </w:p>
    <w:p>
      <w:pPr>
        <w:ind w:left="288"/>
      </w:pPr>
      <w:r>
        <w:rPr>
          <w:b/>
          <w:sz w:val="22"/>
        </w:rPr>
        <w:t>[565] 블레이즈카세트</w:t>
      </w:r>
      <w:r>
        <w:rPr>
          <w:color w:val="888888"/>
          <w:sz w:val="18"/>
        </w:rPr>
        <w:t xml:space="preserve">  (burn drive)</w:t>
      </w:r>
    </w:p>
    <w:p>
      <w:pPr>
        <w:ind w:left="576"/>
      </w:pPr>
      <w:r>
        <w:rPr>
          <w:color w:val="333355"/>
          <w:sz w:val="20"/>
        </w:rPr>
        <w:t>게노세크트에게 지니게 하면 테크노버스터라는 기술이 불꽃타입으로 바뀌는 카세트.</w:t>
      </w:r>
    </w:p>
    <w:p>
      <w:pPr>
        <w:ind w:left="288"/>
      </w:pPr>
      <w:r>
        <w:rPr>
          <w:b/>
          <w:sz w:val="22"/>
        </w:rPr>
        <w:t>[566] 프리즈카세트</w:t>
      </w:r>
      <w:r>
        <w:rPr>
          <w:color w:val="888888"/>
          <w:sz w:val="18"/>
        </w:rPr>
        <w:t xml:space="preserve">  (chill drive)</w:t>
      </w:r>
    </w:p>
    <w:p>
      <w:pPr>
        <w:ind w:left="576"/>
      </w:pPr>
      <w:r>
        <w:rPr>
          <w:color w:val="333355"/>
          <w:sz w:val="20"/>
        </w:rPr>
        <w:t>게노세크트에게 지니게 하면 테크노버스터라는 기술이 얼음타입으로 바뀌는 카세트.</w:t>
      </w:r>
    </w:p>
    <w:p>
      <w:pPr>
        <w:ind w:left="288"/>
      </w:pPr>
      <w:r>
        <w:rPr>
          <w:b/>
          <w:sz w:val="22"/>
        </w:rPr>
        <w:t>[889] 다홍꿀</w:t>
      </w:r>
      <w:r>
        <w:rPr>
          <w:color w:val="888888"/>
          <w:sz w:val="18"/>
        </w:rPr>
        <w:t xml:space="preserve">  (red nectar)</w:t>
      </w:r>
    </w:p>
    <w:p>
      <w:pPr>
        <w:ind w:left="576"/>
      </w:pPr>
      <w:r>
        <w:rPr>
          <w:color w:val="333355"/>
          <w:sz w:val="20"/>
        </w:rPr>
        <w:t>다홍색 꽃의 꿀. 특정 포켓몬의 모습을 바꾼다.</w:t>
      </w:r>
    </w:p>
    <w:p>
      <w:pPr>
        <w:ind w:left="288"/>
      </w:pPr>
      <w:r>
        <w:rPr>
          <w:b/>
          <w:sz w:val="22"/>
        </w:rPr>
        <w:t>[890] 진노랑꿀</w:t>
      </w:r>
      <w:r>
        <w:rPr>
          <w:color w:val="888888"/>
          <w:sz w:val="18"/>
        </w:rPr>
        <w:t xml:space="preserve">  (yellow nectar)</w:t>
      </w:r>
    </w:p>
    <w:p>
      <w:pPr>
        <w:ind w:left="576"/>
      </w:pPr>
      <w:r>
        <w:rPr>
          <w:color w:val="333355"/>
          <w:sz w:val="20"/>
        </w:rPr>
        <w:t>진노랑색 꽃의 꿀. 특정 포켓몬의 모습을 바꾼다.</w:t>
      </w:r>
    </w:p>
    <w:p>
      <w:pPr>
        <w:ind w:left="288"/>
      </w:pPr>
      <w:r>
        <w:rPr>
          <w:b/>
          <w:sz w:val="22"/>
        </w:rPr>
        <w:t>[891] 연분홍꿀</w:t>
      </w:r>
      <w:r>
        <w:rPr>
          <w:color w:val="888888"/>
          <w:sz w:val="18"/>
        </w:rPr>
        <w:t xml:space="preserve">  (pink nectar)</w:t>
      </w:r>
    </w:p>
    <w:p>
      <w:pPr>
        <w:ind w:left="576"/>
      </w:pPr>
      <w:r>
        <w:rPr>
          <w:color w:val="333355"/>
          <w:sz w:val="20"/>
        </w:rPr>
        <w:t>연분홍색 꽃의 꿀. 특정 포켓몬의 모습을 바꾼다.</w:t>
      </w:r>
    </w:p>
    <w:p>
      <w:pPr>
        <w:ind w:left="288"/>
      </w:pPr>
      <w:r>
        <w:rPr>
          <w:b/>
          <w:sz w:val="22"/>
        </w:rPr>
        <w:t>[892] 보라꿀</w:t>
      </w:r>
      <w:r>
        <w:rPr>
          <w:color w:val="888888"/>
          <w:sz w:val="18"/>
        </w:rPr>
        <w:t xml:space="preserve">  (purple nectar)</w:t>
      </w:r>
    </w:p>
    <w:p>
      <w:pPr>
        <w:ind w:left="576"/>
      </w:pPr>
      <w:r>
        <w:rPr>
          <w:color w:val="333355"/>
          <w:sz w:val="20"/>
        </w:rPr>
        <w:t>보라색 꽃의 꿀. 특정 포켓몬의 모습을 바꾼다.</w:t>
      </w:r>
    </w:p>
    <w:p/>
    <w:p>
      <w:pPr>
        <w:pStyle w:val="Heading2"/>
      </w:pPr>
      <w:r>
        <w:t>진화 아이템 ★설명만  [설명만→이미지공개]  (21개)</w:t>
      </w:r>
    </w:p>
    <w:p>
      <w:pPr>
        <w:ind w:left="288"/>
      </w:pPr>
      <w:r>
        <w:rPr>
          <w:b/>
          <w:sz w:val="22"/>
        </w:rPr>
        <w:t>[80] 태양의돌</w:t>
      </w:r>
      <w:r>
        <w:rPr>
          <w:color w:val="888888"/>
          <w:sz w:val="18"/>
        </w:rPr>
        <w:t xml:space="preserve">  (sun stone)</w:t>
      </w:r>
    </w:p>
    <w:p>
      <w:pPr>
        <w:ind w:left="576"/>
      </w:pPr>
      <w:r>
        <w:rPr>
          <w:color w:val="333355"/>
          <w:sz w:val="20"/>
        </w:rPr>
        <w:t>어느 특정 포켓몬을 진화시키는 이상한 돌. 태양처럼 빨갛다.</w:t>
      </w:r>
    </w:p>
    <w:p>
      <w:pPr>
        <w:ind w:left="288"/>
      </w:pPr>
      <w:r>
        <w:rPr>
          <w:b/>
          <w:sz w:val="22"/>
        </w:rPr>
        <w:t>[81] 달의돌</w:t>
      </w:r>
      <w:r>
        <w:rPr>
          <w:color w:val="888888"/>
          <w:sz w:val="18"/>
        </w:rPr>
        <w:t xml:space="preserve">  (moon stone)</w:t>
      </w:r>
    </w:p>
    <w:p>
      <w:pPr>
        <w:ind w:left="576"/>
      </w:pPr>
      <w:r>
        <w:rPr>
          <w:color w:val="333355"/>
          <w:sz w:val="20"/>
        </w:rPr>
        <w:t>어느 특정 포켓몬을 진화시키는 이상한 돌. 밤하늘처럼 까맣다.</w:t>
      </w:r>
    </w:p>
    <w:p>
      <w:pPr>
        <w:ind w:left="288"/>
      </w:pPr>
      <w:r>
        <w:rPr>
          <w:b/>
          <w:sz w:val="22"/>
        </w:rPr>
        <w:t>[82] 불꽃의돌</w:t>
      </w:r>
      <w:r>
        <w:rPr>
          <w:color w:val="888888"/>
          <w:sz w:val="18"/>
        </w:rPr>
        <w:t xml:space="preserve">  (fire stone)</w:t>
      </w:r>
    </w:p>
    <w:p>
      <w:pPr>
        <w:ind w:left="576"/>
      </w:pPr>
      <w:r>
        <w:rPr>
          <w:color w:val="333355"/>
          <w:sz w:val="20"/>
        </w:rPr>
        <w:t>어느 특정 포켓몬을 진화시키는 이상한 돌. 주황색을 띠고 있다. 있다.</w:t>
      </w:r>
    </w:p>
    <w:p>
      <w:pPr>
        <w:ind w:left="288"/>
      </w:pPr>
      <w:r>
        <w:rPr>
          <w:b/>
          <w:sz w:val="22"/>
        </w:rPr>
        <w:t>[83] 천둥의돌</w:t>
      </w:r>
      <w:r>
        <w:rPr>
          <w:color w:val="888888"/>
          <w:sz w:val="18"/>
        </w:rPr>
        <w:t xml:space="preserve">  (thunder stone)</w:t>
      </w:r>
    </w:p>
    <w:p>
      <w:pPr>
        <w:ind w:left="576"/>
      </w:pPr>
      <w:r>
        <w:rPr>
          <w:color w:val="333355"/>
          <w:sz w:val="20"/>
        </w:rPr>
        <w:t>어느 특정 포켓몬을 진화시키는 이상한 돌. 천둥번개 무늬가 있다. 있다.</w:t>
      </w:r>
    </w:p>
    <w:p>
      <w:pPr>
        <w:ind w:left="288"/>
      </w:pPr>
      <w:r>
        <w:rPr>
          <w:b/>
          <w:sz w:val="22"/>
        </w:rPr>
        <w:t>[84] 물의돌</w:t>
      </w:r>
      <w:r>
        <w:rPr>
          <w:color w:val="888888"/>
          <w:sz w:val="18"/>
        </w:rPr>
        <w:t xml:space="preserve">  (water stone)</w:t>
      </w:r>
    </w:p>
    <w:p>
      <w:pPr>
        <w:ind w:left="576"/>
      </w:pPr>
      <w:r>
        <w:rPr>
          <w:color w:val="333355"/>
          <w:sz w:val="20"/>
        </w:rPr>
        <w:t>어느 특정 포켓몬을 진화시키는 이상한 돌. 투명한 푸른색을 띠고 있다.</w:t>
      </w:r>
    </w:p>
    <w:p>
      <w:pPr>
        <w:ind w:left="288"/>
      </w:pPr>
      <w:r>
        <w:rPr>
          <w:b/>
          <w:sz w:val="22"/>
        </w:rPr>
        <w:t>[85] 리프의돌</w:t>
      </w:r>
      <w:r>
        <w:rPr>
          <w:color w:val="888888"/>
          <w:sz w:val="18"/>
        </w:rPr>
        <w:t xml:space="preserve">  (leaf stone)</w:t>
      </w:r>
    </w:p>
    <w:p>
      <w:pPr>
        <w:ind w:left="576"/>
      </w:pPr>
      <w:r>
        <w:rPr>
          <w:color w:val="333355"/>
          <w:sz w:val="20"/>
        </w:rPr>
        <w:t>어느 특정 포켓몬을 진화시키는 이상한 돌. 잎사귀 무늬가 있다. 있다.</w:t>
      </w:r>
    </w:p>
    <w:p>
      <w:pPr>
        <w:ind w:left="288"/>
      </w:pPr>
      <w:r>
        <w:rPr>
          <w:b/>
          <w:sz w:val="22"/>
        </w:rPr>
        <w:t>[107] 빛의돌</w:t>
      </w:r>
      <w:r>
        <w:rPr>
          <w:color w:val="888888"/>
          <w:sz w:val="18"/>
        </w:rPr>
        <w:t xml:space="preserve">  (shiny stone)</w:t>
      </w:r>
    </w:p>
    <w:p>
      <w:pPr>
        <w:ind w:left="576"/>
      </w:pPr>
      <w:r>
        <w:rPr>
          <w:color w:val="333355"/>
          <w:sz w:val="20"/>
        </w:rPr>
        <w:t>어느 특정 포켓몬을 진화시키는 이상한 돌. 빛처럼 눈부시다.</w:t>
      </w:r>
    </w:p>
    <w:p>
      <w:pPr>
        <w:ind w:left="288"/>
      </w:pPr>
      <w:r>
        <w:rPr>
          <w:b/>
          <w:sz w:val="22"/>
        </w:rPr>
        <w:t>[108] 어둠의돌</w:t>
      </w:r>
      <w:r>
        <w:rPr>
          <w:color w:val="888888"/>
          <w:sz w:val="18"/>
        </w:rPr>
        <w:t xml:space="preserve">  (dusk stone)</w:t>
      </w:r>
    </w:p>
    <w:p>
      <w:pPr>
        <w:ind w:left="576"/>
      </w:pPr>
      <w:r>
        <w:rPr>
          <w:color w:val="333355"/>
          <w:sz w:val="20"/>
        </w:rPr>
        <w:t>어느 특정 포켓몬을 진화시키는 이상한 돌. 칠흑처럼 어둡다.</w:t>
      </w:r>
    </w:p>
    <w:p>
      <w:pPr>
        <w:ind w:left="288"/>
      </w:pPr>
      <w:r>
        <w:rPr>
          <w:b/>
          <w:sz w:val="22"/>
        </w:rPr>
        <w:t>[109] 각성의돌</w:t>
      </w:r>
      <w:r>
        <w:rPr>
          <w:color w:val="888888"/>
          <w:sz w:val="18"/>
        </w:rPr>
        <w:t xml:space="preserve">  (dawn stone)</w:t>
      </w:r>
    </w:p>
    <w:p>
      <w:pPr>
        <w:ind w:left="576"/>
      </w:pPr>
      <w:r>
        <w:rPr>
          <w:color w:val="333355"/>
          <w:sz w:val="20"/>
        </w:rPr>
        <w:t>어느 특정 포켓몬을 진화시키는 이상한 돌. 눈동자처럼 아름답다.</w:t>
      </w:r>
    </w:p>
    <w:p>
      <w:pPr>
        <w:ind w:left="288"/>
      </w:pPr>
      <w:r>
        <w:rPr>
          <w:b/>
          <w:sz w:val="22"/>
        </w:rPr>
        <w:t>[110] 동글동글돌</w:t>
      </w:r>
      <w:r>
        <w:rPr>
          <w:color w:val="888888"/>
          <w:sz w:val="18"/>
        </w:rPr>
        <w:t xml:space="preserve">  (oval stone)</w:t>
      </w:r>
    </w:p>
    <w:p>
      <w:pPr>
        <w:ind w:left="576"/>
      </w:pPr>
      <w:r>
        <w:rPr>
          <w:color w:val="333355"/>
          <w:sz w:val="20"/>
        </w:rPr>
        <w:t>어느 특정 포켓몬을 진화시키는 이상한 돌. 구슬처럼 둥글다.</w:t>
      </w:r>
    </w:p>
    <w:p>
      <w:pPr>
        <w:ind w:left="288"/>
      </w:pPr>
      <w:r>
        <w:rPr>
          <w:b/>
          <w:sz w:val="22"/>
        </w:rPr>
        <w:t>[212] 용의비늘</w:t>
      </w:r>
      <w:r>
        <w:rPr>
          <w:color w:val="888888"/>
          <w:sz w:val="18"/>
        </w:rPr>
        <w:t xml:space="preserve">  (dragon scale)</w:t>
      </w:r>
    </w:p>
    <w:p>
      <w:pPr>
        <w:ind w:left="576"/>
      </w:pPr>
      <w:r>
        <w:rPr>
          <w:color w:val="333355"/>
          <w:sz w:val="20"/>
        </w:rPr>
        <w:t>단단하고 튼튼한 비늘. 드래곤타입의 포켓몬이 지니고 있는 경우가 있다. 있다.</w:t>
      </w:r>
    </w:p>
    <w:p>
      <w:pPr>
        <w:ind w:left="288"/>
      </w:pPr>
      <w:r>
        <w:rPr>
          <w:b/>
          <w:sz w:val="22"/>
        </w:rPr>
        <w:t>[229] 업그레이드</w:t>
      </w:r>
      <w:r>
        <w:rPr>
          <w:color w:val="888888"/>
          <w:sz w:val="18"/>
        </w:rPr>
        <w:t xml:space="preserve">  (upgrade)</w:t>
      </w:r>
    </w:p>
    <w:p>
      <w:pPr>
        <w:ind w:left="576"/>
      </w:pPr>
      <w:r>
        <w:rPr>
          <w:color w:val="333355"/>
          <w:sz w:val="20"/>
        </w:rPr>
        <w:t>안에 여러 가지 정보가 가득한 투명한 기계다. 어떤 포켓몬이 좋아하는 물건이다. 포켓몬이 좋아하는 물건이다.</w:t>
      </w:r>
    </w:p>
    <w:p>
      <w:pPr>
        <w:ind w:left="288"/>
      </w:pPr>
      <w:r>
        <w:rPr>
          <w:b/>
          <w:sz w:val="22"/>
        </w:rPr>
        <w:t>[298] 프로텍터</w:t>
      </w:r>
      <w:r>
        <w:rPr>
          <w:color w:val="888888"/>
          <w:sz w:val="18"/>
        </w:rPr>
        <w:t xml:space="preserve">  (protector)</w:t>
      </w:r>
    </w:p>
    <w:p>
      <w:pPr>
        <w:ind w:left="576"/>
      </w:pPr>
      <w:r>
        <w:rPr>
          <w:color w:val="333355"/>
          <w:sz w:val="20"/>
        </w:rPr>
        <w:t>무언가의 프로텍터. 매우 단단하고 무겁다. 어떤 포켓몬이 좋아하는 물건이다. 물건이다.</w:t>
      </w:r>
    </w:p>
    <w:p>
      <w:pPr>
        <w:ind w:left="288"/>
      </w:pPr>
      <w:r>
        <w:rPr>
          <w:b/>
          <w:sz w:val="22"/>
        </w:rPr>
        <w:t>[299] 에레키부스터</w:t>
      </w:r>
      <w:r>
        <w:rPr>
          <w:color w:val="888888"/>
          <w:sz w:val="18"/>
        </w:rPr>
        <w:t xml:space="preserve">  (electirizer)</w:t>
      </w:r>
    </w:p>
    <w:p>
      <w:pPr>
        <w:ind w:left="576"/>
      </w:pPr>
      <w:r>
        <w:rPr>
          <w:color w:val="333355"/>
          <w:sz w:val="20"/>
        </w:rPr>
        <w:t>엄청난 전기의 에너지가 비축되어 있는 상자. 어떤 포켓몬이 좋아하는 물건이다.</w:t>
      </w:r>
    </w:p>
    <w:p>
      <w:pPr>
        <w:ind w:left="288"/>
      </w:pPr>
      <w:r>
        <w:rPr>
          <w:b/>
          <w:sz w:val="22"/>
        </w:rPr>
        <w:t>[300] 마그마부스터</w:t>
      </w:r>
      <w:r>
        <w:rPr>
          <w:color w:val="888888"/>
          <w:sz w:val="18"/>
        </w:rPr>
        <w:t xml:space="preserve">  (magmarizer)</w:t>
      </w:r>
    </w:p>
    <w:p>
      <w:pPr>
        <w:ind w:left="576"/>
      </w:pPr>
      <w:r>
        <w:rPr>
          <w:color w:val="333355"/>
          <w:sz w:val="20"/>
        </w:rPr>
        <w:t>엄청난 마그마의 에너지가 비축되어 있는 상자. 어떤 포켓몬이 좋아하는 물건이다. 물건이다.</w:t>
      </w:r>
    </w:p>
    <w:p>
      <w:pPr>
        <w:ind w:left="288"/>
      </w:pPr>
      <w:r>
        <w:rPr>
          <w:b/>
          <w:sz w:val="22"/>
        </w:rPr>
        <w:t>[301] 괴상한패치</w:t>
      </w:r>
      <w:r>
        <w:rPr>
          <w:color w:val="888888"/>
          <w:sz w:val="18"/>
        </w:rPr>
        <w:t xml:space="preserve">  (dubious disc)</w:t>
      </w:r>
    </w:p>
    <w:p>
      <w:pPr>
        <w:ind w:left="576"/>
      </w:pPr>
      <w:r>
        <w:rPr>
          <w:color w:val="333355"/>
          <w:sz w:val="20"/>
        </w:rPr>
        <w:t>안에 괴상한 정보가 가득한 투명한 기계다. 어떤 포켓몬이 좋아하는 물건이다.</w:t>
      </w:r>
    </w:p>
    <w:p>
      <w:pPr>
        <w:ind w:left="288"/>
      </w:pPr>
      <w:r>
        <w:rPr>
          <w:b/>
          <w:sz w:val="22"/>
        </w:rPr>
        <w:t>[302] 영계의천</w:t>
      </w:r>
      <w:r>
        <w:rPr>
          <w:color w:val="888888"/>
          <w:sz w:val="18"/>
        </w:rPr>
        <w:t xml:space="preserve">  (reaper cloth)</w:t>
      </w:r>
    </w:p>
    <w:p>
      <w:pPr>
        <w:ind w:left="576"/>
      </w:pPr>
      <w:r>
        <w:rPr>
          <w:color w:val="333355"/>
          <w:sz w:val="20"/>
        </w:rPr>
        <w:t>무섭고 강한 영력이 담겨 있는 천. 어떤 포켓몬이 좋아하는 물건이다.</w:t>
      </w:r>
    </w:p>
    <w:p>
      <w:pPr>
        <w:ind w:left="288"/>
      </w:pPr>
      <w:r>
        <w:rPr>
          <w:b/>
          <w:sz w:val="22"/>
        </w:rPr>
        <w:t>[580] 고운비늘</w:t>
      </w:r>
      <w:r>
        <w:rPr>
          <w:color w:val="888888"/>
          <w:sz w:val="18"/>
        </w:rPr>
        <w:t xml:space="preserve">  (prism scale)</w:t>
      </w:r>
    </w:p>
    <w:p>
      <w:pPr>
        <w:ind w:left="576"/>
      </w:pPr>
      <w:r>
        <w:rPr>
          <w:color w:val="333355"/>
          <w:sz w:val="20"/>
        </w:rPr>
        <w:t>어느 특정한 포켓몬을 진화시키는 이상한 비늘. 무지갯빛으로 빛나고 있다.</w:t>
      </w:r>
    </w:p>
    <w:p>
      <w:pPr>
        <w:ind w:left="288"/>
      </w:pPr>
      <w:r>
        <w:rPr>
          <w:b/>
          <w:sz w:val="22"/>
        </w:rPr>
        <w:t>[686] 휘핑팝</w:t>
      </w:r>
      <w:r>
        <w:rPr>
          <w:color w:val="888888"/>
          <w:sz w:val="18"/>
        </w:rPr>
        <w:t xml:space="preserve">  (whipped dream)</w:t>
      </w:r>
    </w:p>
    <w:p>
      <w:pPr>
        <w:ind w:left="576"/>
      </w:pPr>
      <w:r>
        <w:rPr>
          <w:color w:val="333355"/>
          <w:sz w:val="20"/>
        </w:rPr>
        <w:t>풍성하게 거품을 낸 살짝 달콤한 크림. 어떤 포켓몬이 좋아한다.</w:t>
      </w:r>
    </w:p>
    <w:p>
      <w:pPr>
        <w:ind w:left="288"/>
      </w:pPr>
      <w:r>
        <w:rPr>
          <w:b/>
          <w:sz w:val="22"/>
        </w:rPr>
        <w:t>[687] 향기주머니</w:t>
      </w:r>
      <w:r>
        <w:rPr>
          <w:color w:val="888888"/>
          <w:sz w:val="18"/>
        </w:rPr>
        <w:t xml:space="preserve">  (sachet)</w:t>
      </w:r>
    </w:p>
    <w:p>
      <w:pPr>
        <w:ind w:left="576"/>
      </w:pPr>
      <w:r>
        <w:rPr>
          <w:color w:val="333355"/>
          <w:sz w:val="20"/>
        </w:rPr>
        <w:t>살짝 강렬한 향기가 나는 향료를 채운 주머니. 어떤 포켓몬이 좋아하는 물건이다. 물건이다.</w:t>
      </w:r>
    </w:p>
    <w:p>
      <w:pPr>
        <w:ind w:left="288"/>
      </w:pPr>
      <w:r>
        <w:rPr>
          <w:b/>
          <w:sz w:val="22"/>
        </w:rPr>
        <w:t>[885] 얼음의돌</w:t>
      </w:r>
      <w:r>
        <w:rPr>
          <w:color w:val="888888"/>
          <w:sz w:val="18"/>
        </w:rPr>
        <w:t xml:space="preserve">  (ice stone)</w:t>
      </w:r>
    </w:p>
    <w:p>
      <w:pPr>
        <w:ind w:left="576"/>
      </w:pPr>
      <w:r>
        <w:rPr>
          <w:color w:val="333355"/>
          <w:sz w:val="20"/>
        </w:rPr>
        <w:t>어느 특정 포켓몬을 진화시키는 이상한 돌. 눈송이 무늬가 있다.</w:t>
      </w:r>
    </w:p>
    <w:p/>
    <w:p>
      <w:pPr>
        <w:pStyle w:val="Heading2"/>
      </w:pPr>
      <w:r>
        <w:t>지닌 도구 ★설명만  [설명만→이미지공개]  (55개)</w:t>
      </w:r>
    </w:p>
    <w:p>
      <w:pPr>
        <w:ind w:left="288"/>
      </w:pPr>
      <w:r>
        <w:rPr>
          <w:b/>
          <w:sz w:val="22"/>
        </w:rPr>
        <w:t>[190] 반짝가루</w:t>
      </w:r>
      <w:r>
        <w:rPr>
          <w:color w:val="888888"/>
          <w:sz w:val="18"/>
        </w:rPr>
        <w:t xml:space="preserve">  (bright powder)</w:t>
      </w:r>
    </w:p>
    <w:p>
      <w:pPr>
        <w:ind w:left="576"/>
      </w:pPr>
      <w:r>
        <w:rPr>
          <w:color w:val="333355"/>
          <w:sz w:val="20"/>
        </w:rPr>
        <w:t>반짝반짝 빛나는 가루. 지니게 하면 빛이 상대를 혼란시켜 기술이 명중되기 어려워진다.</w:t>
      </w:r>
    </w:p>
    <w:p>
      <w:pPr>
        <w:ind w:left="288"/>
      </w:pPr>
      <w:r>
        <w:rPr>
          <w:b/>
          <w:sz w:val="22"/>
        </w:rPr>
        <w:t>[191] 하양허브</w:t>
      </w:r>
      <w:r>
        <w:rPr>
          <w:color w:val="888888"/>
          <w:sz w:val="18"/>
        </w:rPr>
        <w:t xml:space="preserve">  (white herb)</w:t>
      </w:r>
    </w:p>
    <w:p>
      <w:pPr>
        <w:ind w:left="576"/>
      </w:pPr>
      <w:r>
        <w:rPr>
          <w:color w:val="333355"/>
          <w:sz w:val="20"/>
        </w:rPr>
        <w:t>지니게 한 포켓몬의 능력이 떨어졌을 때 한 번만 원래 상태로 돌아온다.</w:t>
      </w:r>
    </w:p>
    <w:p>
      <w:pPr>
        <w:ind w:left="288"/>
      </w:pPr>
      <w:r>
        <w:rPr>
          <w:b/>
          <w:sz w:val="22"/>
        </w:rPr>
        <w:t>[194] 선제공격손톱</w:t>
      </w:r>
      <w:r>
        <w:rPr>
          <w:color w:val="888888"/>
          <w:sz w:val="18"/>
        </w:rPr>
        <w:t xml:space="preserve">  (quick claw)</w:t>
      </w:r>
    </w:p>
    <w:p>
      <w:pPr>
        <w:ind w:left="576"/>
      </w:pPr>
      <w:r>
        <w:rPr>
          <w:color w:val="333355"/>
          <w:sz w:val="20"/>
        </w:rPr>
        <w:t>가볍고 날카로운 손톱. 포켓몬에게 지니게 하면 기술을 빠르게 사용할 때가 있다.</w:t>
      </w:r>
    </w:p>
    <w:p>
      <w:pPr>
        <w:ind w:left="288"/>
      </w:pPr>
      <w:r>
        <w:rPr>
          <w:b/>
          <w:sz w:val="22"/>
        </w:rPr>
        <w:t>[196] 멘탈허브</w:t>
      </w:r>
      <w:r>
        <w:rPr>
          <w:color w:val="888888"/>
          <w:sz w:val="18"/>
        </w:rPr>
        <w:t xml:space="preserve">  (mental herb)</w:t>
      </w:r>
    </w:p>
    <w:p>
      <w:pPr>
        <w:ind w:left="576"/>
      </w:pPr>
      <w:r>
        <w:rPr>
          <w:color w:val="333355"/>
          <w:sz w:val="20"/>
        </w:rPr>
        <w:t>지니게 한 포켓몬은 헤롱헤롱 상태가 되었을 때 한 번만 회복한다.</w:t>
      </w:r>
    </w:p>
    <w:p>
      <w:pPr>
        <w:ind w:left="288"/>
      </w:pPr>
      <w:r>
        <w:rPr>
          <w:b/>
          <w:sz w:val="22"/>
        </w:rPr>
        <w:t>[198] 왕의징표석</w:t>
      </w:r>
      <w:r>
        <w:rPr>
          <w:color w:val="888888"/>
          <w:sz w:val="18"/>
        </w:rPr>
        <w:t xml:space="preserve">  (king’s rock)</w:t>
      </w:r>
    </w:p>
    <w:p>
      <w:pPr>
        <w:ind w:left="576"/>
      </w:pPr>
      <w:r>
        <w:rPr>
          <w:color w:val="333355"/>
          <w:sz w:val="20"/>
        </w:rPr>
        <w:t>지니게 하면 공격하여 데미지를 주었을 때 상대를 풀죽게 만들 때가 있다. 교환 시 진화시킨다.</w:t>
      </w:r>
    </w:p>
    <w:p>
      <w:pPr>
        <w:ind w:left="288"/>
      </w:pPr>
      <w:r>
        <w:rPr>
          <w:b/>
          <w:sz w:val="22"/>
        </w:rPr>
        <w:t>[205] 연막탄</w:t>
      </w:r>
      <w:r>
        <w:rPr>
          <w:color w:val="888888"/>
          <w:sz w:val="18"/>
        </w:rPr>
        <w:t xml:space="preserve">  (smoke ball)</w:t>
      </w:r>
    </w:p>
    <w:p>
      <w:pPr>
        <w:ind w:left="576"/>
      </w:pPr>
      <w:r>
        <w:rPr>
          <w:color w:val="333355"/>
          <w:sz w:val="20"/>
        </w:rPr>
        <w:t>지니게 한 포켓몬은 야생 포켓몬과의 배틀에서 반드시 도망칠 수 있다.</w:t>
      </w:r>
    </w:p>
    <w:p>
      <w:pPr>
        <w:ind w:left="288"/>
      </w:pPr>
      <w:r>
        <w:rPr>
          <w:b/>
          <w:sz w:val="22"/>
        </w:rPr>
        <w:t>[207] 기합의머리띠</w:t>
      </w:r>
      <w:r>
        <w:rPr>
          <w:color w:val="888888"/>
          <w:sz w:val="18"/>
        </w:rPr>
        <w:t xml:space="preserve">  (focus band)</w:t>
      </w:r>
    </w:p>
    <w:p>
      <w:pPr>
        <w:ind w:left="576"/>
      </w:pPr>
      <w:r>
        <w:rPr>
          <w:color w:val="333355"/>
          <w:sz w:val="20"/>
        </w:rPr>
        <w:t>지니게 하면 기절할 듯한 기술을 받아도 HP를 1 남겨서 견디기도 한다.</w:t>
      </w:r>
    </w:p>
    <w:p>
      <w:pPr>
        <w:ind w:left="288"/>
      </w:pPr>
      <w:r>
        <w:rPr>
          <w:b/>
          <w:sz w:val="22"/>
        </w:rPr>
        <w:t>[209] 초점렌즈</w:t>
      </w:r>
      <w:r>
        <w:rPr>
          <w:color w:val="888888"/>
          <w:sz w:val="18"/>
        </w:rPr>
        <w:t xml:space="preserve">  (scope lens)</w:t>
      </w:r>
    </w:p>
    <w:p>
      <w:pPr>
        <w:ind w:left="576"/>
      </w:pPr>
      <w:r>
        <w:rPr>
          <w:color w:val="333355"/>
          <w:sz w:val="20"/>
        </w:rPr>
        <w:t>약점이 보이는 렌즈. 지니게 한 포켓몬의 기술이 급소에 맞기 쉬워진다.</w:t>
      </w:r>
    </w:p>
    <w:p>
      <w:pPr>
        <w:ind w:left="288"/>
      </w:pPr>
      <w:r>
        <w:rPr>
          <w:b/>
          <w:sz w:val="22"/>
        </w:rPr>
        <w:t>[211] 먹다남은음식</w:t>
      </w:r>
      <w:r>
        <w:rPr>
          <w:color w:val="888888"/>
          <w:sz w:val="18"/>
        </w:rPr>
        <w:t xml:space="preserve">  (leftovers)</w:t>
      </w:r>
    </w:p>
    <w:p>
      <w:pPr>
        <w:ind w:left="576"/>
      </w:pPr>
      <w:r>
        <w:rPr>
          <w:color w:val="333355"/>
          <w:sz w:val="20"/>
        </w:rPr>
        <w:t>지니게 하면 포켓몬의 HP가 조금씩 회복된다.</w:t>
      </w:r>
    </w:p>
    <w:p>
      <w:pPr>
        <w:ind w:left="288"/>
      </w:pPr>
      <w:r>
        <w:rPr>
          <w:b/>
          <w:sz w:val="22"/>
        </w:rPr>
        <w:t>[230] 조개껍질방울</w:t>
      </w:r>
      <w:r>
        <w:rPr>
          <w:color w:val="888888"/>
          <w:sz w:val="18"/>
        </w:rPr>
        <w:t xml:space="preserve">  (shell bell)</w:t>
      </w:r>
    </w:p>
    <w:p>
      <w:pPr>
        <w:ind w:left="576"/>
      </w:pPr>
      <w:r>
        <w:rPr>
          <w:color w:val="333355"/>
          <w:sz w:val="20"/>
        </w:rPr>
        <w:t>지니게 한 포켓몬이 공격하여 상대에게 데미지를 줬을 때 HP를 조금 회복할 수 있다.</w:t>
      </w:r>
    </w:p>
    <w:p>
      <w:pPr>
        <w:ind w:left="288"/>
      </w:pPr>
      <w:r>
        <w:rPr>
          <w:b/>
          <w:sz w:val="22"/>
        </w:rPr>
        <w:t>[232] 무사태평향로</w:t>
      </w:r>
      <w:r>
        <w:rPr>
          <w:color w:val="888888"/>
          <w:sz w:val="18"/>
        </w:rPr>
        <w:t xml:space="preserve">  (lax incense)</w:t>
      </w:r>
    </w:p>
    <w:p>
      <w:pPr>
        <w:ind w:left="576"/>
      </w:pPr>
      <w:r>
        <w:rPr>
          <w:color w:val="333355"/>
          <w:sz w:val="20"/>
        </w:rPr>
        <w:t>지니게 하면 향로의 이상한 향기가 상대를 혼란시켜 기술이 명중하기 어려워진다.</w:t>
      </w:r>
    </w:p>
    <w:p>
      <w:pPr>
        <w:ind w:left="288"/>
      </w:pPr>
      <w:r>
        <w:rPr>
          <w:b/>
          <w:sz w:val="22"/>
        </w:rPr>
        <w:t>[242] 광각렌즈</w:t>
      </w:r>
      <w:r>
        <w:rPr>
          <w:color w:val="888888"/>
          <w:sz w:val="18"/>
        </w:rPr>
        <w:t xml:space="preserve">  (wide lens)</w:t>
      </w:r>
    </w:p>
    <w:p>
      <w:pPr>
        <w:ind w:left="576"/>
      </w:pPr>
      <w:r>
        <w:rPr>
          <w:color w:val="333355"/>
          <w:sz w:val="20"/>
        </w:rPr>
        <w:t>물건이 크게 보이는 렌즈. 지니게 하면 기술의 명중률이 조금 올라간다.</w:t>
      </w:r>
    </w:p>
    <w:p>
      <w:pPr>
        <w:ind w:left="288"/>
      </w:pPr>
      <w:r>
        <w:rPr>
          <w:b/>
          <w:sz w:val="22"/>
        </w:rPr>
        <w:t>[243] 힘의머리띠</w:t>
      </w:r>
      <w:r>
        <w:rPr>
          <w:color w:val="888888"/>
          <w:sz w:val="18"/>
        </w:rPr>
        <w:t xml:space="preserve">  (muscle band)</w:t>
      </w:r>
    </w:p>
    <w:p>
      <w:pPr>
        <w:ind w:left="576"/>
      </w:pPr>
      <w:r>
        <w:rPr>
          <w:color w:val="333355"/>
          <w:sz w:val="20"/>
        </w:rPr>
        <w:t>힘이 끓어오르는 머리띠. 지니게 하면 물리 기술의 위력이 조금 올라간다.</w:t>
      </w:r>
    </w:p>
    <w:p>
      <w:pPr>
        <w:ind w:left="288"/>
      </w:pPr>
      <w:r>
        <w:rPr>
          <w:b/>
          <w:sz w:val="22"/>
        </w:rPr>
        <w:t>[244] 박식안경</w:t>
      </w:r>
      <w:r>
        <w:rPr>
          <w:color w:val="888888"/>
          <w:sz w:val="18"/>
        </w:rPr>
        <w:t xml:space="preserve">  (wise glasses)</w:t>
      </w:r>
    </w:p>
    <w:p>
      <w:pPr>
        <w:ind w:left="576"/>
      </w:pPr>
      <w:r>
        <w:rPr>
          <w:color w:val="333355"/>
          <w:sz w:val="20"/>
        </w:rPr>
        <w:t>두꺼운 렌즈를 붙인 안경. 지니게 하면 특수 기술의 위력이 조금 올라간다.</w:t>
      </w:r>
    </w:p>
    <w:p>
      <w:pPr>
        <w:ind w:left="288"/>
      </w:pPr>
      <w:r>
        <w:rPr>
          <w:b/>
          <w:sz w:val="22"/>
        </w:rPr>
        <w:t>[245] 달인의띠</w:t>
      </w:r>
      <w:r>
        <w:rPr>
          <w:color w:val="888888"/>
          <w:sz w:val="18"/>
        </w:rPr>
        <w:t xml:space="preserve">  (expert belt)</w:t>
      </w:r>
    </w:p>
    <w:p>
      <w:pPr>
        <w:ind w:left="576"/>
      </w:pPr>
      <w:r>
        <w:rPr>
          <w:color w:val="333355"/>
          <w:sz w:val="20"/>
        </w:rPr>
        <w:t>오래 사용한 까만 띠. 지니게 하면 효과가 뛰어날 때 기술의 위력이 조금 올라간다.</w:t>
      </w:r>
    </w:p>
    <w:p>
      <w:pPr>
        <w:ind w:left="288"/>
      </w:pPr>
      <w:r>
        <w:rPr>
          <w:b/>
          <w:sz w:val="22"/>
        </w:rPr>
        <w:t>[246] 빛의점토</w:t>
      </w:r>
      <w:r>
        <w:rPr>
          <w:color w:val="888888"/>
          <w:sz w:val="18"/>
        </w:rPr>
        <w:t xml:space="preserve">  (light clay)</w:t>
      </w:r>
    </w:p>
    <w:p>
      <w:pPr>
        <w:ind w:left="576"/>
      </w:pPr>
      <w:r>
        <w:rPr>
          <w:color w:val="333355"/>
          <w:sz w:val="20"/>
        </w:rPr>
        <w:t>지니게 한 포켓몬이 빛의장막이나 리플렉터를 사용했을 때 여느때보다 긴 시간동안 지속된다.</w:t>
      </w:r>
    </w:p>
    <w:p>
      <w:pPr>
        <w:ind w:left="288"/>
      </w:pPr>
      <w:r>
        <w:rPr>
          <w:b/>
          <w:sz w:val="22"/>
        </w:rPr>
        <w:t>[247] 생명의구슬</w:t>
      </w:r>
      <w:r>
        <w:rPr>
          <w:color w:val="888888"/>
          <w:sz w:val="18"/>
        </w:rPr>
        <w:t xml:space="preserve">  (life orb)</w:t>
      </w:r>
    </w:p>
    <w:p>
      <w:pPr>
        <w:ind w:left="576"/>
      </w:pPr>
      <w:r>
        <w:rPr>
          <w:color w:val="333355"/>
          <w:sz w:val="20"/>
        </w:rPr>
        <w:t>지니게 하면 공격할 때마다 HP가 조금씩 줄지만 기술의 위력이 올라간다.</w:t>
      </w:r>
    </w:p>
    <w:p>
      <w:pPr>
        <w:ind w:left="288"/>
      </w:pPr>
      <w:r>
        <w:rPr>
          <w:b/>
          <w:sz w:val="22"/>
        </w:rPr>
        <w:t>[248] 파워풀허브</w:t>
      </w:r>
      <w:r>
        <w:rPr>
          <w:color w:val="888888"/>
          <w:sz w:val="18"/>
        </w:rPr>
        <w:t xml:space="preserve">  (power herb)</w:t>
      </w:r>
    </w:p>
    <w:p>
      <w:pPr>
        <w:ind w:left="576"/>
      </w:pPr>
      <w:r>
        <w:rPr>
          <w:color w:val="333355"/>
          <w:sz w:val="20"/>
        </w:rPr>
        <w:t>지니게 한 포켓몬은 한 번만 1턴째에 힘을 모으는 기술을 바로 사용할 수가 있다.</w:t>
      </w:r>
    </w:p>
    <w:p>
      <w:pPr>
        <w:ind w:left="288"/>
      </w:pPr>
      <w:r>
        <w:rPr>
          <w:b/>
          <w:sz w:val="22"/>
        </w:rPr>
        <w:t>[252] 기합의띠</w:t>
      </w:r>
      <w:r>
        <w:rPr>
          <w:color w:val="888888"/>
          <w:sz w:val="18"/>
        </w:rPr>
        <w:t xml:space="preserve">  (focus sash)</w:t>
      </w:r>
    </w:p>
    <w:p>
      <w:pPr>
        <w:ind w:left="576"/>
      </w:pPr>
      <w:r>
        <w:rPr>
          <w:color w:val="333355"/>
          <w:sz w:val="20"/>
        </w:rPr>
        <w:t>지니게 하면 HP가 꽉 찼을 때 기절할 듯한 기술을 받아도 HP 1로 한 번은 버틴다.</w:t>
      </w:r>
    </w:p>
    <w:p>
      <w:pPr>
        <w:ind w:left="288"/>
      </w:pPr>
      <w:r>
        <w:rPr>
          <w:b/>
          <w:sz w:val="22"/>
        </w:rPr>
        <w:t>[253] 포커스렌즈</w:t>
      </w:r>
      <w:r>
        <w:rPr>
          <w:color w:val="888888"/>
          <w:sz w:val="18"/>
        </w:rPr>
        <w:t xml:space="preserve">  (zoom lens)</w:t>
      </w:r>
    </w:p>
    <w:p>
      <w:pPr>
        <w:ind w:left="576"/>
      </w:pPr>
      <w:r>
        <w:rPr>
          <w:color w:val="333355"/>
          <w:sz w:val="20"/>
        </w:rPr>
        <w:t>지니게 한 포켓몬이 상대보다도 행동하는 것이 늦을 때 기술이 명중하기 쉬워진다.</w:t>
      </w:r>
    </w:p>
    <w:p>
      <w:pPr>
        <w:ind w:left="288"/>
      </w:pPr>
      <w:r>
        <w:rPr>
          <w:b/>
          <w:sz w:val="22"/>
        </w:rPr>
        <w:t>[254] 메트로놈</w:t>
      </w:r>
      <w:r>
        <w:rPr>
          <w:color w:val="888888"/>
          <w:sz w:val="18"/>
        </w:rPr>
        <w:t xml:space="preserve">  (metronome)</w:t>
      </w:r>
    </w:p>
    <w:p>
      <w:pPr>
        <w:ind w:left="576"/>
      </w:pPr>
      <w:r>
        <w:rPr>
          <w:color w:val="333355"/>
          <w:sz w:val="20"/>
        </w:rPr>
        <w:t>지니게 하면 똑같은 기술을 연속으로 사용했을 때 위력이 올라간다. 그만두면 위력이 되돌아간다.</w:t>
      </w:r>
    </w:p>
    <w:p>
      <w:pPr>
        <w:ind w:left="288"/>
      </w:pPr>
      <w:r>
        <w:rPr>
          <w:b/>
          <w:sz w:val="22"/>
        </w:rPr>
        <w:t>[257] 빨간실</w:t>
      </w:r>
      <w:r>
        <w:rPr>
          <w:color w:val="888888"/>
          <w:sz w:val="18"/>
        </w:rPr>
        <w:t xml:space="preserve">  (destiny knot)</w:t>
      </w:r>
    </w:p>
    <w:p>
      <w:pPr>
        <w:ind w:left="576"/>
      </w:pPr>
      <w:r>
        <w:rPr>
          <w:color w:val="333355"/>
          <w:sz w:val="20"/>
        </w:rPr>
        <w:t>가늘고 긴 새빨간 실. 지니게 하면 자신이 헤롱헤롱해졌을 때 상대도 헤롱헤롱해지게 된다.</w:t>
      </w:r>
    </w:p>
    <w:p>
      <w:pPr>
        <w:ind w:left="288"/>
      </w:pPr>
      <w:r>
        <w:rPr>
          <w:b/>
          <w:sz w:val="22"/>
        </w:rPr>
        <w:t>[258] 검은진흙</w:t>
      </w:r>
      <w:r>
        <w:rPr>
          <w:color w:val="888888"/>
          <w:sz w:val="18"/>
        </w:rPr>
        <w:t xml:space="preserve">  (black sludge)</w:t>
      </w:r>
    </w:p>
    <w:p>
      <w:pPr>
        <w:ind w:left="576"/>
      </w:pPr>
      <w:r>
        <w:rPr>
          <w:color w:val="333355"/>
          <w:sz w:val="20"/>
        </w:rPr>
        <w:t>지니게 하면 독타입의 포켓몬은 조금씩 HP를 회복한다. 그 이외의 타입은 HP가 줄어 버린다.</w:t>
      </w:r>
    </w:p>
    <w:p>
      <w:pPr>
        <w:ind w:left="288"/>
      </w:pPr>
      <w:r>
        <w:rPr>
          <w:b/>
          <w:sz w:val="22"/>
        </w:rPr>
        <w:t>[259] 차가운바위</w:t>
      </w:r>
      <w:r>
        <w:rPr>
          <w:color w:val="888888"/>
          <w:sz w:val="18"/>
        </w:rPr>
        <w:t xml:space="preserve">  (icy rock)</w:t>
      </w:r>
    </w:p>
    <w:p>
      <w:pPr>
        <w:ind w:left="576"/>
      </w:pPr>
      <w:r>
        <w:rPr>
          <w:color w:val="333355"/>
          <w:sz w:val="20"/>
        </w:rPr>
        <w:t>지니게 한 포켓몬이 싸라기눈을 쓰면 여느 때보다 싸라기눈의 시간이 길어진다.</w:t>
      </w:r>
    </w:p>
    <w:p>
      <w:pPr>
        <w:ind w:left="288"/>
      </w:pPr>
      <w:r>
        <w:rPr>
          <w:b/>
          <w:sz w:val="22"/>
        </w:rPr>
        <w:t>[260] 보송보송바위</w:t>
      </w:r>
      <w:r>
        <w:rPr>
          <w:color w:val="888888"/>
          <w:sz w:val="18"/>
        </w:rPr>
        <w:t xml:space="preserve">  (smooth rock)</w:t>
      </w:r>
    </w:p>
    <w:p>
      <w:pPr>
        <w:ind w:left="576"/>
      </w:pPr>
      <w:r>
        <w:rPr>
          <w:color w:val="333355"/>
          <w:sz w:val="20"/>
        </w:rPr>
        <w:t>지니게 한 포켓몬이 모래바람을 쓰면 여느 때보다 모래바람의 시간이 길어진다.</w:t>
      </w:r>
    </w:p>
    <w:p>
      <w:pPr>
        <w:ind w:left="288"/>
      </w:pPr>
      <w:r>
        <w:rPr>
          <w:b/>
          <w:sz w:val="22"/>
        </w:rPr>
        <w:t>[261] 뜨거운바위</w:t>
      </w:r>
      <w:r>
        <w:rPr>
          <w:color w:val="888888"/>
          <w:sz w:val="18"/>
        </w:rPr>
        <w:t xml:space="preserve">  (heat rock)</w:t>
      </w:r>
    </w:p>
    <w:p>
      <w:pPr>
        <w:ind w:left="576"/>
      </w:pPr>
      <w:r>
        <w:rPr>
          <w:color w:val="333355"/>
          <w:sz w:val="20"/>
        </w:rPr>
        <w:t>지니게 한 포켓몬이 쾌청을 쓰면 여느 때보다 쾌청의 시간이 길어진다.</w:t>
      </w:r>
    </w:p>
    <w:p>
      <w:pPr>
        <w:ind w:left="288"/>
      </w:pPr>
      <w:r>
        <w:rPr>
          <w:b/>
          <w:sz w:val="22"/>
        </w:rPr>
        <w:t>[262] 축축한바위</w:t>
      </w:r>
      <w:r>
        <w:rPr>
          <w:color w:val="888888"/>
          <w:sz w:val="18"/>
        </w:rPr>
        <w:t xml:space="preserve">  (damp rock)</w:t>
      </w:r>
    </w:p>
    <w:p>
      <w:pPr>
        <w:ind w:left="576"/>
      </w:pPr>
      <w:r>
        <w:rPr>
          <w:color w:val="333355"/>
          <w:sz w:val="20"/>
        </w:rPr>
        <w:t>지니게 한 포켓몬이 비바라기를 쓰면 여느 때보다 비내리는 시간이 길어진다.</w:t>
      </w:r>
    </w:p>
    <w:p>
      <w:pPr>
        <w:ind w:left="288"/>
      </w:pPr>
      <w:r>
        <w:rPr>
          <w:b/>
          <w:sz w:val="22"/>
        </w:rPr>
        <w:t>[263] 끈기갈고리손톱</w:t>
      </w:r>
      <w:r>
        <w:rPr>
          <w:color w:val="888888"/>
          <w:sz w:val="18"/>
        </w:rPr>
        <w:t xml:space="preserve">  (grip claw)</w:t>
      </w:r>
    </w:p>
    <w:p>
      <w:pPr>
        <w:ind w:left="576"/>
      </w:pPr>
      <w:r>
        <w:rPr>
          <w:color w:val="333355"/>
          <w:sz w:val="20"/>
        </w:rPr>
        <w:t>지니게 하면 조이기나 김밥말이 등 데미지를 계속 주는 기술의 턴 수가 늘어난다.</w:t>
      </w:r>
    </w:p>
    <w:p>
      <w:pPr>
        <w:ind w:left="288"/>
      </w:pPr>
      <w:r>
        <w:rPr>
          <w:b/>
          <w:sz w:val="22"/>
        </w:rPr>
        <w:t>[272] 아름다운허물</w:t>
      </w:r>
      <w:r>
        <w:rPr>
          <w:color w:val="888888"/>
          <w:sz w:val="18"/>
        </w:rPr>
        <w:t xml:space="preserve">  (shed shell)</w:t>
      </w:r>
    </w:p>
    <w:p>
      <w:pPr>
        <w:ind w:left="576"/>
      </w:pPr>
      <w:r>
        <w:rPr>
          <w:color w:val="333355"/>
          <w:sz w:val="20"/>
        </w:rPr>
        <w:t>튼튼하고 단단한 허물. 지니게 한 포켓몬은 교대 포켓몬과 반드시 교체할 수 있다.</w:t>
      </w:r>
    </w:p>
    <w:p>
      <w:pPr>
        <w:ind w:left="288"/>
      </w:pPr>
      <w:r>
        <w:rPr>
          <w:b/>
          <w:sz w:val="22"/>
        </w:rPr>
        <w:t>[273] 큰뿌리</w:t>
      </w:r>
      <w:r>
        <w:rPr>
          <w:color w:val="888888"/>
          <w:sz w:val="18"/>
        </w:rPr>
        <w:t xml:space="preserve">  (big root)</w:t>
      </w:r>
    </w:p>
    <w:p>
      <w:pPr>
        <w:ind w:left="576"/>
      </w:pPr>
      <w:r>
        <w:rPr>
          <w:color w:val="333355"/>
          <w:sz w:val="20"/>
        </w:rPr>
        <w:t>지니게 하면 HP 흡수 기술을 썼을 때 여느 때보다 많은 HP를 자신이 회복할 수 있다.</w:t>
      </w:r>
    </w:p>
    <w:p>
      <w:pPr>
        <w:ind w:left="288"/>
      </w:pPr>
      <w:r>
        <w:rPr>
          <w:b/>
          <w:sz w:val="22"/>
        </w:rPr>
        <w:t>[303] 예리한손톱</w:t>
      </w:r>
      <w:r>
        <w:rPr>
          <w:color w:val="888888"/>
          <w:sz w:val="18"/>
        </w:rPr>
        <w:t xml:space="preserve">  (razor claw)</w:t>
      </w:r>
    </w:p>
    <w:p>
      <w:pPr>
        <w:ind w:left="576"/>
      </w:pPr>
      <w:r>
        <w:rPr>
          <w:color w:val="333355"/>
          <w:sz w:val="20"/>
        </w:rPr>
        <w:t>약점이 보이는 렌즈. 지니게 한 포켓몬의 기술이 급소에 맞기 쉬워진다. 야간 레벨업 시 포획이 잘라지로 진화한다.</w:t>
      </w:r>
    </w:p>
    <w:p>
      <w:pPr>
        <w:ind w:left="288"/>
      </w:pPr>
      <w:r>
        <w:rPr>
          <w:b/>
          <w:sz w:val="22"/>
        </w:rPr>
        <w:t>[304] 예리한이빨</w:t>
      </w:r>
      <w:r>
        <w:rPr>
          <w:color w:val="888888"/>
          <w:sz w:val="18"/>
        </w:rPr>
        <w:t xml:space="preserve">  (razor fang)</w:t>
      </w:r>
    </w:p>
    <w:p>
      <w:pPr>
        <w:ind w:left="576"/>
      </w:pPr>
      <w:r>
        <w:rPr>
          <w:color w:val="333355"/>
          <w:sz w:val="20"/>
        </w:rPr>
        <w:t>날카롭고 뾰족한 이빨. 지니게 하면 데미지를 줬을 때 풀죽게 하기도 한다. 글라이곤으로 진화한다.</w:t>
      </w:r>
    </w:p>
    <w:p>
      <w:pPr>
        <w:ind w:left="288"/>
      </w:pPr>
      <w:r>
        <w:rPr>
          <w:b/>
          <w:sz w:val="22"/>
        </w:rPr>
        <w:t>[581] 진화의휘석</w:t>
      </w:r>
      <w:r>
        <w:rPr>
          <w:color w:val="888888"/>
          <w:sz w:val="18"/>
        </w:rPr>
        <w:t xml:space="preserve">  (eviolite)</w:t>
      </w:r>
    </w:p>
    <w:p>
      <w:pPr>
        <w:ind w:left="576"/>
      </w:pPr>
      <w:r>
        <w:rPr>
          <w:color w:val="333355"/>
          <w:sz w:val="20"/>
        </w:rPr>
        <w:t>진화의 이상한 덩어리. 지니게 하면 진화 전 포켓몬의 방어와 특수방어가 올라간다.</w:t>
      </w:r>
    </w:p>
    <w:p>
      <w:pPr>
        <w:ind w:left="288"/>
      </w:pPr>
      <w:r>
        <w:rPr>
          <w:b/>
          <w:sz w:val="22"/>
        </w:rPr>
        <w:t>[582] 가벼운돌</w:t>
      </w:r>
      <w:r>
        <w:rPr>
          <w:color w:val="888888"/>
          <w:sz w:val="18"/>
        </w:rPr>
        <w:t xml:space="preserve">  (float stone)</w:t>
      </w:r>
    </w:p>
    <w:p>
      <w:pPr>
        <w:ind w:left="576"/>
      </w:pPr>
      <w:r>
        <w:rPr>
          <w:color w:val="333355"/>
          <w:sz w:val="20"/>
        </w:rPr>
        <w:t>매우 가벼운 돌. 지니게 하면 포켓몬의 체중이 가벼워진다.</w:t>
      </w:r>
    </w:p>
    <w:p>
      <w:pPr>
        <w:ind w:left="288"/>
      </w:pPr>
      <w:r>
        <w:rPr>
          <w:b/>
          <w:sz w:val="22"/>
        </w:rPr>
        <w:t>[583] 울퉁불퉁멧</w:t>
      </w:r>
      <w:r>
        <w:rPr>
          <w:color w:val="888888"/>
          <w:sz w:val="18"/>
        </w:rPr>
        <w:t xml:space="preserve">  (rocky helmet)</w:t>
      </w:r>
    </w:p>
    <w:p>
      <w:pPr>
        <w:ind w:left="576"/>
      </w:pPr>
      <w:r>
        <w:rPr>
          <w:color w:val="333355"/>
          <w:sz w:val="20"/>
        </w:rPr>
        <w:t>포켓몬에게 지니게 하면 상대가 공격으로 접촉했을 때 데미지를 준다.</w:t>
      </w:r>
    </w:p>
    <w:p>
      <w:pPr>
        <w:ind w:left="288"/>
      </w:pPr>
      <w:r>
        <w:rPr>
          <w:b/>
          <w:sz w:val="22"/>
        </w:rPr>
        <w:t>[584] 풍선</w:t>
      </w:r>
      <w:r>
        <w:rPr>
          <w:color w:val="888888"/>
          <w:sz w:val="18"/>
        </w:rPr>
        <w:t xml:space="preserve">  (air balloon)</w:t>
      </w:r>
    </w:p>
    <w:p>
      <w:pPr>
        <w:ind w:left="576"/>
      </w:pPr>
      <w:r>
        <w:rPr>
          <w:color w:val="333355"/>
          <w:sz w:val="20"/>
        </w:rPr>
        <w:t>포켓몬에게 지니게 하면 포켓몬이 공중에 뜬다. 공격을 받으면 터지고 만다. 받으면 소비된다.</w:t>
      </w:r>
    </w:p>
    <w:p>
      <w:pPr>
        <w:ind w:left="288"/>
      </w:pPr>
      <w:r>
        <w:rPr>
          <w:b/>
          <w:sz w:val="22"/>
        </w:rPr>
        <w:t>[585] 레드카드</w:t>
      </w:r>
      <w:r>
        <w:rPr>
          <w:color w:val="888888"/>
          <w:sz w:val="18"/>
        </w:rPr>
        <w:t xml:space="preserve">  (red card)</w:t>
      </w:r>
    </w:p>
    <w:p>
      <w:pPr>
        <w:ind w:left="576"/>
      </w:pPr>
      <w:r>
        <w:rPr>
          <w:color w:val="333355"/>
          <w:sz w:val="20"/>
        </w:rPr>
        <w:t>이상한 힘이 있는 카드. 지니게 하면 기술을 당한 상대를 퇴장시킬 수 있다.</w:t>
      </w:r>
    </w:p>
    <w:p>
      <w:pPr>
        <w:ind w:left="288"/>
      </w:pPr>
      <w:r>
        <w:rPr>
          <w:b/>
          <w:sz w:val="22"/>
        </w:rPr>
        <w:t>[586] 겨냥표적</w:t>
      </w:r>
      <w:r>
        <w:rPr>
          <w:color w:val="888888"/>
          <w:sz w:val="18"/>
        </w:rPr>
        <w:t xml:space="preserve">  (ring target)</w:t>
      </w:r>
    </w:p>
    <w:p>
      <w:pPr>
        <w:ind w:left="576"/>
      </w:pPr>
      <w:r>
        <w:rPr>
          <w:color w:val="333355"/>
          <w:sz w:val="20"/>
        </w:rPr>
        <w:t>포켓몬 타입의 상성 때문에 무효였던 기술이 맞게 되어 버린다.</w:t>
      </w:r>
    </w:p>
    <w:p>
      <w:pPr>
        <w:ind w:left="288"/>
      </w:pPr>
      <w:r>
        <w:rPr>
          <w:b/>
          <w:sz w:val="22"/>
        </w:rPr>
        <w:t>[587] 조임밴드</w:t>
      </w:r>
      <w:r>
        <w:rPr>
          <w:color w:val="888888"/>
          <w:sz w:val="18"/>
        </w:rPr>
        <w:t xml:space="preserve">  (binding band)</w:t>
      </w:r>
    </w:p>
    <w:p>
      <w:pPr>
        <w:ind w:left="576"/>
      </w:pPr>
      <w:r>
        <w:rPr>
          <w:color w:val="333355"/>
          <w:sz w:val="20"/>
        </w:rPr>
        <w:t>조이기 기술을 보조하는 밴드. 지니게 하면 조이기 기술의 위력이 강해진다.</w:t>
      </w:r>
    </w:p>
    <w:p>
      <w:pPr>
        <w:ind w:left="288"/>
      </w:pPr>
      <w:r>
        <w:rPr>
          <w:b/>
          <w:sz w:val="22"/>
        </w:rPr>
        <w:t>[588] 구근</w:t>
      </w:r>
      <w:r>
        <w:rPr>
          <w:color w:val="888888"/>
          <w:sz w:val="18"/>
        </w:rPr>
        <w:t xml:space="preserve">  (absorb bulb)</w:t>
      </w:r>
    </w:p>
    <w:p>
      <w:pPr>
        <w:ind w:left="576"/>
      </w:pPr>
      <w:r>
        <w:rPr>
          <w:color w:val="333355"/>
          <w:sz w:val="20"/>
        </w:rPr>
        <w:t>단 한 번 쓰면 없어지는 구근. 지니게 하고 물 기술을 받으면 특수공격이 올라간다.</w:t>
      </w:r>
    </w:p>
    <w:p>
      <w:pPr>
        <w:ind w:left="288"/>
      </w:pPr>
      <w:r>
        <w:rPr>
          <w:b/>
          <w:sz w:val="22"/>
        </w:rPr>
        <w:t>[589] 충전지</w:t>
      </w:r>
      <w:r>
        <w:rPr>
          <w:color w:val="888888"/>
          <w:sz w:val="18"/>
        </w:rPr>
        <w:t xml:space="preserve">  (cell battery)</w:t>
      </w:r>
    </w:p>
    <w:p>
      <w:pPr>
        <w:ind w:left="576"/>
      </w:pPr>
      <w:r>
        <w:rPr>
          <w:color w:val="333355"/>
          <w:sz w:val="20"/>
        </w:rPr>
        <w:t>단 한 번 쓰면 없어지는 충전지. 지니게 하고 전기 기술을 받으면 공격이 올라간다.</w:t>
      </w:r>
    </w:p>
    <w:p>
      <w:pPr>
        <w:ind w:left="288"/>
      </w:pPr>
      <w:r>
        <w:rPr>
          <w:b/>
          <w:sz w:val="22"/>
        </w:rPr>
        <w:t>[590] 탈출버튼</w:t>
      </w:r>
      <w:r>
        <w:rPr>
          <w:color w:val="888888"/>
          <w:sz w:val="18"/>
        </w:rPr>
        <w:t xml:space="preserve">  (eject button)</w:t>
      </w:r>
    </w:p>
    <w:p>
      <w:pPr>
        <w:ind w:left="576"/>
      </w:pPr>
      <w:r>
        <w:rPr>
          <w:color w:val="333355"/>
          <w:sz w:val="20"/>
        </w:rPr>
        <w:t>지니게 하고 기술을 받으면 배틀에서 탈출하여 지닌 포켓몬과 교체할 수 있다.</w:t>
      </w:r>
    </w:p>
    <w:p>
      <w:pPr>
        <w:ind w:left="288"/>
      </w:pPr>
      <w:r>
        <w:rPr>
          <w:b/>
          <w:sz w:val="22"/>
        </w:rPr>
        <w:t>[616] 딜구슬</w:t>
      </w:r>
      <w:r>
        <w:rPr>
          <w:color w:val="888888"/>
          <w:sz w:val="18"/>
        </w:rPr>
        <w:t xml:space="preserve">  (pass orb)</w:t>
      </w:r>
    </w:p>
    <w:p>
      <w:pPr>
        <w:ind w:left="576"/>
      </w:pPr>
      <w:r>
        <w:rPr>
          <w:color w:val="333355"/>
          <w:sz w:val="20"/>
        </w:rPr>
        <w:t>패스파워를 발동시킨다.</w:t>
      </w:r>
    </w:p>
    <w:p>
      <w:pPr>
        <w:ind w:left="288"/>
      </w:pPr>
      <w:r>
        <w:rPr>
          <w:b/>
          <w:sz w:val="22"/>
        </w:rPr>
        <w:t>[682] 약점보험</w:t>
      </w:r>
      <w:r>
        <w:rPr>
          <w:color w:val="888888"/>
          <w:sz w:val="18"/>
        </w:rPr>
        <w:t xml:space="preserve">  (weakness policy)</w:t>
      </w:r>
    </w:p>
    <w:p>
      <w:pPr>
        <w:ind w:left="576"/>
      </w:pPr>
      <w:r>
        <w:rPr>
          <w:color w:val="333355"/>
          <w:sz w:val="20"/>
        </w:rPr>
        <w:t>약점을 공격당했을 때 공격과 특수공격이 각각 크게 올라간다. 소비된다.</w:t>
      </w:r>
    </w:p>
    <w:p>
      <w:pPr>
        <w:ind w:left="288"/>
      </w:pPr>
      <w:r>
        <w:rPr>
          <w:b/>
          <w:sz w:val="22"/>
        </w:rPr>
        <w:t>[683] 돌격조끼</w:t>
      </w:r>
      <w:r>
        <w:rPr>
          <w:color w:val="888888"/>
          <w:sz w:val="18"/>
        </w:rPr>
        <w:t xml:space="preserve">  (assault vest)</w:t>
      </w:r>
    </w:p>
    <w:p>
      <w:pPr>
        <w:ind w:left="576"/>
      </w:pPr>
      <w:r>
        <w:rPr>
          <w:color w:val="333355"/>
          <w:sz w:val="20"/>
        </w:rPr>
        <w:t>공격적으로 변하는 조끼. 지니게 하면 특수방어가 올라가지만 변화 기술을 쓸 수 없게 된다.</w:t>
      </w:r>
    </w:p>
    <w:p>
      <w:pPr>
        <w:ind w:left="288"/>
      </w:pPr>
      <w:r>
        <w:rPr>
          <w:b/>
          <w:sz w:val="22"/>
        </w:rPr>
        <w:t>[688] 빛이끼</w:t>
      </w:r>
      <w:r>
        <w:rPr>
          <w:color w:val="888888"/>
          <w:sz w:val="18"/>
        </w:rPr>
        <w:t xml:space="preserve">  (luminous moss)</w:t>
      </w:r>
    </w:p>
    <w:p>
      <w:pPr>
        <w:ind w:left="576"/>
      </w:pPr>
      <w:r>
        <w:rPr>
          <w:color w:val="333355"/>
          <w:sz w:val="20"/>
        </w:rPr>
        <w:t>단 한 번 쓰면 없어지는 빛이끼. 지니게 하고 물 기술을 받으면 특수방어가 올라간다.</w:t>
      </w:r>
    </w:p>
    <w:p>
      <w:pPr>
        <w:ind w:left="288"/>
      </w:pPr>
      <w:r>
        <w:rPr>
          <w:b/>
          <w:sz w:val="22"/>
        </w:rPr>
        <w:t>[689] 눈덩이</w:t>
      </w:r>
      <w:r>
        <w:rPr>
          <w:color w:val="888888"/>
          <w:sz w:val="18"/>
        </w:rPr>
        <w:t xml:space="preserve">  (snowball)</w:t>
      </w:r>
    </w:p>
    <w:p>
      <w:pPr>
        <w:ind w:left="576"/>
      </w:pPr>
      <w:r>
        <w:rPr>
          <w:color w:val="333355"/>
          <w:sz w:val="20"/>
        </w:rPr>
        <w:t>단 한 번 쓰면 없어지는 눈덩이. 지니게 하고 얼음 기술을 받으면 공격이 올라간다.</w:t>
      </w:r>
    </w:p>
    <w:p>
      <w:pPr>
        <w:ind w:left="288"/>
      </w:pPr>
      <w:r>
        <w:rPr>
          <w:b/>
          <w:sz w:val="22"/>
        </w:rPr>
        <w:t>[690] 방진고글</w:t>
      </w:r>
      <w:r>
        <w:rPr>
          <w:color w:val="888888"/>
          <w:sz w:val="18"/>
        </w:rPr>
        <w:t xml:space="preserve">  (safety goggles)</w:t>
      </w:r>
    </w:p>
    <w:p>
      <w:pPr>
        <w:ind w:left="576"/>
      </w:pPr>
      <w:r>
        <w:rPr>
          <w:color w:val="333355"/>
          <w:sz w:val="20"/>
        </w:rPr>
        <w:t>이 도구를 지닌 포켓몬은 날씨에 의한 데미지를 받지 않으며 포자, 가루계열기술도 영향을 받지 않는다.</w:t>
      </w:r>
    </w:p>
    <w:p>
      <w:pPr>
        <w:ind w:left="288"/>
      </w:pPr>
      <w:r>
        <w:rPr>
          <w:b/>
          <w:sz w:val="22"/>
        </w:rPr>
        <w:t>[883] 주눅구슬</w:t>
      </w:r>
      <w:r>
        <w:rPr>
          <w:color w:val="888888"/>
          <w:sz w:val="18"/>
        </w:rPr>
        <w:t xml:space="preserve">  (adrenaline orb)</w:t>
      </w:r>
    </w:p>
    <w:p>
      <w:pPr>
        <w:ind w:left="576"/>
      </w:pPr>
      <w:r>
        <w:rPr>
          <w:color w:val="333355"/>
          <w:sz w:val="20"/>
        </w:rPr>
        <w:t>포켓몬에게 지니게 하면 위협을 받았을 때 스피드가 올라간다. 올라간다.</w:t>
      </w:r>
    </w:p>
    <w:p>
      <w:pPr>
        <w:ind w:left="288"/>
      </w:pPr>
      <w:r>
        <w:rPr>
          <w:b/>
          <w:sz w:val="22"/>
        </w:rPr>
        <w:t>[896] 그라운드코트</w:t>
      </w:r>
      <w:r>
        <w:rPr>
          <w:color w:val="888888"/>
          <w:sz w:val="18"/>
        </w:rPr>
        <w:t xml:space="preserve">  (terrain extender)</w:t>
      </w:r>
    </w:p>
    <w:p>
      <w:pPr>
        <w:ind w:left="576"/>
      </w:pPr>
      <w:r>
        <w:rPr>
          <w:color w:val="333355"/>
          <w:sz w:val="20"/>
        </w:rPr>
        <w:t>지니게 한 포켓몬이 기술이나 특성으로 필드를 사용했을 때 여느 때보다 긴 시간 동안 지속된다.</w:t>
      </w:r>
    </w:p>
    <w:p>
      <w:pPr>
        <w:ind w:left="288"/>
      </w:pPr>
      <w:r>
        <w:rPr>
          <w:b/>
          <w:sz w:val="22"/>
        </w:rPr>
        <w:t>[897] 방호패드</w:t>
      </w:r>
      <w:r>
        <w:rPr>
          <w:color w:val="888888"/>
          <w:sz w:val="18"/>
        </w:rPr>
        <w:t xml:space="preserve">  (protective pads)</w:t>
      </w:r>
    </w:p>
    <w:p>
      <w:pPr>
        <w:ind w:left="576"/>
      </w:pPr>
      <w:r>
        <w:rPr>
          <w:color w:val="333355"/>
          <w:sz w:val="20"/>
        </w:rPr>
        <w:t>공격하는 상대와 접촉해서 받게 되는 효과를 받지 않게 한다.</w:t>
      </w:r>
    </w:p>
    <w:p>
      <w:pPr>
        <w:ind w:left="288"/>
      </w:pPr>
      <w:r>
        <w:rPr>
          <w:b/>
          <w:sz w:val="22"/>
        </w:rPr>
        <w:t>[898] 일렉트릭시드</w:t>
      </w:r>
      <w:r>
        <w:rPr>
          <w:color w:val="888888"/>
          <w:sz w:val="18"/>
        </w:rPr>
        <w:t xml:space="preserve">  (electric seed)</w:t>
      </w:r>
    </w:p>
    <w:p>
      <w:pPr>
        <w:ind w:left="576"/>
      </w:pPr>
      <w:r>
        <w:rPr>
          <w:color w:val="333355"/>
          <w:sz w:val="20"/>
        </w:rPr>
        <w:t>포켓몬에게 지니게 하면 일렉트릭필드일 때 사용하여 방어가 올라간다.</w:t>
      </w:r>
    </w:p>
    <w:p>
      <w:pPr>
        <w:ind w:left="288"/>
      </w:pPr>
      <w:r>
        <w:rPr>
          <w:b/>
          <w:sz w:val="22"/>
        </w:rPr>
        <w:t>[899] 사이코시드</w:t>
      </w:r>
      <w:r>
        <w:rPr>
          <w:color w:val="888888"/>
          <w:sz w:val="18"/>
        </w:rPr>
        <w:t xml:space="preserve">  (psychic seed)</w:t>
      </w:r>
    </w:p>
    <w:p>
      <w:pPr>
        <w:ind w:left="576"/>
      </w:pPr>
      <w:r>
        <w:rPr>
          <w:color w:val="333355"/>
          <w:sz w:val="20"/>
        </w:rPr>
        <w:t>포켓몬에게 지니게 하면 사이코필드일 때 사용하여 특수방어가 올라간다.</w:t>
      </w:r>
    </w:p>
    <w:p>
      <w:pPr>
        <w:ind w:left="288"/>
      </w:pPr>
      <w:r>
        <w:rPr>
          <w:b/>
          <w:sz w:val="22"/>
        </w:rPr>
        <w:t>[900] 미스트시드</w:t>
      </w:r>
      <w:r>
        <w:rPr>
          <w:color w:val="888888"/>
          <w:sz w:val="18"/>
        </w:rPr>
        <w:t xml:space="preserve">  (misty seed)</w:t>
      </w:r>
    </w:p>
    <w:p>
      <w:pPr>
        <w:ind w:left="576"/>
      </w:pPr>
      <w:r>
        <w:rPr>
          <w:color w:val="333355"/>
          <w:sz w:val="20"/>
        </w:rPr>
        <w:t>포켓몬에게 지니게 하면 미스트필드일 때 사용하여 방어가 올라간다.</w:t>
      </w:r>
    </w:p>
    <w:p>
      <w:pPr>
        <w:ind w:left="288"/>
      </w:pPr>
      <w:r>
        <w:rPr>
          <w:b/>
          <w:sz w:val="22"/>
        </w:rPr>
        <w:t>[901] 그래스시드</w:t>
      </w:r>
      <w:r>
        <w:rPr>
          <w:color w:val="888888"/>
          <w:sz w:val="18"/>
        </w:rPr>
        <w:t xml:space="preserve">  (grassy seed)</w:t>
      </w:r>
    </w:p>
    <w:p>
      <w:pPr>
        <w:ind w:left="576"/>
      </w:pPr>
      <w:r>
        <w:rPr>
          <w:color w:val="333355"/>
          <w:sz w:val="20"/>
        </w:rPr>
        <w:t>포켓몬에게 지니게 하면 그래스필드일 때 사용하여 방어가 올라간다.</w:t>
      </w:r>
    </w:p>
    <w:p/>
    <w:p>
      <w:pPr>
        <w:pStyle w:val="Heading2"/>
      </w:pPr>
      <w:r>
        <w:t>방해 도구 ★설명만  [설명만→이미지공개]  (6개)</w:t>
      </w:r>
    </w:p>
    <w:p>
      <w:pPr>
        <w:ind w:left="288"/>
      </w:pPr>
      <w:r>
        <w:rPr>
          <w:b/>
          <w:sz w:val="22"/>
        </w:rPr>
        <w:t>[249] 맹독구슬</w:t>
      </w:r>
      <w:r>
        <w:rPr>
          <w:color w:val="888888"/>
          <w:sz w:val="18"/>
        </w:rPr>
        <w:t xml:space="preserve">  (toxic orb)</w:t>
      </w:r>
    </w:p>
    <w:p>
      <w:pPr>
        <w:ind w:left="576"/>
      </w:pPr>
      <w:r>
        <w:rPr>
          <w:color w:val="333355"/>
          <w:sz w:val="20"/>
        </w:rPr>
        <w:t>만지면 독을 발산하는 이상한 구슬. 지니게 하면 배틀 중에 맹독 상태가 된다.</w:t>
      </w:r>
    </w:p>
    <w:p>
      <w:pPr>
        <w:ind w:left="288"/>
      </w:pPr>
      <w:r>
        <w:rPr>
          <w:b/>
          <w:sz w:val="22"/>
        </w:rPr>
        <w:t>[250] 화염구슬</w:t>
      </w:r>
      <w:r>
        <w:rPr>
          <w:color w:val="888888"/>
          <w:sz w:val="18"/>
        </w:rPr>
        <w:t xml:space="preserve">  (flame orb)</w:t>
      </w:r>
    </w:p>
    <w:p>
      <w:pPr>
        <w:ind w:left="576"/>
      </w:pPr>
      <w:r>
        <w:rPr>
          <w:color w:val="333355"/>
          <w:sz w:val="20"/>
        </w:rPr>
        <w:t>만지면 열을 내는 이상한 구슬. 지니게 하면 배틀 중에 화상 상태가 된다.</w:t>
      </w:r>
    </w:p>
    <w:p>
      <w:pPr>
        <w:ind w:left="288"/>
      </w:pPr>
      <w:r>
        <w:rPr>
          <w:b/>
          <w:sz w:val="22"/>
        </w:rPr>
        <w:t>[255] 검은철구</w:t>
      </w:r>
      <w:r>
        <w:rPr>
          <w:color w:val="888888"/>
          <w:sz w:val="18"/>
        </w:rPr>
        <w:t xml:space="preserve">  (iron ball)</w:t>
      </w:r>
    </w:p>
    <w:p>
      <w:pPr>
        <w:ind w:left="576"/>
      </w:pPr>
      <w:r>
        <w:rPr>
          <w:color w:val="333355"/>
          <w:sz w:val="20"/>
        </w:rPr>
        <w:t>지니게 하면 스피드가 떨어진다. 비행타입이나 부유포켓몬은 땅 기술에 맞아 버린다.</w:t>
      </w:r>
    </w:p>
    <w:p>
      <w:pPr>
        <w:ind w:left="288"/>
      </w:pPr>
      <w:r>
        <w:rPr>
          <w:b/>
          <w:sz w:val="22"/>
        </w:rPr>
        <w:t>[256] 느림보꼬리</w:t>
      </w:r>
      <w:r>
        <w:rPr>
          <w:color w:val="888888"/>
          <w:sz w:val="18"/>
        </w:rPr>
        <w:t xml:space="preserve">  (lagging tail)</w:t>
      </w:r>
    </w:p>
    <w:p>
      <w:pPr>
        <w:ind w:left="576"/>
      </w:pPr>
      <w:r>
        <w:rPr>
          <w:color w:val="333355"/>
          <w:sz w:val="20"/>
        </w:rPr>
        <w:t>매우 무거운 무언가의 꼬리. 지니게 하면 여느 때보다 행동이 느려진다.</w:t>
      </w:r>
    </w:p>
    <w:p>
      <w:pPr>
        <w:ind w:left="288"/>
      </w:pPr>
      <w:r>
        <w:rPr>
          <w:b/>
          <w:sz w:val="22"/>
        </w:rPr>
        <w:t>[265] 끈적끈적바늘</w:t>
      </w:r>
      <w:r>
        <w:rPr>
          <w:color w:val="888888"/>
          <w:sz w:val="18"/>
        </w:rPr>
        <w:t xml:space="preserve">  (sticky barb)</w:t>
      </w:r>
    </w:p>
    <w:p>
      <w:pPr>
        <w:ind w:left="576"/>
      </w:pPr>
      <w:r>
        <w:rPr>
          <w:color w:val="333355"/>
          <w:sz w:val="20"/>
        </w:rPr>
        <w:t>지니게 하면 매 턴 데미지를 입는다. 자신에게 접촉해온 상대에게 들러붙기도 한다. 이 특성이 옮겨진다.</w:t>
      </w:r>
    </w:p>
    <w:p>
      <w:pPr>
        <w:ind w:left="288"/>
      </w:pPr>
      <w:r>
        <w:rPr>
          <w:b/>
          <w:sz w:val="22"/>
        </w:rPr>
        <w:t>[293] 만복향로</w:t>
      </w:r>
      <w:r>
        <w:rPr>
          <w:color w:val="888888"/>
          <w:sz w:val="18"/>
        </w:rPr>
        <w:t xml:space="preserve">  (full incense)</w:t>
      </w:r>
    </w:p>
    <w:p>
      <w:pPr>
        <w:ind w:left="576"/>
      </w:pPr>
      <w:r>
        <w:rPr>
          <w:color w:val="333355"/>
          <w:sz w:val="20"/>
        </w:rPr>
        <w:t>매우 무거운 무언가의 꼬리. 지니게 하면 여느 때보다 행동이 느려진다. 뱃부름 상태가 된다. 육성 시 먹고자가 태어난다.</w:t>
      </w:r>
    </w:p>
    <w:p/>
    <w:p>
      <w:pPr>
        <w:pStyle w:val="Heading2"/>
      </w:pPr>
      <w:r>
        <w:t>타입강화 도구 ★설명만  [설명만→이미지공개]  (22개)</w:t>
      </w:r>
    </w:p>
    <w:p>
      <w:pPr>
        <w:ind w:left="288"/>
      </w:pPr>
      <w:r>
        <w:rPr>
          <w:b/>
          <w:sz w:val="22"/>
        </w:rPr>
        <w:t>[199] 은빛가루</w:t>
      </w:r>
      <w:r>
        <w:rPr>
          <w:color w:val="888888"/>
          <w:sz w:val="18"/>
        </w:rPr>
        <w:t xml:space="preserve">  (silver powder)</w:t>
      </w:r>
    </w:p>
    <w:p>
      <w:pPr>
        <w:ind w:left="576"/>
      </w:pPr>
      <w:r>
        <w:rPr>
          <w:color w:val="333355"/>
          <w:sz w:val="20"/>
        </w:rPr>
        <w:t>은색으로 반짝이는 가루. 지니게 하면 벌레 타입 기술의 위력이 올라간다.</w:t>
      </w:r>
    </w:p>
    <w:p>
      <w:pPr>
        <w:ind w:left="288"/>
      </w:pPr>
      <w:r>
        <w:rPr>
          <w:b/>
          <w:sz w:val="22"/>
        </w:rPr>
        <w:t>[210] 금속코트</w:t>
      </w:r>
      <w:r>
        <w:rPr>
          <w:color w:val="888888"/>
          <w:sz w:val="18"/>
        </w:rPr>
        <w:t xml:space="preserve">  (metal coat)</w:t>
      </w:r>
    </w:p>
    <w:p>
      <w:pPr>
        <w:ind w:left="576"/>
      </w:pPr>
      <w:r>
        <w:rPr>
          <w:color w:val="333355"/>
          <w:sz w:val="20"/>
        </w:rPr>
        <w:t>특수한 금속 장막. 지니게 하면 강철타입 기술의 위력이 올라간다.</w:t>
      </w:r>
    </w:p>
    <w:p>
      <w:pPr>
        <w:ind w:left="288"/>
      </w:pPr>
      <w:r>
        <w:rPr>
          <w:b/>
          <w:sz w:val="22"/>
        </w:rPr>
        <w:t>[214] 부드러운모래</w:t>
      </w:r>
      <w:r>
        <w:rPr>
          <w:color w:val="888888"/>
          <w:sz w:val="18"/>
        </w:rPr>
        <w:t xml:space="preserve">  (soft sand)</w:t>
      </w:r>
    </w:p>
    <w:p>
      <w:pPr>
        <w:ind w:left="576"/>
      </w:pPr>
      <w:r>
        <w:rPr>
          <w:color w:val="333355"/>
          <w:sz w:val="20"/>
        </w:rPr>
        <w:t>만지면 보슬보슬한 모래. 지니게 하면 땅 타입 기술의 위력이 올라간다.</w:t>
      </w:r>
    </w:p>
    <w:p>
      <w:pPr>
        <w:ind w:left="288"/>
      </w:pPr>
      <w:r>
        <w:rPr>
          <w:b/>
          <w:sz w:val="22"/>
        </w:rPr>
        <w:t>[215] 딱딱한돌</w:t>
      </w:r>
      <w:r>
        <w:rPr>
          <w:color w:val="888888"/>
          <w:sz w:val="18"/>
        </w:rPr>
        <w:t xml:space="preserve">  (hard stone)</w:t>
      </w:r>
    </w:p>
    <w:p>
      <w:pPr>
        <w:ind w:left="576"/>
      </w:pPr>
      <w:r>
        <w:rPr>
          <w:color w:val="333355"/>
          <w:sz w:val="20"/>
        </w:rPr>
        <w:t>절대 깨지지 않는 돌. 지니게 하면 바위타입 기술의 위력이 올라간다.</w:t>
      </w:r>
    </w:p>
    <w:p>
      <w:pPr>
        <w:ind w:left="288"/>
      </w:pPr>
      <w:r>
        <w:rPr>
          <w:b/>
          <w:sz w:val="22"/>
        </w:rPr>
        <w:t>[216] 기적의씨</w:t>
      </w:r>
      <w:r>
        <w:rPr>
          <w:color w:val="888888"/>
          <w:sz w:val="18"/>
        </w:rPr>
        <w:t xml:space="preserve">  (miracle seed)</w:t>
      </w:r>
    </w:p>
    <w:p>
      <w:pPr>
        <w:ind w:left="576"/>
      </w:pPr>
      <w:r>
        <w:rPr>
          <w:color w:val="333355"/>
          <w:sz w:val="20"/>
        </w:rPr>
        <w:t>생명이 깃든 씨앗. 지니게 하면 풀 타입 기술의 위력이 올라간다.</w:t>
      </w:r>
    </w:p>
    <w:p>
      <w:pPr>
        <w:ind w:left="288"/>
      </w:pPr>
      <w:r>
        <w:rPr>
          <w:b/>
          <w:sz w:val="22"/>
        </w:rPr>
        <w:t>[217] 검은안경</w:t>
      </w:r>
      <w:r>
        <w:rPr>
          <w:color w:val="888888"/>
          <w:sz w:val="18"/>
        </w:rPr>
        <w:t xml:space="preserve">  (black glasses)</w:t>
      </w:r>
    </w:p>
    <w:p>
      <w:pPr>
        <w:ind w:left="576"/>
      </w:pPr>
      <w:r>
        <w:rPr>
          <w:color w:val="333355"/>
          <w:sz w:val="20"/>
        </w:rPr>
        <w:t>괴상하게 보이는 안경. 지니게 하면 악 타입 기술의 위력이 올라간다.</w:t>
      </w:r>
    </w:p>
    <w:p>
      <w:pPr>
        <w:ind w:left="288"/>
      </w:pPr>
      <w:r>
        <w:rPr>
          <w:b/>
          <w:sz w:val="22"/>
        </w:rPr>
        <w:t>[218] 검은띠</w:t>
      </w:r>
      <w:r>
        <w:rPr>
          <w:color w:val="888888"/>
          <w:sz w:val="18"/>
        </w:rPr>
        <w:t xml:space="preserve">  (black belt)</w:t>
      </w:r>
    </w:p>
    <w:p>
      <w:pPr>
        <w:ind w:left="576"/>
      </w:pPr>
      <w:r>
        <w:rPr>
          <w:color w:val="333355"/>
          <w:sz w:val="20"/>
        </w:rPr>
        <w:t>마음을 긴장시키는 띠. 지니게 하면 격투타입 기술의 위력이 올라간다.</w:t>
      </w:r>
    </w:p>
    <w:p>
      <w:pPr>
        <w:ind w:left="288"/>
      </w:pPr>
      <w:r>
        <w:rPr>
          <w:b/>
          <w:sz w:val="22"/>
        </w:rPr>
        <w:t>[219] 자석</w:t>
      </w:r>
      <w:r>
        <w:rPr>
          <w:color w:val="888888"/>
          <w:sz w:val="18"/>
        </w:rPr>
        <w:t xml:space="preserve">  (magnet)</w:t>
      </w:r>
    </w:p>
    <w:p>
      <w:pPr>
        <w:ind w:left="576"/>
      </w:pPr>
      <w:r>
        <w:rPr>
          <w:color w:val="333355"/>
          <w:sz w:val="20"/>
        </w:rPr>
        <w:t>강력한 자석. 지니게 하면 전기 타입 기술의 위력이 올라간다.</w:t>
      </w:r>
    </w:p>
    <w:p>
      <w:pPr>
        <w:ind w:left="288"/>
      </w:pPr>
      <w:r>
        <w:rPr>
          <w:b/>
          <w:sz w:val="22"/>
        </w:rPr>
        <w:t>[220] 신비의물방울</w:t>
      </w:r>
      <w:r>
        <w:rPr>
          <w:color w:val="888888"/>
          <w:sz w:val="18"/>
        </w:rPr>
        <w:t xml:space="preserve">  (mystic water)</w:t>
      </w:r>
    </w:p>
    <w:p>
      <w:pPr>
        <w:ind w:left="576"/>
      </w:pPr>
      <w:r>
        <w:rPr>
          <w:color w:val="333355"/>
          <w:sz w:val="20"/>
        </w:rPr>
        <w:t>물방울 모양의 보석. 지니게 하면 물 타입 기술의 위력이 올라간다.</w:t>
      </w:r>
    </w:p>
    <w:p>
      <w:pPr>
        <w:ind w:left="288"/>
      </w:pPr>
      <w:r>
        <w:rPr>
          <w:b/>
          <w:sz w:val="22"/>
        </w:rPr>
        <w:t>[221] 예리한부리</w:t>
      </w:r>
      <w:r>
        <w:rPr>
          <w:color w:val="888888"/>
          <w:sz w:val="18"/>
        </w:rPr>
        <w:t xml:space="preserve">  (sharp beak)</w:t>
      </w:r>
    </w:p>
    <w:p>
      <w:pPr>
        <w:ind w:left="576"/>
      </w:pPr>
      <w:r>
        <w:rPr>
          <w:color w:val="333355"/>
          <w:sz w:val="20"/>
        </w:rPr>
        <w:t>길고 뾰족한 부리. 지니게 하면 비행 타입 기술의 위력이 올라간다.</w:t>
      </w:r>
    </w:p>
    <w:p>
      <w:pPr>
        <w:ind w:left="288"/>
      </w:pPr>
      <w:r>
        <w:rPr>
          <w:b/>
          <w:sz w:val="22"/>
        </w:rPr>
        <w:t>[222] 독바늘</w:t>
      </w:r>
      <w:r>
        <w:rPr>
          <w:color w:val="888888"/>
          <w:sz w:val="18"/>
        </w:rPr>
        <w:t xml:space="preserve">  (poison barb)</w:t>
      </w:r>
    </w:p>
    <w:p>
      <w:pPr>
        <w:ind w:left="576"/>
      </w:pPr>
      <w:r>
        <w:rPr>
          <w:color w:val="333355"/>
          <w:sz w:val="20"/>
        </w:rPr>
        <w:t>독이 있는 작은 침. 지니게 하면 독타입 기술의 위력이 올라간다.</w:t>
      </w:r>
    </w:p>
    <w:p>
      <w:pPr>
        <w:ind w:left="288"/>
      </w:pPr>
      <w:r>
        <w:rPr>
          <w:b/>
          <w:sz w:val="22"/>
        </w:rPr>
        <w:t>[223] 녹지않는얼음</w:t>
      </w:r>
      <w:r>
        <w:rPr>
          <w:color w:val="888888"/>
          <w:sz w:val="18"/>
        </w:rPr>
        <w:t xml:space="preserve">  (never-melt ice)</w:t>
      </w:r>
    </w:p>
    <w:p>
      <w:pPr>
        <w:ind w:left="576"/>
      </w:pPr>
      <w:r>
        <w:rPr>
          <w:color w:val="333355"/>
          <w:sz w:val="20"/>
        </w:rPr>
        <w:t>열을 가까이하지 않게 하는 얼음. 지니게 하면 얼음 타입 기술의 위력이 올라간다.</w:t>
      </w:r>
    </w:p>
    <w:p>
      <w:pPr>
        <w:ind w:left="288"/>
      </w:pPr>
      <w:r>
        <w:rPr>
          <w:b/>
          <w:sz w:val="22"/>
        </w:rPr>
        <w:t>[224] 저주의부적</w:t>
      </w:r>
      <w:r>
        <w:rPr>
          <w:color w:val="888888"/>
          <w:sz w:val="18"/>
        </w:rPr>
        <w:t xml:space="preserve">  (spell tag)</w:t>
      </w:r>
    </w:p>
    <w:p>
      <w:pPr>
        <w:ind w:left="576"/>
      </w:pPr>
      <w:r>
        <w:rPr>
          <w:color w:val="333355"/>
          <w:sz w:val="20"/>
        </w:rPr>
        <w:t>괴상하고 으스스한 부적. 지니게 하면 고스트 타입 기술의 위력이 올라간다.</w:t>
      </w:r>
    </w:p>
    <w:p>
      <w:pPr>
        <w:ind w:left="288"/>
      </w:pPr>
      <w:r>
        <w:rPr>
          <w:b/>
          <w:sz w:val="22"/>
        </w:rPr>
        <w:t>[225] 휘어진스푼</w:t>
      </w:r>
      <w:r>
        <w:rPr>
          <w:color w:val="888888"/>
          <w:sz w:val="18"/>
        </w:rPr>
        <w:t xml:space="preserve">  (twisted spoon)</w:t>
      </w:r>
    </w:p>
    <w:p>
      <w:pPr>
        <w:ind w:left="576"/>
      </w:pPr>
      <w:r>
        <w:rPr>
          <w:color w:val="333355"/>
          <w:sz w:val="20"/>
        </w:rPr>
        <w:t>염동력을 담은 숟가락. 지니게 하면 에스퍼 타입 기술의 위력이 올라간다.</w:t>
      </w:r>
    </w:p>
    <w:p>
      <w:pPr>
        <w:ind w:left="288"/>
      </w:pPr>
      <w:r>
        <w:rPr>
          <w:b/>
          <w:sz w:val="22"/>
        </w:rPr>
        <w:t>[226] 목탄</w:t>
      </w:r>
      <w:r>
        <w:rPr>
          <w:color w:val="888888"/>
          <w:sz w:val="18"/>
        </w:rPr>
        <w:t xml:space="preserve">  (charcoal)</w:t>
      </w:r>
    </w:p>
    <w:p>
      <w:pPr>
        <w:ind w:left="576"/>
      </w:pPr>
      <w:r>
        <w:rPr>
          <w:color w:val="333355"/>
          <w:sz w:val="20"/>
        </w:rPr>
        <w:t>물건을 태우는 연료. 지니게 하면 불타입 기술의 위력이 올라간다.</w:t>
      </w:r>
    </w:p>
    <w:p>
      <w:pPr>
        <w:ind w:left="288"/>
      </w:pPr>
      <w:r>
        <w:rPr>
          <w:b/>
          <w:sz w:val="22"/>
        </w:rPr>
        <w:t>[227] 용의이빨</w:t>
      </w:r>
      <w:r>
        <w:rPr>
          <w:color w:val="888888"/>
          <w:sz w:val="18"/>
        </w:rPr>
        <w:t xml:space="preserve">  (dragon fang)</w:t>
      </w:r>
    </w:p>
    <w:p>
      <w:pPr>
        <w:ind w:left="576"/>
      </w:pPr>
      <w:r>
        <w:rPr>
          <w:color w:val="333355"/>
          <w:sz w:val="20"/>
        </w:rPr>
        <w:t>단단하고 날카로운 이빨. 지니게 하면 드래곤 타입 기술의 위력이 올라간다.</w:t>
      </w:r>
    </w:p>
    <w:p>
      <w:pPr>
        <w:ind w:left="288"/>
      </w:pPr>
      <w:r>
        <w:rPr>
          <w:b/>
          <w:sz w:val="22"/>
        </w:rPr>
        <w:t>[228] 실크스카프</w:t>
      </w:r>
      <w:r>
        <w:rPr>
          <w:color w:val="888888"/>
          <w:sz w:val="18"/>
        </w:rPr>
        <w:t xml:space="preserve">  (silk scarf)</w:t>
      </w:r>
    </w:p>
    <w:p>
      <w:pPr>
        <w:ind w:left="576"/>
      </w:pPr>
      <w:r>
        <w:rPr>
          <w:color w:val="333355"/>
          <w:sz w:val="20"/>
        </w:rPr>
        <w:t>감촉이 좋은 스카프. 지니게 하면 노말 타입 기술의 위력이 올라간다.</w:t>
      </w:r>
    </w:p>
    <w:p>
      <w:pPr>
        <w:ind w:left="288"/>
      </w:pPr>
      <w:r>
        <w:rPr>
          <w:b/>
          <w:sz w:val="22"/>
        </w:rPr>
        <w:t>[231] 바닷물향로</w:t>
      </w:r>
      <w:r>
        <w:rPr>
          <w:color w:val="888888"/>
          <w:sz w:val="18"/>
        </w:rPr>
        <w:t xml:space="preserve">  (sea incense)</w:t>
      </w:r>
    </w:p>
    <w:p>
      <w:pPr>
        <w:ind w:left="576"/>
      </w:pPr>
      <w:r>
        <w:rPr>
          <w:color w:val="333355"/>
          <w:sz w:val="20"/>
        </w:rPr>
        <w:t>물방울 모양의 보석. 지니게 하면 물 타입 기술의 위력이 올라간다.</w:t>
      </w:r>
    </w:p>
    <w:p>
      <w:pPr>
        <w:ind w:left="288"/>
      </w:pPr>
      <w:r>
        <w:rPr>
          <w:b/>
          <w:sz w:val="22"/>
        </w:rPr>
        <w:t>[291] 괴상한향로</w:t>
      </w:r>
      <w:r>
        <w:rPr>
          <w:color w:val="888888"/>
          <w:sz w:val="18"/>
        </w:rPr>
        <w:t xml:space="preserve">  (odd incense)</w:t>
      </w:r>
    </w:p>
    <w:p>
      <w:pPr>
        <w:ind w:left="576"/>
      </w:pPr>
      <w:r>
        <w:rPr>
          <w:color w:val="333355"/>
          <w:sz w:val="20"/>
        </w:rPr>
        <w:t>염동력을 담은 숟가락. 지니게 하면 에스퍼 타입 기술의 위력이 올라간다.</w:t>
      </w:r>
    </w:p>
    <w:p>
      <w:pPr>
        <w:ind w:left="288"/>
      </w:pPr>
      <w:r>
        <w:rPr>
          <w:b/>
          <w:sz w:val="22"/>
        </w:rPr>
        <w:t>[292] 암석향로</w:t>
      </w:r>
      <w:r>
        <w:rPr>
          <w:color w:val="888888"/>
          <w:sz w:val="18"/>
        </w:rPr>
        <w:t xml:space="preserve">  (rock incense)</w:t>
      </w:r>
    </w:p>
    <w:p>
      <w:pPr>
        <w:ind w:left="576"/>
      </w:pPr>
      <w:r>
        <w:rPr>
          <w:color w:val="333355"/>
          <w:sz w:val="20"/>
        </w:rPr>
        <w:t>절대 깨지지 않는 돌. 지니게 하면 바위타입 기술의 위력이 올라간다.</w:t>
      </w:r>
    </w:p>
    <w:p>
      <w:pPr>
        <w:ind w:left="288"/>
      </w:pPr>
      <w:r>
        <w:rPr>
          <w:b/>
          <w:sz w:val="22"/>
        </w:rPr>
        <w:t>[294] 잔물결향로</w:t>
      </w:r>
      <w:r>
        <w:rPr>
          <w:color w:val="888888"/>
          <w:sz w:val="18"/>
        </w:rPr>
        <w:t xml:space="preserve">  (wave incense)</w:t>
      </w:r>
    </w:p>
    <w:p>
      <w:pPr>
        <w:ind w:left="576"/>
      </w:pPr>
      <w:r>
        <w:rPr>
          <w:color w:val="333355"/>
          <w:sz w:val="20"/>
        </w:rPr>
        <w:t>물방울 모양의 보석. 지니게 하면 물 타입 기술의 위력이 올라간다.</w:t>
      </w:r>
    </w:p>
    <w:p>
      <w:pPr>
        <w:ind w:left="288"/>
      </w:pPr>
      <w:r>
        <w:rPr>
          <w:b/>
          <w:sz w:val="22"/>
        </w:rPr>
        <w:t>[295] 꽃향로</w:t>
      </w:r>
      <w:r>
        <w:rPr>
          <w:color w:val="888888"/>
          <w:sz w:val="18"/>
        </w:rPr>
        <w:t xml:space="preserve">  (rose incense)</w:t>
      </w:r>
    </w:p>
    <w:p>
      <w:pPr>
        <w:ind w:left="576"/>
      </w:pPr>
      <w:r>
        <w:rPr>
          <w:color w:val="333355"/>
          <w:sz w:val="20"/>
        </w:rPr>
        <w:t>생명이 깃든 씨앗. 지니게 하면 풀 타입 기술의 위력이 올라간다.</w:t>
      </w:r>
    </w:p>
    <w:p/>
    <w:p>
      <w:pPr>
        <w:pStyle w:val="Heading2"/>
      </w:pPr>
      <w:r>
        <w:t>구애 3종 ★설명만  [설명만→이미지공개]  (3개)</w:t>
      </w:r>
    </w:p>
    <w:p>
      <w:pPr>
        <w:ind w:left="288"/>
      </w:pPr>
      <w:r>
        <w:rPr>
          <w:b/>
          <w:sz w:val="22"/>
        </w:rPr>
        <w:t>[197] 구애머리띠</w:t>
      </w:r>
      <w:r>
        <w:rPr>
          <w:color w:val="888888"/>
          <w:sz w:val="18"/>
        </w:rPr>
        <w:t xml:space="preserve">  (choice band)</w:t>
      </w:r>
    </w:p>
    <w:p>
      <w:pPr>
        <w:ind w:left="576"/>
      </w:pPr>
      <w:r>
        <w:rPr>
          <w:color w:val="333355"/>
          <w:sz w:val="20"/>
        </w:rPr>
        <w:t>기술을 구애받는 머리띠. 지니게 하면 공격은 올라가지만 똑같은 기술밖에 쓰지 못한다.</w:t>
      </w:r>
    </w:p>
    <w:p>
      <w:pPr>
        <w:ind w:left="288"/>
      </w:pPr>
      <w:r>
        <w:rPr>
          <w:b/>
          <w:sz w:val="22"/>
        </w:rPr>
        <w:t>[264] 구애스카프</w:t>
      </w:r>
      <w:r>
        <w:rPr>
          <w:color w:val="888888"/>
          <w:sz w:val="18"/>
        </w:rPr>
        <w:t xml:space="preserve">  (choice scarf)</w:t>
      </w:r>
    </w:p>
    <w:p>
      <w:pPr>
        <w:ind w:left="576"/>
      </w:pPr>
      <w:r>
        <w:rPr>
          <w:color w:val="333355"/>
          <w:sz w:val="20"/>
        </w:rPr>
        <w:t>기술을 구애받는 스카프. 지니게 하면 스피드는 올라가지만 같은 기술밖에 쓸 수 없다.</w:t>
      </w:r>
    </w:p>
    <w:p>
      <w:pPr>
        <w:ind w:left="288"/>
      </w:pPr>
      <w:r>
        <w:rPr>
          <w:b/>
          <w:sz w:val="22"/>
        </w:rPr>
        <w:t>[274] 구애안경</w:t>
      </w:r>
      <w:r>
        <w:rPr>
          <w:color w:val="888888"/>
          <w:sz w:val="18"/>
        </w:rPr>
        <w:t xml:space="preserve">  (choice specs)</w:t>
      </w:r>
    </w:p>
    <w:p>
      <w:pPr>
        <w:ind w:left="576"/>
      </w:pPr>
      <w:r>
        <w:rPr>
          <w:color w:val="333355"/>
          <w:sz w:val="20"/>
        </w:rPr>
        <w:t>기술을 구애받는 안경. 지니게 하면 특수공격이 올라가지만 같은 기술밖에 쓸 수 없다.</w:t>
      </w:r>
    </w:p>
    <w:p/>
    <w:p>
      <w:pPr>
        <w:pStyle w:val="Heading2"/>
      </w:pPr>
      <w:r>
        <w:t>몬스터볼 (기본)  [이미지+설명]  (7개)</w:t>
      </w:r>
    </w:p>
    <w:p>
      <w:pPr>
        <w:ind w:left="288"/>
      </w:pPr>
      <w:r>
        <w:rPr>
          <w:b/>
          <w:sz w:val="22"/>
        </w:rPr>
        <w:t>[1] 마스터볼</w:t>
      </w:r>
      <w:r>
        <w:rPr>
          <w:color w:val="888888"/>
          <w:sz w:val="18"/>
        </w:rPr>
        <w:t xml:space="preserve">  (master ball)</w:t>
      </w:r>
    </w:p>
    <w:p>
      <w:pPr>
        <w:ind w:left="576"/>
      </w:pPr>
      <w:r>
        <w:rPr>
          <w:color w:val="333355"/>
          <w:sz w:val="20"/>
        </w:rPr>
        <w:t>야생 포켓몬을 반드시 잡을 수 있는 최고 성능의 볼.</w:t>
      </w:r>
    </w:p>
    <w:p>
      <w:pPr>
        <w:ind w:left="288"/>
      </w:pPr>
      <w:r>
        <w:rPr>
          <w:b/>
          <w:sz w:val="22"/>
        </w:rPr>
        <w:t>[2] 하이퍼볼</w:t>
      </w:r>
      <w:r>
        <w:rPr>
          <w:color w:val="888888"/>
          <w:sz w:val="18"/>
        </w:rPr>
        <w:t xml:space="preserve">  (ultra ball)</w:t>
      </w:r>
    </w:p>
    <w:p>
      <w:pPr>
        <w:ind w:left="576"/>
      </w:pPr>
      <w:r>
        <w:rPr>
          <w:color w:val="333355"/>
          <w:sz w:val="20"/>
        </w:rPr>
        <w:t>슈퍼볼보다도 더욱 포켓몬을 잡기 쉬워진 매우 성능이 좋은 볼.</w:t>
      </w:r>
    </w:p>
    <w:p>
      <w:pPr>
        <w:ind w:left="288"/>
      </w:pPr>
      <w:r>
        <w:rPr>
          <w:b/>
          <w:sz w:val="22"/>
        </w:rPr>
        <w:t>[3] 수퍼볼</w:t>
      </w:r>
      <w:r>
        <w:rPr>
          <w:color w:val="888888"/>
          <w:sz w:val="18"/>
        </w:rPr>
        <w:t xml:space="preserve">  (great ball)</w:t>
      </w:r>
    </w:p>
    <w:p>
      <w:pPr>
        <w:ind w:left="576"/>
      </w:pPr>
      <w:r>
        <w:rPr>
          <w:color w:val="333355"/>
          <w:sz w:val="20"/>
        </w:rPr>
        <w:t>몬스터볼보다도 더욱 포켓몬을 잡기 쉬워진 약간 성능이 좋은 볼.</w:t>
      </w:r>
    </w:p>
    <w:p>
      <w:pPr>
        <w:ind w:left="288"/>
      </w:pPr>
      <w:r>
        <w:rPr>
          <w:b/>
          <w:sz w:val="22"/>
        </w:rPr>
        <w:t>[4] 몬스터볼</w:t>
      </w:r>
      <w:r>
        <w:rPr>
          <w:color w:val="888888"/>
          <w:sz w:val="18"/>
        </w:rPr>
        <w:t xml:space="preserve">  (poké ball)</w:t>
      </w:r>
    </w:p>
    <w:p>
      <w:pPr>
        <w:ind w:left="576"/>
      </w:pPr>
      <w:r>
        <w:rPr>
          <w:color w:val="333355"/>
          <w:sz w:val="20"/>
        </w:rPr>
        <w:t>야생 포켓몬을 잡으려 한다. 기본 포획볼.</w:t>
      </w:r>
    </w:p>
    <w:p>
      <w:pPr>
        <w:ind w:left="288"/>
      </w:pPr>
      <w:r>
        <w:rPr>
          <w:b/>
          <w:sz w:val="22"/>
        </w:rPr>
        <w:t>[5] 사파리볼</w:t>
      </w:r>
      <w:r>
        <w:rPr>
          <w:color w:val="888888"/>
          <w:sz w:val="18"/>
        </w:rPr>
        <w:t xml:space="preserve">  (safari ball)</w:t>
      </w:r>
    </w:p>
    <w:p>
      <w:pPr>
        <w:ind w:left="576"/>
      </w:pPr>
      <w:r>
        <w:rPr>
          <w:color w:val="333355"/>
          <w:sz w:val="20"/>
        </w:rPr>
        <w:t>관동지방의 사파리존과 신오지방의 대습초원에서 사용되었던 특별한 볼.</w:t>
      </w:r>
    </w:p>
    <w:p>
      <w:pPr>
        <w:ind w:left="288"/>
      </w:pPr>
      <w:r>
        <w:rPr>
          <w:b/>
          <w:sz w:val="22"/>
        </w:rPr>
        <w:t>[456] 파크볼</w:t>
      </w:r>
      <w:r>
        <w:rPr>
          <w:color w:val="888888"/>
          <w:sz w:val="18"/>
        </w:rPr>
        <w:t xml:space="preserve">  (park ball)</w:t>
      </w:r>
    </w:p>
    <w:p>
      <w:pPr>
        <w:ind w:left="576"/>
      </w:pPr>
      <w:r>
        <w:rPr>
          <w:color w:val="333355"/>
          <w:sz w:val="20"/>
        </w:rPr>
        <w:t>팔파크 내에서 사용하는 특별한 볼.</w:t>
      </w:r>
    </w:p>
    <w:p>
      <w:pPr>
        <w:ind w:left="288"/>
      </w:pPr>
      <w:r>
        <w:rPr>
          <w:b/>
          <w:sz w:val="22"/>
        </w:rPr>
        <w:t>[457] 콤페볼</w:t>
      </w:r>
      <w:r>
        <w:rPr>
          <w:color w:val="888888"/>
          <w:sz w:val="18"/>
        </w:rPr>
        <w:t xml:space="preserve">  (sport ball)</w:t>
      </w:r>
    </w:p>
    <w:p>
      <w:pPr>
        <w:ind w:left="576"/>
      </w:pPr>
      <w:r>
        <w:rPr>
          <w:color w:val="333355"/>
          <w:sz w:val="20"/>
        </w:rPr>
        <w:t>성도지방의 곤충채집 대회에서 사용되었던 특별한 볼.</w:t>
      </w:r>
    </w:p>
    <w:p/>
    <w:p>
      <w:pPr>
        <w:pStyle w:val="Heading2"/>
      </w:pPr>
      <w:r>
        <w:t>몬스터볼 (특수)  [이미지+설명]  (13개)</w:t>
      </w:r>
    </w:p>
    <w:p>
      <w:pPr>
        <w:ind w:left="288"/>
      </w:pPr>
      <w:r>
        <w:rPr>
          <w:b/>
          <w:sz w:val="22"/>
        </w:rPr>
        <w:t>[6] 넷트볼</w:t>
      </w:r>
      <w:r>
        <w:rPr>
          <w:color w:val="888888"/>
          <w:sz w:val="18"/>
        </w:rPr>
        <w:t xml:space="preserve">  (net ball)</w:t>
      </w:r>
    </w:p>
    <w:p>
      <w:pPr>
        <w:ind w:left="576"/>
      </w:pPr>
      <w:r>
        <w:rPr>
          <w:color w:val="333355"/>
          <w:sz w:val="20"/>
        </w:rPr>
        <w:t>물 타입과 벌레 타입의 포켓몬을 잡기 쉬운 조금 특이한 볼.</w:t>
      </w:r>
    </w:p>
    <w:p>
      <w:pPr>
        <w:ind w:left="288"/>
      </w:pPr>
      <w:r>
        <w:rPr>
          <w:b/>
          <w:sz w:val="22"/>
        </w:rPr>
        <w:t>[7] 다이브볼</w:t>
      </w:r>
      <w:r>
        <w:rPr>
          <w:color w:val="888888"/>
          <w:sz w:val="18"/>
        </w:rPr>
        <w:t xml:space="preserve">  (dive ball)</w:t>
      </w:r>
    </w:p>
    <w:p>
      <w:pPr>
        <w:ind w:left="576"/>
      </w:pPr>
      <w:r>
        <w:rPr>
          <w:color w:val="333355"/>
          <w:sz w:val="20"/>
        </w:rPr>
        <w:t>물의 세계에서 사는 포켓몬을 잡기 쉬운 조금 특이한 볼.</w:t>
      </w:r>
    </w:p>
    <w:p>
      <w:pPr>
        <w:ind w:left="288"/>
      </w:pPr>
      <w:r>
        <w:rPr>
          <w:b/>
          <w:sz w:val="22"/>
        </w:rPr>
        <w:t>[8] 네스트볼</w:t>
      </w:r>
      <w:r>
        <w:rPr>
          <w:color w:val="888888"/>
          <w:sz w:val="18"/>
        </w:rPr>
        <w:t xml:space="preserve">  (nest ball)</w:t>
      </w:r>
    </w:p>
    <w:p>
      <w:pPr>
        <w:ind w:left="576"/>
      </w:pPr>
      <w:r>
        <w:rPr>
          <w:color w:val="333355"/>
          <w:sz w:val="20"/>
        </w:rPr>
        <w:t>잡으려는 야생 포켓몬이 약할수록 잡기 쉬운 조금 특이한 볼.</w:t>
      </w:r>
    </w:p>
    <w:p>
      <w:pPr>
        <w:ind w:left="288"/>
      </w:pPr>
      <w:r>
        <w:rPr>
          <w:b/>
          <w:sz w:val="22"/>
        </w:rPr>
        <w:t>[9] 리피드볼</w:t>
      </w:r>
      <w:r>
        <w:rPr>
          <w:color w:val="888888"/>
          <w:sz w:val="18"/>
        </w:rPr>
        <w:t xml:space="preserve">  (repeat ball)</w:t>
      </w:r>
    </w:p>
    <w:p>
      <w:pPr>
        <w:ind w:left="576"/>
      </w:pPr>
      <w:r>
        <w:rPr>
          <w:color w:val="333355"/>
          <w:sz w:val="20"/>
        </w:rPr>
        <w:t>잡은 적이 있는 포켓몬을 잡기 쉬운 조금 특이한 볼.</w:t>
      </w:r>
    </w:p>
    <w:p>
      <w:pPr>
        <w:ind w:left="288"/>
      </w:pPr>
      <w:r>
        <w:rPr>
          <w:b/>
          <w:sz w:val="22"/>
        </w:rPr>
        <w:t>[10] 타이마볼</w:t>
      </w:r>
      <w:r>
        <w:rPr>
          <w:color w:val="888888"/>
          <w:sz w:val="18"/>
        </w:rPr>
        <w:t xml:space="preserve">  (timer ball)</w:t>
      </w:r>
    </w:p>
    <w:p>
      <w:pPr>
        <w:ind w:left="576"/>
      </w:pPr>
      <w:r>
        <w:rPr>
          <w:color w:val="333355"/>
          <w:sz w:val="20"/>
        </w:rPr>
        <w:t>상대가 행동을 많이 할수록 포켓몬을 잡기 쉬운 조금 특이한 볼.</w:t>
      </w:r>
    </w:p>
    <w:p>
      <w:pPr>
        <w:ind w:left="288"/>
      </w:pPr>
      <w:r>
        <w:rPr>
          <w:b/>
          <w:sz w:val="22"/>
        </w:rPr>
        <w:t>[11] 럭셔리볼</w:t>
      </w:r>
      <w:r>
        <w:rPr>
          <w:color w:val="888888"/>
          <w:sz w:val="18"/>
        </w:rPr>
        <w:t xml:space="preserve">  (luxury ball)</w:t>
      </w:r>
    </w:p>
    <w:p>
      <w:pPr>
        <w:ind w:left="576"/>
      </w:pPr>
      <w:r>
        <w:rPr>
          <w:color w:val="333355"/>
          <w:sz w:val="20"/>
        </w:rPr>
        <w:t>잡은 야생 포켓몬이 매우 친밀해지기 쉬운 편안한 볼.</w:t>
      </w:r>
    </w:p>
    <w:p>
      <w:pPr>
        <w:ind w:left="288"/>
      </w:pPr>
      <w:r>
        <w:rPr>
          <w:b/>
          <w:sz w:val="22"/>
        </w:rPr>
        <w:t>[12] 프레미어볼</w:t>
      </w:r>
      <w:r>
        <w:rPr>
          <w:color w:val="888888"/>
          <w:sz w:val="18"/>
        </w:rPr>
        <w:t xml:space="preserve">  (premier ball)</w:t>
      </w:r>
    </w:p>
    <w:p>
      <w:pPr>
        <w:ind w:left="576"/>
      </w:pPr>
      <w:r>
        <w:rPr>
          <w:color w:val="333355"/>
          <w:sz w:val="20"/>
        </w:rPr>
        <w:t>무언가의 기념품으로 특별히 만들어진 조금 희귀한 볼.</w:t>
      </w:r>
    </w:p>
    <w:p>
      <w:pPr>
        <w:ind w:left="288"/>
      </w:pPr>
      <w:r>
        <w:rPr>
          <w:b/>
          <w:sz w:val="22"/>
        </w:rPr>
        <w:t>[13] 다크볼</w:t>
      </w:r>
      <w:r>
        <w:rPr>
          <w:color w:val="888888"/>
          <w:sz w:val="18"/>
        </w:rPr>
        <w:t xml:space="preserve">  (dusk ball)</w:t>
      </w:r>
    </w:p>
    <w:p>
      <w:pPr>
        <w:ind w:left="576"/>
      </w:pPr>
      <w:r>
        <w:rPr>
          <w:color w:val="333355"/>
          <w:sz w:val="20"/>
        </w:rPr>
        <w:t>밤이나 동굴 등 어두운 곳에서 포켓몬을 잡기 쉬운 조금 특이한 볼.</w:t>
      </w:r>
    </w:p>
    <w:p>
      <w:pPr>
        <w:ind w:left="288"/>
      </w:pPr>
      <w:r>
        <w:rPr>
          <w:b/>
          <w:sz w:val="22"/>
        </w:rPr>
        <w:t>[14] 힐볼</w:t>
      </w:r>
      <w:r>
        <w:rPr>
          <w:color w:val="888888"/>
          <w:sz w:val="18"/>
        </w:rPr>
        <w:t xml:space="preserve">  (heal ball)</w:t>
      </w:r>
    </w:p>
    <w:p>
      <w:pPr>
        <w:ind w:left="576"/>
      </w:pPr>
      <w:r>
        <w:rPr>
          <w:color w:val="333355"/>
          <w:sz w:val="20"/>
        </w:rPr>
        <w:t>잡은 포켓몬의 HP와 상태 이상을 회복시키는 조금 다정한 볼.</w:t>
      </w:r>
    </w:p>
    <w:p>
      <w:pPr>
        <w:ind w:left="288"/>
      </w:pPr>
      <w:r>
        <w:rPr>
          <w:b/>
          <w:sz w:val="22"/>
        </w:rPr>
        <w:t>[15] 퀵볼</w:t>
      </w:r>
      <w:r>
        <w:rPr>
          <w:color w:val="888888"/>
          <w:sz w:val="18"/>
        </w:rPr>
        <w:t xml:space="preserve">  (quick ball)</w:t>
      </w:r>
    </w:p>
    <w:p>
      <w:pPr>
        <w:ind w:left="576"/>
      </w:pPr>
      <w:r>
        <w:rPr>
          <w:color w:val="333355"/>
          <w:sz w:val="20"/>
        </w:rPr>
        <w:t>배틀이 시작되자마자 사용하면 잡기 쉬워지는 조금 특이한 볼.</w:t>
      </w:r>
    </w:p>
    <w:p>
      <w:pPr>
        <w:ind w:left="288"/>
      </w:pPr>
      <w:r>
        <w:rPr>
          <w:b/>
          <w:sz w:val="22"/>
        </w:rPr>
        <w:t>[16] 프레셔스볼</w:t>
      </w:r>
      <w:r>
        <w:rPr>
          <w:color w:val="888888"/>
          <w:sz w:val="18"/>
        </w:rPr>
        <w:t xml:space="preserve">  (cherish ball)</w:t>
      </w:r>
    </w:p>
    <w:p>
      <w:pPr>
        <w:ind w:left="576"/>
      </w:pPr>
      <w:r>
        <w:rPr>
          <w:color w:val="333355"/>
          <w:sz w:val="20"/>
        </w:rPr>
        <w:t>무언가의 기념품으로 특별히 만들어진 상당히 진귀한 볼.</w:t>
      </w:r>
    </w:p>
    <w:p>
      <w:pPr>
        <w:ind w:left="288"/>
      </w:pPr>
      <w:r>
        <w:rPr>
          <w:b/>
          <w:sz w:val="22"/>
        </w:rPr>
        <w:t>[617] 드림볼</w:t>
      </w:r>
      <w:r>
        <w:rPr>
          <w:color w:val="888888"/>
          <w:sz w:val="18"/>
        </w:rPr>
        <w:t xml:space="preserve">  (dream ball)</w:t>
      </w:r>
    </w:p>
    <w:p>
      <w:pPr>
        <w:ind w:left="576"/>
      </w:pPr>
      <w:r>
        <w:rPr>
          <w:color w:val="333355"/>
          <w:sz w:val="20"/>
        </w:rPr>
        <w:t>졸음 상태의 포켓몬을 잡기 쉬운 조금 특이한 볼.</w:t>
      </w:r>
    </w:p>
    <w:p>
      <w:pPr>
        <w:ind w:left="288"/>
      </w:pPr>
      <w:r>
        <w:rPr>
          <w:b/>
          <w:sz w:val="22"/>
        </w:rPr>
        <w:t>[887] 울트라볼</w:t>
      </w:r>
      <w:r>
        <w:rPr>
          <w:color w:val="888888"/>
          <w:sz w:val="18"/>
        </w:rPr>
        <w:t xml:space="preserve">  (beast ball)</w:t>
      </w:r>
    </w:p>
    <w:p>
      <w:pPr>
        <w:ind w:left="576"/>
      </w:pPr>
      <w:r>
        <w:rPr>
          <w:color w:val="333355"/>
          <w:sz w:val="20"/>
        </w:rPr>
        <w:t>포켓몬을 잡기 어려운 조금 특이한 볼.</w:t>
      </w:r>
    </w:p>
    <w:p/>
    <w:p>
      <w:pPr>
        <w:pStyle w:val="Heading2"/>
      </w:pPr>
      <w:r>
        <w:t>몬스터볼 (나무열매)  [이미지+설명]  (7개)</w:t>
      </w:r>
    </w:p>
    <w:p>
      <w:pPr>
        <w:ind w:left="288"/>
      </w:pPr>
      <w:r>
        <w:rPr>
          <w:b/>
          <w:sz w:val="22"/>
        </w:rPr>
        <w:t>[449] 루어볼</w:t>
      </w:r>
      <w:r>
        <w:rPr>
          <w:color w:val="888888"/>
          <w:sz w:val="18"/>
        </w:rPr>
        <w:t xml:space="preserve">  (lure ball)</w:t>
      </w:r>
    </w:p>
    <w:p>
      <w:pPr>
        <w:ind w:left="576"/>
      </w:pPr>
      <w:r>
        <w:rPr>
          <w:color w:val="333355"/>
          <w:sz w:val="20"/>
        </w:rPr>
        <w:t>물의 세계에서 사는 포켓몬을 잡기 쉬운 조금 특이한 볼.</w:t>
      </w:r>
    </w:p>
    <w:p>
      <w:pPr>
        <w:ind w:left="288"/>
      </w:pPr>
      <w:r>
        <w:rPr>
          <w:b/>
          <w:sz w:val="22"/>
        </w:rPr>
        <w:t>[450] 레벨볼</w:t>
      </w:r>
      <w:r>
        <w:rPr>
          <w:color w:val="888888"/>
          <w:sz w:val="18"/>
        </w:rPr>
        <w:t xml:space="preserve">  (level ball)</w:t>
      </w:r>
    </w:p>
    <w:p>
      <w:pPr>
        <w:ind w:left="576"/>
      </w:pPr>
      <w:r>
        <w:rPr>
          <w:color w:val="333355"/>
          <w:sz w:val="20"/>
        </w:rPr>
        <w:t>자신의 포켓몬보다 레벨이 낮을수록 잡기 쉬워지는 조금 특이한 볼.</w:t>
      </w:r>
    </w:p>
    <w:p>
      <w:pPr>
        <w:ind w:left="288"/>
      </w:pPr>
      <w:r>
        <w:rPr>
          <w:b/>
          <w:sz w:val="22"/>
        </w:rPr>
        <w:t>[451] 문볼</w:t>
      </w:r>
      <w:r>
        <w:rPr>
          <w:color w:val="888888"/>
          <w:sz w:val="18"/>
        </w:rPr>
        <w:t xml:space="preserve">  (moon ball)</w:t>
      </w:r>
    </w:p>
    <w:p>
      <w:pPr>
        <w:ind w:left="576"/>
      </w:pPr>
      <w:r>
        <w:rPr>
          <w:color w:val="333355"/>
          <w:sz w:val="20"/>
        </w:rPr>
        <w:t>달의돌로 진화하는 포켓몬이 잡기 쉬워지는 조금 특이한 볼.</w:t>
      </w:r>
    </w:p>
    <w:p>
      <w:pPr>
        <w:ind w:left="288"/>
      </w:pPr>
      <w:r>
        <w:rPr>
          <w:b/>
          <w:sz w:val="22"/>
        </w:rPr>
        <w:t>[452] 헤비볼</w:t>
      </w:r>
      <w:r>
        <w:rPr>
          <w:color w:val="888888"/>
          <w:sz w:val="18"/>
        </w:rPr>
        <w:t xml:space="preserve">  (heavy ball)</w:t>
      </w:r>
    </w:p>
    <w:p>
      <w:pPr>
        <w:ind w:left="576"/>
      </w:pPr>
      <w:r>
        <w:rPr>
          <w:color w:val="333355"/>
          <w:sz w:val="20"/>
        </w:rPr>
        <w:t>체중이 무거운 포켓몬이 잡기 쉬워지는 조금 특이한 볼.</w:t>
      </w:r>
    </w:p>
    <w:p>
      <w:pPr>
        <w:ind w:left="288"/>
      </w:pPr>
      <w:r>
        <w:rPr>
          <w:b/>
          <w:sz w:val="22"/>
        </w:rPr>
        <w:t>[453] 스피드볼</w:t>
      </w:r>
      <w:r>
        <w:rPr>
          <w:color w:val="888888"/>
          <w:sz w:val="18"/>
        </w:rPr>
        <w:t xml:space="preserve">  (fast ball)</w:t>
      </w:r>
    </w:p>
    <w:p>
      <w:pPr>
        <w:ind w:left="576"/>
      </w:pPr>
      <w:r>
        <w:rPr>
          <w:color w:val="333355"/>
          <w:sz w:val="20"/>
        </w:rPr>
        <w:t>도주가 빠른 포켓몬이 잡기 쉬워지는 조금 특이한 볼.</w:t>
      </w:r>
    </w:p>
    <w:p>
      <w:pPr>
        <w:ind w:left="288"/>
      </w:pPr>
      <w:r>
        <w:rPr>
          <w:b/>
          <w:sz w:val="22"/>
        </w:rPr>
        <w:t>[454] 프렌드볼</w:t>
      </w:r>
      <w:r>
        <w:rPr>
          <w:color w:val="888888"/>
          <w:sz w:val="18"/>
        </w:rPr>
        <w:t xml:space="preserve">  (friend ball)</w:t>
      </w:r>
    </w:p>
    <w:p>
      <w:pPr>
        <w:ind w:left="576"/>
      </w:pPr>
      <w:r>
        <w:rPr>
          <w:color w:val="333355"/>
          <w:sz w:val="20"/>
        </w:rPr>
        <w:t>잡은 야생 포켓몬이 바로 친밀해지는 조금 특이한 볼.</w:t>
      </w:r>
    </w:p>
    <w:p>
      <w:pPr>
        <w:ind w:left="288"/>
      </w:pPr>
      <w:r>
        <w:rPr>
          <w:b/>
          <w:sz w:val="22"/>
        </w:rPr>
        <w:t>[455] 러브러브볼</w:t>
      </w:r>
      <w:r>
        <w:rPr>
          <w:color w:val="888888"/>
          <w:sz w:val="18"/>
        </w:rPr>
        <w:t xml:space="preserve">  (love ball)</w:t>
      </w:r>
    </w:p>
    <w:p>
      <w:pPr>
        <w:ind w:left="576"/>
      </w:pPr>
      <w:r>
        <w:rPr>
          <w:color w:val="333355"/>
          <w:sz w:val="20"/>
        </w:rPr>
        <w:t>자신의 포켓몬과 성별이 다르면 잡기 쉬워지는 조금 특이한 볼.</w:t>
      </w:r>
    </w:p>
    <w:p/>
    <w:p>
      <w:pPr>
        <w:pStyle w:val="Heading2"/>
      </w:pPr>
      <w:r>
        <w:t>회복약  [이미지+설명]  (13개)</w:t>
      </w:r>
    </w:p>
    <w:p>
      <w:pPr>
        <w:ind w:left="288"/>
      </w:pPr>
      <w:r>
        <w:rPr>
          <w:b/>
          <w:sz w:val="22"/>
        </w:rPr>
        <w:t>[17] 상처약</w:t>
      </w:r>
      <w:r>
        <w:rPr>
          <w:color w:val="888888"/>
          <w:sz w:val="18"/>
        </w:rPr>
        <w:t xml:space="preserve">  (potion)</w:t>
      </w:r>
    </w:p>
    <w:p>
      <w:pPr>
        <w:ind w:left="576"/>
      </w:pPr>
      <w:r>
        <w:rPr>
          <w:color w:val="333355"/>
          <w:sz w:val="20"/>
        </w:rPr>
        <w:t>발라서 사용하는 상처약. 포켓몬 1마리의 HP를 60만큼 회복한다.</w:t>
      </w:r>
    </w:p>
    <w:p>
      <w:pPr>
        <w:ind w:left="288"/>
      </w:pPr>
      <w:r>
        <w:rPr>
          <w:b/>
          <w:sz w:val="22"/>
        </w:rPr>
        <w:t>[23] 회복약</w:t>
      </w:r>
      <w:r>
        <w:rPr>
          <w:color w:val="888888"/>
          <w:sz w:val="18"/>
        </w:rPr>
        <w:t xml:space="preserve">  (full restore)</w:t>
      </w:r>
    </w:p>
    <w:p>
      <w:pPr>
        <w:ind w:left="576"/>
      </w:pPr>
      <w:r>
        <w:rPr>
          <w:color w:val="333355"/>
          <w:sz w:val="20"/>
        </w:rPr>
        <w:t>발라서 사용하는 상처약. 포켓몬 1마리의 HP와 상태 이상을 모두 회복한다.</w:t>
      </w:r>
    </w:p>
    <w:p>
      <w:pPr>
        <w:ind w:left="288"/>
      </w:pPr>
      <w:r>
        <w:rPr>
          <w:b/>
          <w:sz w:val="22"/>
        </w:rPr>
        <w:t>[24] 풀회복약</w:t>
      </w:r>
      <w:r>
        <w:rPr>
          <w:color w:val="888888"/>
          <w:sz w:val="18"/>
        </w:rPr>
        <w:t xml:space="preserve">  (max potion)</w:t>
      </w:r>
    </w:p>
    <w:p>
      <w:pPr>
        <w:ind w:left="576"/>
      </w:pPr>
      <w:r>
        <w:rPr>
          <w:color w:val="333355"/>
          <w:sz w:val="20"/>
        </w:rPr>
        <w:t>발라서 사용하는 상처약. 포켓몬 1마리의 HP를 모두 회복한다.</w:t>
      </w:r>
    </w:p>
    <w:p>
      <w:pPr>
        <w:ind w:left="288"/>
      </w:pPr>
      <w:r>
        <w:rPr>
          <w:b/>
          <w:sz w:val="22"/>
        </w:rPr>
        <w:t>[25] 고급상처약</w:t>
      </w:r>
      <w:r>
        <w:rPr>
          <w:color w:val="888888"/>
          <w:sz w:val="18"/>
        </w:rPr>
        <w:t xml:space="preserve">  (hyper potion)</w:t>
      </w:r>
    </w:p>
    <w:p>
      <w:pPr>
        <w:ind w:left="576"/>
      </w:pPr>
      <w:r>
        <w:rPr>
          <w:color w:val="333355"/>
          <w:sz w:val="20"/>
        </w:rPr>
        <w:t>발라서 사용하는 상처약. 포켓몬 1마리의 HP를 150만큼 회복한다.</w:t>
      </w:r>
    </w:p>
    <w:p>
      <w:pPr>
        <w:ind w:left="288"/>
      </w:pPr>
      <w:r>
        <w:rPr>
          <w:b/>
          <w:sz w:val="22"/>
        </w:rPr>
        <w:t>[26] 좋은상처약</w:t>
      </w:r>
      <w:r>
        <w:rPr>
          <w:color w:val="888888"/>
          <w:sz w:val="18"/>
        </w:rPr>
        <w:t xml:space="preserve">  (super potion)</w:t>
      </w:r>
    </w:p>
    <w:p>
      <w:pPr>
        <w:ind w:left="576"/>
      </w:pPr>
      <w:r>
        <w:rPr>
          <w:color w:val="333355"/>
          <w:sz w:val="20"/>
        </w:rPr>
        <w:t>발라서 사용하는 상처약. 포켓몬 1마리의 HP를 60만큼 회복한다.</w:t>
      </w:r>
    </w:p>
    <w:p>
      <w:pPr>
        <w:ind w:left="288"/>
      </w:pPr>
      <w:r>
        <w:rPr>
          <w:b/>
          <w:sz w:val="22"/>
        </w:rPr>
        <w:t>[30] 맛있는물</w:t>
      </w:r>
      <w:r>
        <w:rPr>
          <w:color w:val="888888"/>
          <w:sz w:val="18"/>
        </w:rPr>
        <w:t xml:space="preserve">  (fresh water)</w:t>
      </w:r>
    </w:p>
    <w:p>
      <w:pPr>
        <w:ind w:left="576"/>
      </w:pPr>
      <w:r>
        <w:rPr>
          <w:color w:val="333355"/>
          <w:sz w:val="20"/>
        </w:rPr>
        <w:t>미네랄이 가득한 물. 포켓몬 1마리의 HP를 30만큼 회복한다.</w:t>
      </w:r>
    </w:p>
    <w:p>
      <w:pPr>
        <w:ind w:left="288"/>
      </w:pPr>
      <w:r>
        <w:rPr>
          <w:b/>
          <w:sz w:val="22"/>
        </w:rPr>
        <w:t>[31] 미네랄사이다</w:t>
      </w:r>
      <w:r>
        <w:rPr>
          <w:color w:val="888888"/>
          <w:sz w:val="18"/>
        </w:rPr>
        <w:t xml:space="preserve">  (soda pop)</w:t>
      </w:r>
    </w:p>
    <w:p>
      <w:pPr>
        <w:ind w:left="576"/>
      </w:pPr>
      <w:r>
        <w:rPr>
          <w:color w:val="333355"/>
          <w:sz w:val="20"/>
        </w:rPr>
        <w:t>쏴하고 톡 쏘는 사이다. 포켓몬 1마리의 HP를 50만큼 회복한다.</w:t>
      </w:r>
    </w:p>
    <w:p>
      <w:pPr>
        <w:ind w:left="288"/>
      </w:pPr>
      <w:r>
        <w:rPr>
          <w:b/>
          <w:sz w:val="22"/>
        </w:rPr>
        <w:t>[32] 후르츠밀크</w:t>
      </w:r>
      <w:r>
        <w:rPr>
          <w:color w:val="888888"/>
          <w:sz w:val="18"/>
        </w:rPr>
        <w:t xml:space="preserve">  (lemonade)</w:t>
      </w:r>
    </w:p>
    <w:p>
      <w:pPr>
        <w:ind w:left="576"/>
      </w:pPr>
      <w:r>
        <w:rPr>
          <w:color w:val="333355"/>
          <w:sz w:val="20"/>
        </w:rPr>
        <w:t>매우 달콤한 쥬스. 포켓몬 1마리의 HP를 70만큼 회복한다.</w:t>
      </w:r>
    </w:p>
    <w:p>
      <w:pPr>
        <w:ind w:left="288"/>
      </w:pPr>
      <w:r>
        <w:rPr>
          <w:b/>
          <w:sz w:val="22"/>
        </w:rPr>
        <w:t>[33] 튼튼밀크</w:t>
      </w:r>
      <w:r>
        <w:rPr>
          <w:color w:val="888888"/>
          <w:sz w:val="18"/>
        </w:rPr>
        <w:t xml:space="preserve">  (moomoo milk)</w:t>
      </w:r>
    </w:p>
    <w:p>
      <w:pPr>
        <w:ind w:left="576"/>
      </w:pPr>
      <w:r>
        <w:rPr>
          <w:color w:val="333355"/>
          <w:sz w:val="20"/>
        </w:rPr>
        <w:t>영양 만점의 우유. 포켓몬 1마리의 HP를 100만큼 회복한다.</w:t>
      </w:r>
    </w:p>
    <w:p>
      <w:pPr>
        <w:ind w:left="288"/>
      </w:pPr>
      <w:r>
        <w:rPr>
          <w:b/>
          <w:sz w:val="22"/>
        </w:rPr>
        <w:t>[34] 힘의가루</w:t>
      </w:r>
      <w:r>
        <w:rPr>
          <w:color w:val="888888"/>
          <w:sz w:val="18"/>
        </w:rPr>
        <w:t xml:space="preserve">  (energy powder)</w:t>
      </w:r>
    </w:p>
    <w:p>
      <w:pPr>
        <w:ind w:left="576"/>
      </w:pPr>
      <w:r>
        <w:rPr>
          <w:color w:val="333355"/>
          <w:sz w:val="20"/>
        </w:rPr>
        <w:t>발라서 사용하는 상처약. 포켓몬 1마리의 HP를 60만큼 회복한다. 기쁨이 내려간다.</w:t>
      </w:r>
    </w:p>
    <w:p>
      <w:pPr>
        <w:ind w:left="288"/>
      </w:pPr>
      <w:r>
        <w:rPr>
          <w:b/>
          <w:sz w:val="22"/>
        </w:rPr>
        <w:t>[35] 힘의뿌리</w:t>
      </w:r>
      <w:r>
        <w:rPr>
          <w:color w:val="888888"/>
          <w:sz w:val="18"/>
        </w:rPr>
        <w:t xml:space="preserve">  (energy root)</w:t>
      </w:r>
    </w:p>
    <w:p>
      <w:pPr>
        <w:ind w:left="576"/>
      </w:pPr>
      <w:r>
        <w:rPr>
          <w:color w:val="333355"/>
          <w:sz w:val="20"/>
        </w:rPr>
        <w:t>발라서 사용하는 상처약. 포켓몬 1마리의 HP를 150만큼 회복한다. 기쁨이 많이 내려간다.</w:t>
      </w:r>
    </w:p>
    <w:p>
      <w:pPr>
        <w:ind w:left="288"/>
      </w:pPr>
      <w:r>
        <w:rPr>
          <w:b/>
          <w:sz w:val="22"/>
        </w:rPr>
        <w:t>[43] 나무열매쥬스</w:t>
      </w:r>
      <w:r>
        <w:rPr>
          <w:color w:val="888888"/>
          <w:sz w:val="18"/>
        </w:rPr>
        <w:t xml:space="preserve">  (berry juice)</w:t>
      </w:r>
    </w:p>
    <w:p>
      <w:pPr>
        <w:ind w:left="576"/>
      </w:pPr>
      <w:r>
        <w:rPr>
          <w:color w:val="333355"/>
          <w:sz w:val="20"/>
        </w:rPr>
        <w:t>발라서 사용하는 상처약. 포켓몬 1마리의 HP를 60만큼 회복한다.</w:t>
      </w:r>
    </w:p>
    <w:p>
      <w:pPr>
        <w:ind w:left="288"/>
      </w:pPr>
      <w:r>
        <w:rPr>
          <w:b/>
          <w:sz w:val="22"/>
        </w:rPr>
        <w:t>[567] 하트스위트</w:t>
      </w:r>
      <w:r>
        <w:rPr>
          <w:color w:val="888888"/>
          <w:sz w:val="18"/>
        </w:rPr>
        <w:t xml:space="preserve">  (sweet heart)</w:t>
      </w:r>
    </w:p>
    <w:p>
      <w:pPr>
        <w:ind w:left="576"/>
      </w:pPr>
      <w:r>
        <w:rPr>
          <w:color w:val="333355"/>
          <w:sz w:val="20"/>
        </w:rPr>
        <w:t>발라서 사용하는 상처약. 포켓몬 1마리의 HP를 60만큼 회복한다.</w:t>
      </w:r>
    </w:p>
    <w:p/>
    <w:p>
      <w:pPr>
        <w:pStyle w:val="Heading2"/>
      </w:pPr>
      <w:r>
        <w:t>상태이상 치료  [이미지+설명]  (13개)</w:t>
      </w:r>
    </w:p>
    <w:p>
      <w:pPr>
        <w:ind w:left="288"/>
      </w:pPr>
      <w:r>
        <w:rPr>
          <w:b/>
          <w:sz w:val="22"/>
        </w:rPr>
        <w:t>[18] 해독제</w:t>
      </w:r>
      <w:r>
        <w:rPr>
          <w:color w:val="888888"/>
          <w:sz w:val="18"/>
        </w:rPr>
        <w:t xml:space="preserve">  (antidote)</w:t>
      </w:r>
    </w:p>
    <w:p>
      <w:pPr>
        <w:ind w:left="576"/>
      </w:pPr>
      <w:r>
        <w:rPr>
          <w:color w:val="333355"/>
          <w:sz w:val="20"/>
        </w:rPr>
        <w:t>스프레이식의 약. 포켓몬 1마리의 독 상태를 회복한다.</w:t>
      </w:r>
    </w:p>
    <w:p>
      <w:pPr>
        <w:ind w:left="288"/>
      </w:pPr>
      <w:r>
        <w:rPr>
          <w:b/>
          <w:sz w:val="22"/>
        </w:rPr>
        <w:t>[19] 화상치료제</w:t>
      </w:r>
      <w:r>
        <w:rPr>
          <w:color w:val="888888"/>
          <w:sz w:val="18"/>
        </w:rPr>
        <w:t xml:space="preserve">  (burn heal)</w:t>
      </w:r>
    </w:p>
    <w:p>
      <w:pPr>
        <w:ind w:left="576"/>
      </w:pPr>
      <w:r>
        <w:rPr>
          <w:color w:val="333355"/>
          <w:sz w:val="20"/>
        </w:rPr>
        <w:t>스프레이식의 약. 포켓몬 1마리의 화상 상태를 회복한다.</w:t>
      </w:r>
    </w:p>
    <w:p>
      <w:pPr>
        <w:ind w:left="288"/>
      </w:pPr>
      <w:r>
        <w:rPr>
          <w:b/>
          <w:sz w:val="22"/>
        </w:rPr>
        <w:t>[20] 얼음상태치료제</w:t>
      </w:r>
      <w:r>
        <w:rPr>
          <w:color w:val="888888"/>
          <w:sz w:val="18"/>
        </w:rPr>
        <w:t xml:space="preserve">  (ice heal)</w:t>
      </w:r>
    </w:p>
    <w:p>
      <w:pPr>
        <w:ind w:left="576"/>
      </w:pPr>
      <w:r>
        <w:rPr>
          <w:color w:val="333355"/>
          <w:sz w:val="20"/>
        </w:rPr>
        <w:t>스프레이식의 약. 포켓몬 1마리의 얼음 상태를 회복한다.</w:t>
      </w:r>
    </w:p>
    <w:p>
      <w:pPr>
        <w:ind w:left="288"/>
      </w:pPr>
      <w:r>
        <w:rPr>
          <w:b/>
          <w:sz w:val="22"/>
        </w:rPr>
        <w:t>[21] 잠깨는약</w:t>
      </w:r>
      <w:r>
        <w:rPr>
          <w:color w:val="888888"/>
          <w:sz w:val="18"/>
        </w:rPr>
        <w:t xml:space="preserve">  (awakening)</w:t>
      </w:r>
    </w:p>
    <w:p>
      <w:pPr>
        <w:ind w:left="576"/>
      </w:pPr>
      <w:r>
        <w:rPr>
          <w:color w:val="333355"/>
          <w:sz w:val="20"/>
        </w:rPr>
        <w:t>스프레이식의 약. 포켓몬 1마리의 잠듦 상태를 회복한다.</w:t>
      </w:r>
    </w:p>
    <w:p>
      <w:pPr>
        <w:ind w:left="288"/>
      </w:pPr>
      <w:r>
        <w:rPr>
          <w:b/>
          <w:sz w:val="22"/>
        </w:rPr>
        <w:t>[22] 마비치료제</w:t>
      </w:r>
      <w:r>
        <w:rPr>
          <w:color w:val="888888"/>
          <w:sz w:val="18"/>
        </w:rPr>
        <w:t xml:space="preserve">  (paralyze heal)</w:t>
      </w:r>
    </w:p>
    <w:p>
      <w:pPr>
        <w:ind w:left="576"/>
      </w:pPr>
      <w:r>
        <w:rPr>
          <w:color w:val="333355"/>
          <w:sz w:val="20"/>
        </w:rPr>
        <w:t>스프레이식의 약. 포켓몬 1마리의 마비 상태를 회복한다.</w:t>
      </w:r>
    </w:p>
    <w:p>
      <w:pPr>
        <w:ind w:left="288"/>
      </w:pPr>
      <w:r>
        <w:rPr>
          <w:b/>
          <w:sz w:val="22"/>
        </w:rPr>
        <w:t>[27] 만병통치제</w:t>
      </w:r>
      <w:r>
        <w:rPr>
          <w:color w:val="888888"/>
          <w:sz w:val="18"/>
        </w:rPr>
        <w:t xml:space="preserve">  (full heal)</w:t>
      </w:r>
    </w:p>
    <w:p>
      <w:pPr>
        <w:ind w:left="576"/>
      </w:pPr>
      <w:r>
        <w:rPr>
          <w:color w:val="333355"/>
          <w:sz w:val="20"/>
        </w:rPr>
        <w:t>발라서 사용하는 약. 포켓몬 1마리의 상태 이상을 모두 회복한다.</w:t>
      </w:r>
    </w:p>
    <w:p>
      <w:pPr>
        <w:ind w:left="288"/>
      </w:pPr>
      <w:r>
        <w:rPr>
          <w:b/>
          <w:sz w:val="22"/>
        </w:rPr>
        <w:t>[36] 만능가루</w:t>
      </w:r>
      <w:r>
        <w:rPr>
          <w:color w:val="888888"/>
          <w:sz w:val="18"/>
        </w:rPr>
        <w:t xml:space="preserve">  (heal powder)</w:t>
      </w:r>
    </w:p>
    <w:p>
      <w:pPr>
        <w:ind w:left="576"/>
      </w:pPr>
      <w:r>
        <w:rPr>
          <w:color w:val="333355"/>
          <w:sz w:val="20"/>
        </w:rPr>
        <w:t>매우 쓴 가루약. 포켓몬 1마리의 상태 이상을 모두 회복한다.</w:t>
      </w:r>
    </w:p>
    <w:p>
      <w:pPr>
        <w:ind w:left="288"/>
      </w:pPr>
      <w:r>
        <w:rPr>
          <w:b/>
          <w:sz w:val="22"/>
        </w:rPr>
        <w:t>[42] 용암전병</w:t>
      </w:r>
      <w:r>
        <w:rPr>
          <w:color w:val="888888"/>
          <w:sz w:val="18"/>
        </w:rPr>
        <w:t xml:space="preserve">  (lava cookie)</w:t>
      </w:r>
    </w:p>
    <w:p>
      <w:pPr>
        <w:ind w:left="576"/>
      </w:pPr>
      <w:r>
        <w:rPr>
          <w:color w:val="333355"/>
          <w:sz w:val="20"/>
        </w:rPr>
        <w:t>발라서 사용하는 약. 포켓몬 1마리의 상태 이상을 모두 회복한다.</w:t>
      </w:r>
    </w:p>
    <w:p>
      <w:pPr>
        <w:ind w:left="288"/>
      </w:pPr>
      <w:r>
        <w:rPr>
          <w:b/>
          <w:sz w:val="22"/>
        </w:rPr>
        <w:t>[54] 숲의양갱</w:t>
      </w:r>
      <w:r>
        <w:rPr>
          <w:color w:val="888888"/>
          <w:sz w:val="18"/>
        </w:rPr>
        <w:t xml:space="preserve">  (old gateau)</w:t>
      </w:r>
    </w:p>
    <w:p>
      <w:pPr>
        <w:ind w:left="576"/>
      </w:pPr>
      <w:r>
        <w:rPr>
          <w:color w:val="333355"/>
          <w:sz w:val="20"/>
        </w:rPr>
        <w:t>발라서 사용하는 약. 포켓몬 1마리의 상태 이상을 모두 회복한다.</w:t>
      </w:r>
    </w:p>
    <w:p>
      <w:pPr>
        <w:ind w:left="288"/>
      </w:pPr>
      <w:r>
        <w:rPr>
          <w:b/>
          <w:sz w:val="22"/>
        </w:rPr>
        <w:t>[632] 구름아이스</w:t>
      </w:r>
      <w:r>
        <w:rPr>
          <w:color w:val="888888"/>
          <w:sz w:val="18"/>
        </w:rPr>
        <w:t xml:space="preserve">  (casteliacone)</w:t>
      </w:r>
    </w:p>
    <w:p>
      <w:pPr>
        <w:ind w:left="576"/>
      </w:pPr>
      <w:r>
        <w:rPr>
          <w:color w:val="333355"/>
          <w:sz w:val="20"/>
        </w:rPr>
        <w:t>발라서 사용하는 약. 포켓몬 1마리의 상태 이상을 모두 회복한다.</w:t>
      </w:r>
    </w:p>
    <w:p>
      <w:pPr>
        <w:ind w:left="288"/>
      </w:pPr>
      <w:r>
        <w:rPr>
          <w:b/>
          <w:sz w:val="22"/>
        </w:rPr>
        <w:t>[728] 미르갈레트</w:t>
      </w:r>
      <w:r>
        <w:rPr>
          <w:color w:val="888888"/>
          <w:sz w:val="18"/>
        </w:rPr>
        <w:t xml:space="preserve">  (lumiose galette)</w:t>
      </w:r>
    </w:p>
    <w:p>
      <w:pPr>
        <w:ind w:left="576"/>
      </w:pPr>
      <w:r>
        <w:rPr>
          <w:color w:val="333355"/>
          <w:sz w:val="20"/>
        </w:rPr>
        <w:t>발라서 사용하는 약. 포켓몬 1마리의 상태 이상을 모두 회복한다.</w:t>
      </w:r>
    </w:p>
    <w:p>
      <w:pPr>
        <w:ind w:left="288"/>
      </w:pPr>
      <w:r>
        <w:rPr>
          <w:b/>
          <w:sz w:val="22"/>
        </w:rPr>
        <w:t>[765] 사라사블레</w:t>
      </w:r>
      <w:r>
        <w:rPr>
          <w:color w:val="888888"/>
          <w:sz w:val="18"/>
        </w:rPr>
        <w:t xml:space="preserve">  (shalour sable)</w:t>
      </w:r>
    </w:p>
    <w:p>
      <w:pPr>
        <w:ind w:left="576"/>
      </w:pPr>
      <w:r>
        <w:rPr>
          <w:color w:val="333355"/>
          <w:sz w:val="20"/>
        </w:rPr>
        <w:t>발라서 사용하는 약. 포켓몬 1마리의 상태 이상을 모두 회복한다.</w:t>
      </w:r>
    </w:p>
    <w:p>
      <w:pPr>
        <w:ind w:left="288"/>
      </w:pPr>
      <w:r>
        <w:rPr>
          <w:b/>
          <w:sz w:val="22"/>
        </w:rPr>
        <w:t>[888] 큰 말라사다</w:t>
      </w:r>
      <w:r>
        <w:rPr>
          <w:color w:val="888888"/>
          <w:sz w:val="18"/>
        </w:rPr>
        <w:t xml:space="preserve">  (big malasada)</w:t>
      </w:r>
    </w:p>
    <w:p>
      <w:pPr>
        <w:ind w:left="576"/>
      </w:pPr>
      <w:r>
        <w:rPr>
          <w:color w:val="333355"/>
          <w:sz w:val="20"/>
        </w:rPr>
        <w:t>발라서 사용하는 약. 포켓몬 1마리의 상태 이상을 모두 회복한다.</w:t>
      </w:r>
    </w:p>
    <w:p/>
    <w:p>
      <w:pPr>
        <w:pStyle w:val="Heading2"/>
      </w:pPr>
      <w:r>
        <w:t>부활  [이미지+설명]  (4개)</w:t>
      </w:r>
    </w:p>
    <w:p>
      <w:pPr>
        <w:ind w:left="288"/>
      </w:pPr>
      <w:r>
        <w:rPr>
          <w:b/>
          <w:sz w:val="22"/>
        </w:rPr>
        <w:t>[28] 기력의조각</w:t>
      </w:r>
      <w:r>
        <w:rPr>
          <w:color w:val="888888"/>
          <w:sz w:val="18"/>
        </w:rPr>
        <w:t xml:space="preserve">  (revive)</w:t>
      </w:r>
    </w:p>
    <w:p>
      <w:pPr>
        <w:ind w:left="576"/>
      </w:pPr>
      <w:r>
        <w:rPr>
          <w:color w:val="333355"/>
          <w:sz w:val="20"/>
        </w:rPr>
        <w:t>기절해 버린 포켓몬 1마리를 건강하게 하고 HP를 절반까지 회복한다.</w:t>
      </w:r>
    </w:p>
    <w:p>
      <w:pPr>
        <w:ind w:left="288"/>
      </w:pPr>
      <w:r>
        <w:rPr>
          <w:b/>
          <w:sz w:val="22"/>
        </w:rPr>
        <w:t>[29] 기력의덩어리</w:t>
      </w:r>
      <w:r>
        <w:rPr>
          <w:color w:val="888888"/>
          <w:sz w:val="18"/>
        </w:rPr>
        <w:t xml:space="preserve">  (max revive)</w:t>
      </w:r>
    </w:p>
    <w:p>
      <w:pPr>
        <w:ind w:left="576"/>
      </w:pPr>
      <w:r>
        <w:rPr>
          <w:color w:val="333355"/>
          <w:sz w:val="20"/>
        </w:rPr>
        <w:t>기절해 버린 포켓몬 1마리를 건강하게 하고 HP를 모두 회복한다.</w:t>
      </w:r>
    </w:p>
    <w:p>
      <w:pPr>
        <w:ind w:left="288"/>
      </w:pPr>
      <w:r>
        <w:rPr>
          <w:b/>
          <w:sz w:val="22"/>
        </w:rPr>
        <w:t>[37] 부활초</w:t>
      </w:r>
      <w:r>
        <w:rPr>
          <w:color w:val="888888"/>
          <w:sz w:val="18"/>
        </w:rPr>
        <w:t xml:space="preserve">  (revival herb)</w:t>
      </w:r>
    </w:p>
    <w:p>
      <w:pPr>
        <w:ind w:left="576"/>
      </w:pPr>
      <w:r>
        <w:rPr>
          <w:color w:val="333355"/>
          <w:sz w:val="20"/>
        </w:rPr>
        <w:t>기절해 버린 포켓몬 1마리를 건강하게 하고 HP를 모두 회복한다. 기쁨이 많이 내려간다.</w:t>
      </w:r>
    </w:p>
    <w:p>
      <w:pPr>
        <w:ind w:left="288"/>
      </w:pPr>
      <w:r>
        <w:rPr>
          <w:b/>
          <w:sz w:val="22"/>
        </w:rPr>
        <w:t>[44] 성스러운분말</w:t>
      </w:r>
      <w:r>
        <w:rPr>
          <w:color w:val="888888"/>
          <w:sz w:val="18"/>
        </w:rPr>
        <w:t xml:space="preserve">  (sacred ash)</w:t>
      </w:r>
    </w:p>
    <w:p>
      <w:pPr>
        <w:ind w:left="576"/>
      </w:pPr>
      <w:r>
        <w:rPr>
          <w:color w:val="333355"/>
          <w:sz w:val="20"/>
        </w:rPr>
        <w:t>기절해 버린 포켓몬 전원의 HP를 모두 회복한다.</w:t>
      </w:r>
    </w:p>
    <w:p/>
    <w:p>
      <w:pPr>
        <w:pStyle w:val="Heading2"/>
      </w:pPr>
      <w:r>
        <w:t>PP 회복  [이미지+설명]  (4개)</w:t>
      </w:r>
    </w:p>
    <w:p>
      <w:pPr>
        <w:ind w:left="288"/>
      </w:pPr>
      <w:r>
        <w:rPr>
          <w:b/>
          <w:sz w:val="22"/>
        </w:rPr>
        <w:t>[38] PP에이드</w:t>
      </w:r>
      <w:r>
        <w:rPr>
          <w:color w:val="888888"/>
          <w:sz w:val="18"/>
        </w:rPr>
        <w:t xml:space="preserve">  (ether)</w:t>
      </w:r>
    </w:p>
    <w:p>
      <w:pPr>
        <w:ind w:left="576"/>
      </w:pPr>
      <w:r>
        <w:rPr>
          <w:color w:val="333355"/>
          <w:sz w:val="20"/>
        </w:rPr>
        <w:t>포켓몬이 기억하고 있는 기술 중 1개의 PP를 10만큼 회복한다.</w:t>
      </w:r>
    </w:p>
    <w:p>
      <w:pPr>
        <w:ind w:left="288"/>
      </w:pPr>
      <w:r>
        <w:rPr>
          <w:b/>
          <w:sz w:val="22"/>
        </w:rPr>
        <w:t>[39] PP회복</w:t>
      </w:r>
      <w:r>
        <w:rPr>
          <w:color w:val="888888"/>
          <w:sz w:val="18"/>
        </w:rPr>
        <w:t xml:space="preserve">  (max ether)</w:t>
      </w:r>
    </w:p>
    <w:p>
      <w:pPr>
        <w:ind w:left="576"/>
      </w:pPr>
      <w:r>
        <w:rPr>
          <w:color w:val="333355"/>
          <w:sz w:val="20"/>
        </w:rPr>
        <w:t>포켓몬이 기억하고 있는 기술 중 1개의 PP를 모두 회복한다.</w:t>
      </w:r>
    </w:p>
    <w:p>
      <w:pPr>
        <w:ind w:left="288"/>
      </w:pPr>
      <w:r>
        <w:rPr>
          <w:b/>
          <w:sz w:val="22"/>
        </w:rPr>
        <w:t>[40] PP에이더</w:t>
      </w:r>
      <w:r>
        <w:rPr>
          <w:color w:val="888888"/>
          <w:sz w:val="18"/>
        </w:rPr>
        <w:t xml:space="preserve">  (elixir)</w:t>
      </w:r>
    </w:p>
    <w:p>
      <w:pPr>
        <w:ind w:left="576"/>
      </w:pPr>
      <w:r>
        <w:rPr>
          <w:color w:val="333355"/>
          <w:sz w:val="20"/>
        </w:rPr>
        <w:t>포켓몬이 기억하고 있는 4개 기술의 PP를 10씩 회복한다.</w:t>
      </w:r>
    </w:p>
    <w:p>
      <w:pPr>
        <w:ind w:left="288"/>
      </w:pPr>
      <w:r>
        <w:rPr>
          <w:b/>
          <w:sz w:val="22"/>
        </w:rPr>
        <w:t>[41] PP맥스</w:t>
      </w:r>
      <w:r>
        <w:rPr>
          <w:color w:val="888888"/>
          <w:sz w:val="18"/>
        </w:rPr>
        <w:t xml:space="preserve">  (max elixir)</w:t>
      </w:r>
    </w:p>
    <w:p>
      <w:pPr>
        <w:ind w:left="576"/>
      </w:pPr>
      <w:r>
        <w:rPr>
          <w:color w:val="333355"/>
          <w:sz w:val="20"/>
        </w:rPr>
        <w:t>포켓몬이 기억하고 있는 4개 기술의 PP를 모두 회복한다.</w:t>
      </w:r>
    </w:p>
    <w:p/>
    <w:p>
      <w:pPr>
        <w:pStyle w:val="Heading2"/>
      </w:pPr>
      <w:r>
        <w:t>비타민  [이미지+설명]  (16개)</w:t>
      </w:r>
    </w:p>
    <w:p>
      <w:pPr>
        <w:ind w:left="288"/>
      </w:pPr>
      <w:r>
        <w:rPr>
          <w:b/>
          <w:sz w:val="22"/>
        </w:rPr>
        <w:t>[45] 맥스업</w:t>
      </w:r>
      <w:r>
        <w:rPr>
          <w:color w:val="888888"/>
          <w:sz w:val="18"/>
        </w:rPr>
        <w:t xml:space="preserve">  (hp up)</w:t>
      </w:r>
    </w:p>
    <w:p>
      <w:pPr>
        <w:ind w:left="576"/>
      </w:pPr>
      <w:r>
        <w:rPr>
          <w:color w:val="333355"/>
          <w:sz w:val="20"/>
        </w:rPr>
        <w:t>포켓몬의 영양 드링크. 포켓몬 1마리의 HP 기초 포인트를 올린다.</w:t>
      </w:r>
    </w:p>
    <w:p>
      <w:pPr>
        <w:ind w:left="288"/>
      </w:pPr>
      <w:r>
        <w:rPr>
          <w:b/>
          <w:sz w:val="22"/>
        </w:rPr>
        <w:t>[46] 타우린</w:t>
      </w:r>
      <w:r>
        <w:rPr>
          <w:color w:val="888888"/>
          <w:sz w:val="18"/>
        </w:rPr>
        <w:t xml:space="preserve">  (protein)</w:t>
      </w:r>
    </w:p>
    <w:p>
      <w:pPr>
        <w:ind w:left="576"/>
      </w:pPr>
      <w:r>
        <w:rPr>
          <w:color w:val="333355"/>
          <w:sz w:val="20"/>
        </w:rPr>
        <w:t>포켓몬의 영양 드링크. 포켓몬 1마리의 공격 기초 포인트를 올린다.</w:t>
      </w:r>
    </w:p>
    <w:p>
      <w:pPr>
        <w:ind w:left="288"/>
      </w:pPr>
      <w:r>
        <w:rPr>
          <w:b/>
          <w:sz w:val="22"/>
        </w:rPr>
        <w:t>[47] 사포닌</w:t>
      </w:r>
      <w:r>
        <w:rPr>
          <w:color w:val="888888"/>
          <w:sz w:val="18"/>
        </w:rPr>
        <w:t xml:space="preserve">  (iron)</w:t>
      </w:r>
    </w:p>
    <w:p>
      <w:pPr>
        <w:ind w:left="576"/>
      </w:pPr>
      <w:r>
        <w:rPr>
          <w:color w:val="333355"/>
          <w:sz w:val="20"/>
        </w:rPr>
        <w:t>포켓몬의 영양 드링크. 포켓몬 1마리의 방어 기초 포인트를 올린다.</w:t>
      </w:r>
    </w:p>
    <w:p>
      <w:pPr>
        <w:ind w:left="288"/>
      </w:pPr>
      <w:r>
        <w:rPr>
          <w:b/>
          <w:sz w:val="22"/>
        </w:rPr>
        <w:t>[48] 알칼로이드</w:t>
      </w:r>
      <w:r>
        <w:rPr>
          <w:color w:val="888888"/>
          <w:sz w:val="18"/>
        </w:rPr>
        <w:t xml:space="preserve">  (carbos)</w:t>
      </w:r>
    </w:p>
    <w:p>
      <w:pPr>
        <w:ind w:left="576"/>
      </w:pPr>
      <w:r>
        <w:rPr>
          <w:color w:val="333355"/>
          <w:sz w:val="20"/>
        </w:rPr>
        <w:t>포켓몬의 영양 드링크. 포켓몬 1마리의 스피드 기초 포인트를 올린다.</w:t>
      </w:r>
    </w:p>
    <w:p>
      <w:pPr>
        <w:ind w:left="288"/>
      </w:pPr>
      <w:r>
        <w:rPr>
          <w:b/>
          <w:sz w:val="22"/>
        </w:rPr>
        <w:t>[49] 리보플라빈</w:t>
      </w:r>
      <w:r>
        <w:rPr>
          <w:color w:val="888888"/>
          <w:sz w:val="18"/>
        </w:rPr>
        <w:t xml:space="preserve">  (calcium)</w:t>
      </w:r>
    </w:p>
    <w:p>
      <w:pPr>
        <w:ind w:left="576"/>
      </w:pPr>
      <w:r>
        <w:rPr>
          <w:color w:val="333355"/>
          <w:sz w:val="20"/>
        </w:rPr>
        <w:t>포켓몬의 영양 드링크. 포켓몬 1마리의 공격 기초 포인트를 올린다.</w:t>
      </w:r>
    </w:p>
    <w:p>
      <w:pPr>
        <w:ind w:left="288"/>
      </w:pPr>
      <w:r>
        <w:rPr>
          <w:b/>
          <w:sz w:val="22"/>
        </w:rPr>
        <w:t>[50] 이상한사탕</w:t>
      </w:r>
      <w:r>
        <w:rPr>
          <w:color w:val="888888"/>
          <w:sz w:val="18"/>
        </w:rPr>
        <w:t xml:space="preserve">  (rare candy)</w:t>
      </w:r>
    </w:p>
    <w:p>
      <w:pPr>
        <w:ind w:left="576"/>
      </w:pPr>
      <w:r>
        <w:rPr>
          <w:color w:val="333355"/>
          <w:sz w:val="20"/>
        </w:rPr>
        <w:t>에너지가 가득한 사탕. 먹이면 포켓몬 1마리의 레벨이 1만큼 올라간다.</w:t>
      </w:r>
    </w:p>
    <w:p>
      <w:pPr>
        <w:ind w:left="288"/>
      </w:pPr>
      <w:r>
        <w:rPr>
          <w:b/>
          <w:sz w:val="22"/>
        </w:rPr>
        <w:t>[51] 포인트업</w:t>
      </w:r>
      <w:r>
        <w:rPr>
          <w:color w:val="888888"/>
          <w:sz w:val="18"/>
        </w:rPr>
        <w:t xml:space="preserve">  (pp up)</w:t>
      </w:r>
    </w:p>
    <w:p>
      <w:pPr>
        <w:ind w:left="576"/>
      </w:pPr>
      <w:r>
        <w:rPr>
          <w:color w:val="333355"/>
          <w:sz w:val="20"/>
        </w:rPr>
        <w:t>포켓몬이 기억하고 있는 기술 중 1개 PP의 최대치를 조금 올린다.</w:t>
      </w:r>
    </w:p>
    <w:p>
      <w:pPr>
        <w:ind w:left="288"/>
      </w:pPr>
      <w:r>
        <w:rPr>
          <w:b/>
          <w:sz w:val="22"/>
        </w:rPr>
        <w:t>[52] 키토산</w:t>
      </w:r>
      <w:r>
        <w:rPr>
          <w:color w:val="888888"/>
          <w:sz w:val="18"/>
        </w:rPr>
        <w:t xml:space="preserve">  (zinc)</w:t>
      </w:r>
    </w:p>
    <w:p>
      <w:pPr>
        <w:ind w:left="576"/>
      </w:pPr>
      <w:r>
        <w:rPr>
          <w:color w:val="333355"/>
          <w:sz w:val="20"/>
        </w:rPr>
        <w:t>포켓몬의 영양 드링크. 포켓몬 1마리의 특수방어 기초 포인트를 올린다.</w:t>
      </w:r>
    </w:p>
    <w:p>
      <w:pPr>
        <w:ind w:left="288"/>
      </w:pPr>
      <w:r>
        <w:rPr>
          <w:b/>
          <w:sz w:val="22"/>
        </w:rPr>
        <w:t>[53] 포인트맥스</w:t>
      </w:r>
      <w:r>
        <w:rPr>
          <w:color w:val="888888"/>
          <w:sz w:val="18"/>
        </w:rPr>
        <w:t xml:space="preserve">  (pp max)</w:t>
      </w:r>
    </w:p>
    <w:p>
      <w:pPr>
        <w:ind w:left="576"/>
      </w:pPr>
      <w:r>
        <w:rPr>
          <w:color w:val="333355"/>
          <w:sz w:val="20"/>
        </w:rPr>
        <w:t>기억하고 있는 기술 중 1개 PP 최대치를 최고까지 올린다.</w:t>
      </w:r>
    </w:p>
    <w:p>
      <w:pPr>
        <w:ind w:left="288"/>
      </w:pPr>
      <w:r>
        <w:rPr>
          <w:b/>
          <w:sz w:val="22"/>
        </w:rPr>
        <w:t>[606] 체력날개</w:t>
      </w:r>
      <w:r>
        <w:rPr>
          <w:color w:val="888888"/>
          <w:sz w:val="18"/>
        </w:rPr>
        <w:t xml:space="preserve">  (health feather)</w:t>
      </w:r>
    </w:p>
    <w:p>
      <w:pPr>
        <w:ind w:left="576"/>
      </w:pPr>
      <w:r>
        <w:rPr>
          <w:color w:val="333355"/>
          <w:sz w:val="20"/>
        </w:rPr>
        <w:t>포켓몬의 영양 드링크. 포켓몬 1마리의 HP 기초 포인트를 올린다.</w:t>
      </w:r>
    </w:p>
    <w:p>
      <w:pPr>
        <w:ind w:left="288"/>
      </w:pPr>
      <w:r>
        <w:rPr>
          <w:b/>
          <w:sz w:val="22"/>
        </w:rPr>
        <w:t>[607] 근력날개</w:t>
      </w:r>
      <w:r>
        <w:rPr>
          <w:color w:val="888888"/>
          <w:sz w:val="18"/>
        </w:rPr>
        <w:t xml:space="preserve">  (muscle feather)</w:t>
      </w:r>
    </w:p>
    <w:p>
      <w:pPr>
        <w:ind w:left="576"/>
      </w:pPr>
      <w:r>
        <w:rPr>
          <w:color w:val="333355"/>
          <w:sz w:val="20"/>
        </w:rPr>
        <w:t>포켓몬의 영양 드링크. 포켓몬 1마리의 공격 기초 포인트를 올린다.</w:t>
      </w:r>
    </w:p>
    <w:p>
      <w:pPr>
        <w:ind w:left="288"/>
      </w:pPr>
      <w:r>
        <w:rPr>
          <w:b/>
          <w:sz w:val="22"/>
        </w:rPr>
        <w:t>[608] 저항력날개</w:t>
      </w:r>
      <w:r>
        <w:rPr>
          <w:color w:val="888888"/>
          <w:sz w:val="18"/>
        </w:rPr>
        <w:t xml:space="preserve">  (resist feather)</w:t>
      </w:r>
    </w:p>
    <w:p>
      <w:pPr>
        <w:ind w:left="576"/>
      </w:pPr>
      <w:r>
        <w:rPr>
          <w:color w:val="333355"/>
          <w:sz w:val="20"/>
        </w:rPr>
        <w:t>포켓몬의 영양 드링크. 포켓몬 1마리의 방어 기초 포인트를 올린다.</w:t>
      </w:r>
    </w:p>
    <w:p>
      <w:pPr>
        <w:ind w:left="288"/>
      </w:pPr>
      <w:r>
        <w:rPr>
          <w:b/>
          <w:sz w:val="22"/>
        </w:rPr>
        <w:t>[609] 지력날개</w:t>
      </w:r>
      <w:r>
        <w:rPr>
          <w:color w:val="888888"/>
          <w:sz w:val="18"/>
        </w:rPr>
        <w:t xml:space="preserve">  (genius feather)</w:t>
      </w:r>
    </w:p>
    <w:p>
      <w:pPr>
        <w:ind w:left="576"/>
      </w:pPr>
      <w:r>
        <w:rPr>
          <w:color w:val="333355"/>
          <w:sz w:val="20"/>
        </w:rPr>
        <w:t>포켓몬의 영양 드링크. 포켓몬 1마리의 공격 기초 포인트를 올린다.</w:t>
      </w:r>
    </w:p>
    <w:p>
      <w:pPr>
        <w:ind w:left="288"/>
      </w:pPr>
      <w:r>
        <w:rPr>
          <w:b/>
          <w:sz w:val="22"/>
        </w:rPr>
        <w:t>[610] 정신력날개</w:t>
      </w:r>
      <w:r>
        <w:rPr>
          <w:color w:val="888888"/>
          <w:sz w:val="18"/>
        </w:rPr>
        <w:t xml:space="preserve">  (clever feather)</w:t>
      </w:r>
    </w:p>
    <w:p>
      <w:pPr>
        <w:ind w:left="576"/>
      </w:pPr>
      <w:r>
        <w:rPr>
          <w:color w:val="333355"/>
          <w:sz w:val="20"/>
        </w:rPr>
        <w:t>포켓몬의 영양 드링크. 포켓몬 1마리의 방어 기초 포인트를 올린다.</w:t>
      </w:r>
    </w:p>
    <w:p>
      <w:pPr>
        <w:ind w:left="288"/>
      </w:pPr>
      <w:r>
        <w:rPr>
          <w:b/>
          <w:sz w:val="22"/>
        </w:rPr>
        <w:t>[611] 순발력날개</w:t>
      </w:r>
      <w:r>
        <w:rPr>
          <w:color w:val="888888"/>
          <w:sz w:val="18"/>
        </w:rPr>
        <w:t xml:space="preserve">  (swift feather)</w:t>
      </w:r>
    </w:p>
    <w:p>
      <w:pPr>
        <w:ind w:left="576"/>
      </w:pPr>
      <w:r>
        <w:rPr>
          <w:color w:val="333355"/>
          <w:sz w:val="20"/>
        </w:rPr>
        <w:t>포켓몬의 영양 드링크. 포켓몬 1마리의 스피드 기초 포인트를 올린다.</w:t>
      </w:r>
    </w:p>
    <w:p>
      <w:pPr>
        <w:ind w:left="288"/>
      </w:pPr>
      <w:r>
        <w:rPr>
          <w:b/>
          <w:sz w:val="22"/>
        </w:rPr>
        <w:t>[685] 특성캡슐</w:t>
      </w:r>
      <w:r>
        <w:rPr>
          <w:color w:val="888888"/>
          <w:sz w:val="18"/>
        </w:rPr>
        <w:t xml:space="preserve">  (ability capsule)</w:t>
      </w:r>
    </w:p>
    <w:p>
      <w:pPr>
        <w:ind w:left="576"/>
      </w:pPr>
      <w:r>
        <w:rPr>
          <w:color w:val="333355"/>
          <w:sz w:val="20"/>
        </w:rPr>
        <w:t>2종류의 특성을 가진 포켓몬에게 사용하면 지금과는 다른 특성으로 바꿀 수 있는 캡슐.</w:t>
      </w:r>
    </w:p>
    <w:p/>
    <w:p>
      <w:pPr>
        <w:pStyle w:val="Heading2"/>
      </w:pPr>
      <w:r>
        <w:t>치료 열매  [이미지+설명]  (10개)</w:t>
      </w:r>
    </w:p>
    <w:p>
      <w:pPr>
        <w:ind w:left="288"/>
      </w:pPr>
      <w:r>
        <w:rPr>
          <w:b/>
          <w:sz w:val="22"/>
        </w:rPr>
        <w:t>[126] 버치열매</w:t>
      </w:r>
      <w:r>
        <w:rPr>
          <w:color w:val="888888"/>
          <w:sz w:val="18"/>
        </w:rPr>
        <w:t xml:space="preserve">  (cheri berry)</w:t>
      </w:r>
    </w:p>
    <w:p>
      <w:pPr>
        <w:ind w:left="576"/>
      </w:pPr>
      <w:r>
        <w:rPr>
          <w:color w:val="333355"/>
          <w:sz w:val="20"/>
        </w:rPr>
        <w:t>마비를 회복한다.</w:t>
      </w:r>
    </w:p>
    <w:p>
      <w:pPr>
        <w:ind w:left="288"/>
      </w:pPr>
      <w:r>
        <w:rPr>
          <w:b/>
          <w:sz w:val="22"/>
        </w:rPr>
        <w:t>[127] 유루열매</w:t>
      </w:r>
      <w:r>
        <w:rPr>
          <w:color w:val="888888"/>
          <w:sz w:val="18"/>
        </w:rPr>
        <w:t xml:space="preserve">  (chesto berry)</w:t>
      </w:r>
    </w:p>
    <w:p>
      <w:pPr>
        <w:ind w:left="576"/>
      </w:pPr>
      <w:r>
        <w:rPr>
          <w:color w:val="333355"/>
          <w:sz w:val="20"/>
        </w:rPr>
        <w:t>잠듦을 회복한다.</w:t>
      </w:r>
    </w:p>
    <w:p>
      <w:pPr>
        <w:ind w:left="288"/>
      </w:pPr>
      <w:r>
        <w:rPr>
          <w:b/>
          <w:sz w:val="22"/>
        </w:rPr>
        <w:t>[128] 복슝열매</w:t>
      </w:r>
      <w:r>
        <w:rPr>
          <w:color w:val="888888"/>
          <w:sz w:val="18"/>
        </w:rPr>
        <w:t xml:space="preserve">  (pecha berry)</w:t>
      </w:r>
    </w:p>
    <w:p>
      <w:pPr>
        <w:ind w:left="576"/>
      </w:pPr>
      <w:r>
        <w:rPr>
          <w:color w:val="333355"/>
          <w:sz w:val="20"/>
        </w:rPr>
        <w:t>독을 회복한다.</w:t>
      </w:r>
    </w:p>
    <w:p>
      <w:pPr>
        <w:ind w:left="288"/>
      </w:pPr>
      <w:r>
        <w:rPr>
          <w:b/>
          <w:sz w:val="22"/>
        </w:rPr>
        <w:t>[129] 복분열매</w:t>
      </w:r>
      <w:r>
        <w:rPr>
          <w:color w:val="888888"/>
          <w:sz w:val="18"/>
        </w:rPr>
        <w:t xml:space="preserve">  (rawst berry)</w:t>
      </w:r>
    </w:p>
    <w:p>
      <w:pPr>
        <w:ind w:left="576"/>
      </w:pPr>
      <w:r>
        <w:rPr>
          <w:color w:val="333355"/>
          <w:sz w:val="20"/>
        </w:rPr>
        <w:t>화상을 회복한다.</w:t>
      </w:r>
    </w:p>
    <w:p>
      <w:pPr>
        <w:ind w:left="288"/>
      </w:pPr>
      <w:r>
        <w:rPr>
          <w:b/>
          <w:sz w:val="22"/>
        </w:rPr>
        <w:t>[130] 배리열매</w:t>
      </w:r>
      <w:r>
        <w:rPr>
          <w:color w:val="888888"/>
          <w:sz w:val="18"/>
        </w:rPr>
        <w:t xml:space="preserve">  (aspear berry)</w:t>
      </w:r>
    </w:p>
    <w:p>
      <w:pPr>
        <w:ind w:left="576"/>
      </w:pPr>
      <w:r>
        <w:rPr>
          <w:color w:val="333355"/>
          <w:sz w:val="20"/>
        </w:rPr>
        <w:t>얼음을 회복한다.</w:t>
      </w:r>
    </w:p>
    <w:p>
      <w:pPr>
        <w:ind w:left="288"/>
      </w:pPr>
      <w:r>
        <w:rPr>
          <w:b/>
          <w:sz w:val="22"/>
        </w:rPr>
        <w:t>[131] 과사열매</w:t>
      </w:r>
      <w:r>
        <w:rPr>
          <w:color w:val="888888"/>
          <w:sz w:val="18"/>
        </w:rPr>
        <w:t xml:space="preserve">  (leppa berry)</w:t>
      </w:r>
    </w:p>
    <w:p>
      <w:pPr>
        <w:ind w:left="576"/>
      </w:pPr>
      <w:r>
        <w:rPr>
          <w:color w:val="333355"/>
          <w:sz w:val="20"/>
        </w:rPr>
        <w:t>PP를 10 회복한다. 만약 PP가 0인 기술이 여러 개 일 경우 첫 번째 순서의 기술부터 PP를 회복한다.</w:t>
      </w:r>
    </w:p>
    <w:p>
      <w:pPr>
        <w:ind w:left="288"/>
      </w:pPr>
      <w:r>
        <w:rPr>
          <w:b/>
          <w:sz w:val="22"/>
        </w:rPr>
        <w:t>[132] 오랭열매</w:t>
      </w:r>
      <w:r>
        <w:rPr>
          <w:color w:val="888888"/>
          <w:sz w:val="18"/>
        </w:rPr>
        <w:t xml:space="preserve">  (oran berry)</w:t>
      </w:r>
    </w:p>
    <w:p>
      <w:pPr>
        <w:ind w:left="576"/>
      </w:pPr>
      <w:r>
        <w:rPr>
          <w:color w:val="333355"/>
          <w:sz w:val="20"/>
        </w:rPr>
        <w:t>가방에서 사용하면 포켓몬의 체력을 10 회복한다.</w:t>
      </w:r>
    </w:p>
    <w:p>
      <w:pPr>
        <w:ind w:left="288"/>
      </w:pPr>
      <w:r>
        <w:rPr>
          <w:b/>
          <w:sz w:val="22"/>
        </w:rPr>
        <w:t>[133] 시몬열매</w:t>
      </w:r>
      <w:r>
        <w:rPr>
          <w:color w:val="888888"/>
          <w:sz w:val="18"/>
        </w:rPr>
        <w:t xml:space="preserve">  (persim berry)</w:t>
      </w:r>
    </w:p>
    <w:p>
      <w:pPr>
        <w:ind w:left="576"/>
      </w:pPr>
      <w:r>
        <w:rPr>
          <w:color w:val="333355"/>
          <w:sz w:val="20"/>
        </w:rPr>
        <w:t>혼란 상태를 회복한다.</w:t>
      </w:r>
    </w:p>
    <w:p>
      <w:pPr>
        <w:ind w:left="288"/>
      </w:pPr>
      <w:r>
        <w:rPr>
          <w:b/>
          <w:sz w:val="22"/>
        </w:rPr>
        <w:t>[134] 리샘열매</w:t>
      </w:r>
      <w:r>
        <w:rPr>
          <w:color w:val="888888"/>
          <w:sz w:val="18"/>
        </w:rPr>
        <w:t xml:space="preserve">  (lum berry)</w:t>
      </w:r>
    </w:p>
    <w:p>
      <w:pPr>
        <w:ind w:left="576"/>
      </w:pPr>
      <w:r>
        <w:rPr>
          <w:color w:val="333355"/>
          <w:sz w:val="20"/>
        </w:rPr>
        <w:t>모든 상태이상을 회복한다.</w:t>
      </w:r>
    </w:p>
    <w:p>
      <w:pPr>
        <w:ind w:left="288"/>
      </w:pPr>
      <w:r>
        <w:rPr>
          <w:b/>
          <w:sz w:val="22"/>
        </w:rPr>
        <w:t>[135] 자뭉열매</w:t>
      </w:r>
      <w:r>
        <w:rPr>
          <w:color w:val="888888"/>
          <w:sz w:val="18"/>
        </w:rPr>
        <w:t xml:space="preserve">  (sitrus berry)</w:t>
      </w:r>
    </w:p>
    <w:p>
      <w:pPr>
        <w:ind w:left="576"/>
      </w:pPr>
      <w:r>
        <w:rPr>
          <w:color w:val="333355"/>
          <w:sz w:val="20"/>
        </w:rPr>
        <w:t>가방에서 사용하면 3세대에서는 포켓몬의 HP를 30 회복한다. 4세대부터는 포켓몬의 전체 체력의 1/4을 회복한다.</w:t>
      </w:r>
    </w:p>
    <w:p/>
    <w:p>
      <w:pPr>
        <w:pStyle w:val="Heading2"/>
      </w:pPr>
      <w:r>
        <w:t>쓴맛 열매  [이미지+설명]  (5개)</w:t>
      </w:r>
    </w:p>
    <w:p>
      <w:pPr>
        <w:ind w:left="288"/>
      </w:pPr>
      <w:r>
        <w:rPr>
          <w:b/>
          <w:sz w:val="22"/>
        </w:rPr>
        <w:t>[136] 무화열매</w:t>
      </w:r>
      <w:r>
        <w:rPr>
          <w:color w:val="888888"/>
          <w:sz w:val="18"/>
        </w:rPr>
        <w:t xml:space="preserve">  (figy berry)</w:t>
      </w:r>
    </w:p>
    <w:p>
      <w:pPr>
        <w:ind w:left="576"/>
      </w:pPr>
      <w:r>
        <w:rPr>
          <w:color w:val="333355"/>
          <w:sz w:val="20"/>
        </w:rPr>
        <w:t>HP가 절반 이하가 되면 소비되어 최대 HP의 1/8을 회복한다. 취향이 안 맞으면 혼란이 된다.</w:t>
      </w:r>
    </w:p>
    <w:p>
      <w:pPr>
        <w:ind w:left="288"/>
      </w:pPr>
      <w:r>
        <w:rPr>
          <w:b/>
          <w:sz w:val="22"/>
        </w:rPr>
        <w:t>[137] 위키열매</w:t>
      </w:r>
      <w:r>
        <w:rPr>
          <w:color w:val="888888"/>
          <w:sz w:val="18"/>
        </w:rPr>
        <w:t xml:space="preserve">  (wiki berry)</w:t>
      </w:r>
    </w:p>
    <w:p>
      <w:pPr>
        <w:ind w:left="576"/>
      </w:pPr>
      <w:r>
        <w:rPr>
          <w:color w:val="333355"/>
          <w:sz w:val="20"/>
        </w:rPr>
        <w:t>HP가 절반 이하가 되면 소비되어 최대 HP의 1/8을 회복한다. 취향이 안 맞으면 혼란이 된다.</w:t>
      </w:r>
    </w:p>
    <w:p>
      <w:pPr>
        <w:ind w:left="288"/>
      </w:pPr>
      <w:r>
        <w:rPr>
          <w:b/>
          <w:sz w:val="22"/>
        </w:rPr>
        <w:t>[138] 마고열매</w:t>
      </w:r>
      <w:r>
        <w:rPr>
          <w:color w:val="888888"/>
          <w:sz w:val="18"/>
        </w:rPr>
        <w:t xml:space="preserve">  (mago berry)</w:t>
      </w:r>
    </w:p>
    <w:p>
      <w:pPr>
        <w:ind w:left="576"/>
      </w:pPr>
      <w:r>
        <w:rPr>
          <w:color w:val="333355"/>
          <w:sz w:val="20"/>
        </w:rPr>
        <w:t>HP가 절반 이하가 되면 소비되어 최대 HP의 1/8을 회복한다. 취향이 안 맞으면 혼란이 된다.</w:t>
      </w:r>
    </w:p>
    <w:p>
      <w:pPr>
        <w:ind w:left="288"/>
      </w:pPr>
      <w:r>
        <w:rPr>
          <w:b/>
          <w:sz w:val="22"/>
        </w:rPr>
        <w:t>[139] 아바열매</w:t>
      </w:r>
      <w:r>
        <w:rPr>
          <w:color w:val="888888"/>
          <w:sz w:val="18"/>
        </w:rPr>
        <w:t xml:space="preserve">  (aguav berry)</w:t>
      </w:r>
    </w:p>
    <w:p>
      <w:pPr>
        <w:ind w:left="576"/>
      </w:pPr>
      <w:r>
        <w:rPr>
          <w:color w:val="333355"/>
          <w:sz w:val="20"/>
        </w:rPr>
        <w:t>HP가 절반 이하가 되면 소비되어 최대 HP의 1/8을 회복한다. 취향이 안 맞으면 혼란이 된다.</w:t>
      </w:r>
    </w:p>
    <w:p>
      <w:pPr>
        <w:ind w:left="288"/>
      </w:pPr>
      <w:r>
        <w:rPr>
          <w:b/>
          <w:sz w:val="22"/>
        </w:rPr>
        <w:t>[140] 파야열매</w:t>
      </w:r>
      <w:r>
        <w:rPr>
          <w:color w:val="888888"/>
          <w:sz w:val="18"/>
        </w:rPr>
        <w:t xml:space="preserve">  (iapapa berry)</w:t>
      </w:r>
    </w:p>
    <w:p>
      <w:pPr>
        <w:ind w:left="576"/>
      </w:pPr>
      <w:r>
        <w:rPr>
          <w:color w:val="333355"/>
          <w:sz w:val="20"/>
        </w:rPr>
        <w:t>HP가 절반 이하가 되면 소비되어 최대 HP의 1/8을 회복한다. 취향이 안 맞으면 혼란이 된다.</w:t>
      </w:r>
    </w:p>
    <w:p/>
    <w:p>
      <w:pPr>
        <w:pStyle w:val="Heading2"/>
      </w:pPr>
      <w:r>
        <w:t>노력치 감소 열매  [이미지+설명]  (6개)</w:t>
      </w:r>
    </w:p>
    <w:p>
      <w:pPr>
        <w:ind w:left="288"/>
      </w:pPr>
      <w:r>
        <w:rPr>
          <w:b/>
          <w:sz w:val="22"/>
        </w:rPr>
        <w:t>[146] 유석열매</w:t>
      </w:r>
      <w:r>
        <w:rPr>
          <w:color w:val="888888"/>
          <w:sz w:val="18"/>
        </w:rPr>
        <w:t xml:space="preserve">  (pomeg berry)</w:t>
      </w:r>
    </w:p>
    <w:p>
      <w:pPr>
        <w:ind w:left="576"/>
      </w:pPr>
      <w:r>
        <w:rPr>
          <w:color w:val="333355"/>
          <w:sz w:val="20"/>
        </w:rPr>
        <w:t>HP 노력치를 10 내린다. 기쁨이 오른다.</w:t>
      </w:r>
    </w:p>
    <w:p>
      <w:pPr>
        <w:ind w:left="288"/>
      </w:pPr>
      <w:r>
        <w:rPr>
          <w:b/>
          <w:sz w:val="22"/>
        </w:rPr>
        <w:t>[147] 시마열매</w:t>
      </w:r>
      <w:r>
        <w:rPr>
          <w:color w:val="888888"/>
          <w:sz w:val="18"/>
        </w:rPr>
        <w:t xml:space="preserve">  (kelpsy berry)</w:t>
      </w:r>
    </w:p>
    <w:p>
      <w:pPr>
        <w:ind w:left="576"/>
      </w:pPr>
      <w:r>
        <w:rPr>
          <w:color w:val="333355"/>
          <w:sz w:val="20"/>
        </w:rPr>
        <w:t>공격 노력치를 10 내린다. 기쁨이 오른다.</w:t>
      </w:r>
    </w:p>
    <w:p>
      <w:pPr>
        <w:ind w:left="288"/>
      </w:pPr>
      <w:r>
        <w:rPr>
          <w:b/>
          <w:sz w:val="22"/>
        </w:rPr>
        <w:t>[148] 파비열매</w:t>
      </w:r>
      <w:r>
        <w:rPr>
          <w:color w:val="888888"/>
          <w:sz w:val="18"/>
        </w:rPr>
        <w:t xml:space="preserve">  (qualot berry)</w:t>
      </w:r>
    </w:p>
    <w:p>
      <w:pPr>
        <w:ind w:left="576"/>
      </w:pPr>
      <w:r>
        <w:rPr>
          <w:color w:val="333355"/>
          <w:sz w:val="20"/>
        </w:rPr>
        <w:t>방어 노력치를 10 내린다. 기쁨이 오른다.</w:t>
      </w:r>
    </w:p>
    <w:p>
      <w:pPr>
        <w:ind w:left="288"/>
      </w:pPr>
      <w:r>
        <w:rPr>
          <w:b/>
          <w:sz w:val="22"/>
        </w:rPr>
        <w:t>[149] 로매열매</w:t>
      </w:r>
      <w:r>
        <w:rPr>
          <w:color w:val="888888"/>
          <w:sz w:val="18"/>
        </w:rPr>
        <w:t xml:space="preserve">  (hondew berry)</w:t>
      </w:r>
    </w:p>
    <w:p>
      <w:pPr>
        <w:ind w:left="576"/>
      </w:pPr>
      <w:r>
        <w:rPr>
          <w:color w:val="333355"/>
          <w:sz w:val="20"/>
        </w:rPr>
        <w:t>특공 노력치를 10 내린다. 기쁨이 오른다.</w:t>
      </w:r>
    </w:p>
    <w:p>
      <w:pPr>
        <w:ind w:left="288"/>
      </w:pPr>
      <w:r>
        <w:rPr>
          <w:b/>
          <w:sz w:val="22"/>
        </w:rPr>
        <w:t>[150] 또뽀열매</w:t>
      </w:r>
      <w:r>
        <w:rPr>
          <w:color w:val="888888"/>
          <w:sz w:val="18"/>
        </w:rPr>
        <w:t xml:space="preserve">  (grepa berry)</w:t>
      </w:r>
    </w:p>
    <w:p>
      <w:pPr>
        <w:ind w:left="576"/>
      </w:pPr>
      <w:r>
        <w:rPr>
          <w:color w:val="333355"/>
          <w:sz w:val="20"/>
        </w:rPr>
        <w:t>특방 노력치를 10 내린다. 기쁨이 오른다.</w:t>
      </w:r>
    </w:p>
    <w:p>
      <w:pPr>
        <w:ind w:left="288"/>
      </w:pPr>
      <w:r>
        <w:rPr>
          <w:b/>
          <w:sz w:val="22"/>
        </w:rPr>
        <w:t>[151] 토망열매</w:t>
      </w:r>
      <w:r>
        <w:rPr>
          <w:color w:val="888888"/>
          <w:sz w:val="18"/>
        </w:rPr>
        <w:t xml:space="preserve">  (tamato berry)</w:t>
      </w:r>
    </w:p>
    <w:p>
      <w:pPr>
        <w:ind w:left="576"/>
      </w:pPr>
      <w:r>
        <w:rPr>
          <w:color w:val="333355"/>
          <w:sz w:val="20"/>
        </w:rPr>
        <w:t>스피드 노력치를 10 내린다. 기쁨이 오른다.</w:t>
      </w:r>
    </w:p>
    <w:p/>
    <w:p>
      <w:pPr>
        <w:pStyle w:val="Heading2"/>
      </w:pPr>
      <w:r>
        <w:t>기타 열매  [이미지+설명]  (5개)</w:t>
      </w:r>
    </w:p>
    <w:p>
      <w:pPr>
        <w:ind w:left="288"/>
      </w:pPr>
      <w:r>
        <w:rPr>
          <w:b/>
          <w:sz w:val="22"/>
        </w:rPr>
        <w:t>[185] 의문열매</w:t>
      </w:r>
      <w:r>
        <w:rPr>
          <w:color w:val="888888"/>
          <w:sz w:val="18"/>
        </w:rPr>
        <w:t xml:space="preserve">  (enigma berry)</w:t>
      </w:r>
    </w:p>
    <w:p>
      <w:pPr>
        <w:ind w:left="576"/>
      </w:pPr>
      <w:r>
        <w:rPr>
          <w:color w:val="333355"/>
          <w:sz w:val="20"/>
        </w:rPr>
        <w:t>지니면 상성상 효과가 굉장한 기술을 받으면 소비되어 최대 HP의 1/4을 회복한다.</w:t>
      </w:r>
    </w:p>
    <w:p>
      <w:pPr>
        <w:ind w:left="288"/>
      </w:pPr>
      <w:r>
        <w:rPr>
          <w:b/>
          <w:sz w:val="22"/>
        </w:rPr>
        <w:t>[188] 자보열매</w:t>
      </w:r>
      <w:r>
        <w:rPr>
          <w:color w:val="888888"/>
          <w:sz w:val="18"/>
        </w:rPr>
        <w:t xml:space="preserve">  (jaboca berry)</w:t>
      </w:r>
    </w:p>
    <w:p>
      <w:pPr>
        <w:ind w:left="576"/>
      </w:pPr>
      <w:r>
        <w:rPr>
          <w:color w:val="333355"/>
          <w:sz w:val="20"/>
        </w:rPr>
        <w:t>지니면 물리 기술로 피해를 받으면 소비되어 상대에게 최대 HP의 1/8 피해를 준다.</w:t>
      </w:r>
    </w:p>
    <w:p>
      <w:pPr>
        <w:ind w:left="288"/>
      </w:pPr>
      <w:r>
        <w:rPr>
          <w:b/>
          <w:sz w:val="22"/>
        </w:rPr>
        <w:t>[189] 애터열매</w:t>
      </w:r>
      <w:r>
        <w:rPr>
          <w:color w:val="888888"/>
          <w:sz w:val="18"/>
        </w:rPr>
        <w:t xml:space="preserve">  (rowap berry)</w:t>
      </w:r>
    </w:p>
    <w:p>
      <w:pPr>
        <w:ind w:left="576"/>
      </w:pPr>
      <w:r>
        <w:rPr>
          <w:color w:val="333355"/>
          <w:sz w:val="20"/>
        </w:rPr>
        <w:t>지니면 특수 기술로 피해를 받으면 소비되어 상대에게 최대 HP의 1/8 피해를 준다.</w:t>
      </w:r>
    </w:p>
    <w:p>
      <w:pPr>
        <w:ind w:left="288"/>
      </w:pPr>
      <w:r>
        <w:rPr>
          <w:b/>
          <w:sz w:val="22"/>
        </w:rPr>
        <w:t>[724] 악키열매</w:t>
      </w:r>
      <w:r>
        <w:rPr>
          <w:color w:val="888888"/>
          <w:sz w:val="18"/>
        </w:rPr>
        <w:t xml:space="preserve">  (kee berry)</w:t>
      </w:r>
    </w:p>
    <w:p>
      <w:pPr>
        <w:ind w:left="576"/>
      </w:pPr>
      <w:r>
        <w:rPr>
          <w:color w:val="333355"/>
          <w:sz w:val="20"/>
        </w:rPr>
        <w:t>지니면 물리 기술로 피해를 받으면 방어가 한 단계 올라간다.</w:t>
      </w:r>
    </w:p>
    <w:p>
      <w:pPr>
        <w:ind w:left="288"/>
      </w:pPr>
      <w:r>
        <w:rPr>
          <w:b/>
          <w:sz w:val="22"/>
        </w:rPr>
        <w:t>[725] 타라프열매</w:t>
      </w:r>
      <w:r>
        <w:rPr>
          <w:color w:val="888888"/>
          <w:sz w:val="18"/>
        </w:rPr>
        <w:t xml:space="preserve">  (maranga berry)</w:t>
      </w:r>
    </w:p>
    <w:p>
      <w:pPr>
        <w:ind w:left="576"/>
      </w:pPr>
      <w:r>
        <w:rPr>
          <w:color w:val="333355"/>
          <w:sz w:val="20"/>
        </w:rPr>
        <w:t>지니면 특수 기술로 피해를 받으면 특방이 한 단계 올라간다.</w:t>
      </w:r>
    </w:p>
    <w:p/>
    <w:p>
      <w:pPr>
        <w:pStyle w:val="Heading2"/>
      </w:pPr>
      <w:r>
        <w:t>타입반감 열매  [이미지+설명]  (18개)</w:t>
      </w:r>
    </w:p>
    <w:p>
      <w:pPr>
        <w:ind w:left="288"/>
      </w:pPr>
      <w:r>
        <w:rPr>
          <w:b/>
          <w:sz w:val="22"/>
        </w:rPr>
        <w:t>[161] 오카열매</w:t>
      </w:r>
      <w:r>
        <w:rPr>
          <w:color w:val="888888"/>
          <w:sz w:val="18"/>
        </w:rPr>
        <w:t xml:space="preserve">  (occa berry)</w:t>
      </w:r>
    </w:p>
    <w:p>
      <w:pPr>
        <w:ind w:left="576"/>
      </w:pPr>
      <w:r>
        <w:rPr>
          <w:color w:val="333355"/>
          <w:sz w:val="20"/>
        </w:rPr>
        <w:t>지니면 불꽃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[162] 꼬시개열매</w:t>
      </w:r>
      <w:r>
        <w:rPr>
          <w:color w:val="888888"/>
          <w:sz w:val="18"/>
        </w:rPr>
        <w:t xml:space="preserve">  (passho berry)</w:t>
      </w:r>
    </w:p>
    <w:p>
      <w:pPr>
        <w:ind w:left="576"/>
      </w:pPr>
      <w:r>
        <w:rPr>
          <w:color w:val="333355"/>
          <w:sz w:val="20"/>
        </w:rPr>
        <w:t>지니면 물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[163] 초나열매</w:t>
      </w:r>
      <w:r>
        <w:rPr>
          <w:color w:val="888888"/>
          <w:sz w:val="18"/>
        </w:rPr>
        <w:t xml:space="preserve">  (wacan berry)</w:t>
      </w:r>
    </w:p>
    <w:p>
      <w:pPr>
        <w:ind w:left="576"/>
      </w:pPr>
      <w:r>
        <w:rPr>
          <w:color w:val="333355"/>
          <w:sz w:val="20"/>
        </w:rPr>
        <w:t>지니면 풀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[164] 린드열매</w:t>
      </w:r>
      <w:r>
        <w:rPr>
          <w:color w:val="888888"/>
          <w:sz w:val="18"/>
        </w:rPr>
        <w:t xml:space="preserve">  (rindo berry)</w:t>
      </w:r>
    </w:p>
    <w:p>
      <w:pPr>
        <w:ind w:left="576"/>
      </w:pPr>
      <w:r>
        <w:rPr>
          <w:color w:val="333355"/>
          <w:sz w:val="20"/>
        </w:rPr>
        <w:t>지니면 전기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[165] 플카열매</w:t>
      </w:r>
      <w:r>
        <w:rPr>
          <w:color w:val="888888"/>
          <w:sz w:val="18"/>
        </w:rPr>
        <w:t xml:space="preserve">  (yache berry)</w:t>
      </w:r>
    </w:p>
    <w:p>
      <w:pPr>
        <w:ind w:left="576"/>
      </w:pPr>
      <w:r>
        <w:rPr>
          <w:color w:val="333355"/>
          <w:sz w:val="20"/>
        </w:rPr>
        <w:t>지니면 얼음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[166] 로플열매</w:t>
      </w:r>
      <w:r>
        <w:rPr>
          <w:color w:val="888888"/>
          <w:sz w:val="18"/>
        </w:rPr>
        <w:t xml:space="preserve">  (chople berry)</w:t>
      </w:r>
    </w:p>
    <w:p>
      <w:pPr>
        <w:ind w:left="576"/>
      </w:pPr>
      <w:r>
        <w:rPr>
          <w:color w:val="333355"/>
          <w:sz w:val="20"/>
        </w:rPr>
        <w:t>지니면 격투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[167] 으름열매</w:t>
      </w:r>
      <w:r>
        <w:rPr>
          <w:color w:val="888888"/>
          <w:sz w:val="18"/>
        </w:rPr>
        <w:t xml:space="preserve">  (kebia berry)</w:t>
      </w:r>
    </w:p>
    <w:p>
      <w:pPr>
        <w:ind w:left="576"/>
      </w:pPr>
      <w:r>
        <w:rPr>
          <w:color w:val="333355"/>
          <w:sz w:val="20"/>
        </w:rPr>
        <w:t>지니면 독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[168] 슈캐열매</w:t>
      </w:r>
      <w:r>
        <w:rPr>
          <w:color w:val="888888"/>
          <w:sz w:val="18"/>
        </w:rPr>
        <w:t xml:space="preserve">  (shuca berry)</w:t>
      </w:r>
    </w:p>
    <w:p>
      <w:pPr>
        <w:ind w:left="576"/>
      </w:pPr>
      <w:r>
        <w:rPr>
          <w:color w:val="333355"/>
          <w:sz w:val="20"/>
        </w:rPr>
        <w:t>지니면 땅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[169] 바코열매</w:t>
      </w:r>
      <w:r>
        <w:rPr>
          <w:color w:val="888888"/>
          <w:sz w:val="18"/>
        </w:rPr>
        <w:t xml:space="preserve">  (coba berry)</w:t>
      </w:r>
    </w:p>
    <w:p>
      <w:pPr>
        <w:ind w:left="576"/>
      </w:pPr>
      <w:r>
        <w:rPr>
          <w:color w:val="333355"/>
          <w:sz w:val="20"/>
        </w:rPr>
        <w:t>지니면 비행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[170] 야파열매</w:t>
      </w:r>
      <w:r>
        <w:rPr>
          <w:color w:val="888888"/>
          <w:sz w:val="18"/>
        </w:rPr>
        <w:t xml:space="preserve">  (payapa berry)</w:t>
      </w:r>
    </w:p>
    <w:p>
      <w:pPr>
        <w:ind w:left="576"/>
      </w:pPr>
      <w:r>
        <w:rPr>
          <w:color w:val="333355"/>
          <w:sz w:val="20"/>
        </w:rPr>
        <w:t>지니면 에스퍼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[171] 리체열매</w:t>
      </w:r>
      <w:r>
        <w:rPr>
          <w:color w:val="888888"/>
          <w:sz w:val="18"/>
        </w:rPr>
        <w:t xml:space="preserve">  (tanga berry)</w:t>
      </w:r>
    </w:p>
    <w:p>
      <w:pPr>
        <w:ind w:left="576"/>
      </w:pPr>
      <w:r>
        <w:rPr>
          <w:color w:val="333355"/>
          <w:sz w:val="20"/>
        </w:rPr>
        <w:t>지니면 벌레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[172] 루미열매</w:t>
      </w:r>
      <w:r>
        <w:rPr>
          <w:color w:val="888888"/>
          <w:sz w:val="18"/>
        </w:rPr>
        <w:t xml:space="preserve">  (charti berry)</w:t>
      </w:r>
    </w:p>
    <w:p>
      <w:pPr>
        <w:ind w:left="576"/>
      </w:pPr>
      <w:r>
        <w:rPr>
          <w:color w:val="333355"/>
          <w:sz w:val="20"/>
        </w:rPr>
        <w:t>지니면 바위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[173] 수불열매</w:t>
      </w:r>
      <w:r>
        <w:rPr>
          <w:color w:val="888888"/>
          <w:sz w:val="18"/>
        </w:rPr>
        <w:t xml:space="preserve">  (kasib berry)</w:t>
      </w:r>
    </w:p>
    <w:p>
      <w:pPr>
        <w:ind w:left="576"/>
      </w:pPr>
      <w:r>
        <w:rPr>
          <w:color w:val="333355"/>
          <w:sz w:val="20"/>
        </w:rPr>
        <w:t>지니면 고스트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[174] 하반열매</w:t>
      </w:r>
      <w:r>
        <w:rPr>
          <w:color w:val="888888"/>
          <w:sz w:val="18"/>
        </w:rPr>
        <w:t xml:space="preserve">  (haban berry)</w:t>
      </w:r>
    </w:p>
    <w:p>
      <w:pPr>
        <w:ind w:left="576"/>
      </w:pPr>
      <w:r>
        <w:rPr>
          <w:color w:val="333355"/>
          <w:sz w:val="20"/>
        </w:rPr>
        <w:t>지니면 드래곤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[175] 마코열매</w:t>
      </w:r>
      <w:r>
        <w:rPr>
          <w:color w:val="888888"/>
          <w:sz w:val="18"/>
        </w:rPr>
        <w:t xml:space="preserve">  (colbur berry)</w:t>
      </w:r>
    </w:p>
    <w:p>
      <w:pPr>
        <w:ind w:left="576"/>
      </w:pPr>
      <w:r>
        <w:rPr>
          <w:color w:val="333355"/>
          <w:sz w:val="20"/>
        </w:rPr>
        <w:t>지니면 악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[176] 바리비열매</w:t>
      </w:r>
      <w:r>
        <w:rPr>
          <w:color w:val="888888"/>
          <w:sz w:val="18"/>
        </w:rPr>
        <w:t xml:space="preserve">  (babiri berry)</w:t>
      </w:r>
    </w:p>
    <w:p>
      <w:pPr>
        <w:ind w:left="576"/>
      </w:pPr>
      <w:r>
        <w:rPr>
          <w:color w:val="333355"/>
          <w:sz w:val="20"/>
        </w:rPr>
        <w:t>지니면 강철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[177] 카리열매</w:t>
      </w:r>
      <w:r>
        <w:rPr>
          <w:color w:val="888888"/>
          <w:sz w:val="18"/>
        </w:rPr>
        <w:t xml:space="preserve">  (chilan berry)</w:t>
      </w:r>
    </w:p>
    <w:p>
      <w:pPr>
        <w:ind w:left="576"/>
      </w:pPr>
      <w:r>
        <w:rPr>
          <w:color w:val="333355"/>
          <w:sz w:val="20"/>
        </w:rPr>
        <w:t>지니면 노말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[723] 로셀열매</w:t>
      </w:r>
      <w:r>
        <w:rPr>
          <w:color w:val="888888"/>
          <w:sz w:val="18"/>
        </w:rPr>
        <w:t xml:space="preserve">  (roseli berry)</w:t>
      </w:r>
    </w:p>
    <w:p>
      <w:pPr>
        <w:ind w:left="576"/>
      </w:pPr>
      <w:r>
        <w:rPr>
          <w:color w:val="333355"/>
          <w:sz w:val="20"/>
        </w:rPr>
        <w:t>지니면 페어리 타입의 기술로 상성상 효과가 굉장한 피해를 받을 때 소비되어 데미지를 반감한다.</w:t>
      </w:r>
    </w:p>
    <w:p/>
    <w:p>
      <w:pPr>
        <w:pStyle w:val="Heading2"/>
      </w:pPr>
      <w:r>
        <w:t>피지 열매  [이미지+설명]  (9개)</w:t>
      </w:r>
    </w:p>
    <w:p>
      <w:pPr>
        <w:ind w:left="288"/>
      </w:pPr>
      <w:r>
        <w:rPr>
          <w:b/>
          <w:sz w:val="22"/>
        </w:rPr>
        <w:t>[178] 치리열매</w:t>
      </w:r>
      <w:r>
        <w:rPr>
          <w:color w:val="888888"/>
          <w:sz w:val="18"/>
        </w:rPr>
        <w:t xml:space="preserve">  (liechi berry)</w:t>
      </w:r>
    </w:p>
    <w:p>
      <w:pPr>
        <w:ind w:left="576"/>
      </w:pPr>
      <w:r>
        <w:rPr>
          <w:color w:val="333355"/>
          <w:sz w:val="20"/>
        </w:rPr>
        <w:t>HP가 1/4 이하가 되면 소비되어 공격이 올라간다.</w:t>
      </w:r>
    </w:p>
    <w:p>
      <w:pPr>
        <w:ind w:left="288"/>
      </w:pPr>
      <w:r>
        <w:rPr>
          <w:b/>
          <w:sz w:val="22"/>
        </w:rPr>
        <w:t>[179] 용아열매</w:t>
      </w:r>
      <w:r>
        <w:rPr>
          <w:color w:val="888888"/>
          <w:sz w:val="18"/>
        </w:rPr>
        <w:t xml:space="preserve">  (ganlon berry)</w:t>
      </w:r>
    </w:p>
    <w:p>
      <w:pPr>
        <w:ind w:left="576"/>
      </w:pPr>
      <w:r>
        <w:rPr>
          <w:color w:val="333355"/>
          <w:sz w:val="20"/>
        </w:rPr>
        <w:t>HP가 1/4 이하가 되면 소비되어 방어가 올라간다.</w:t>
      </w:r>
    </w:p>
    <w:p>
      <w:pPr>
        <w:ind w:left="288"/>
      </w:pPr>
      <w:r>
        <w:rPr>
          <w:b/>
          <w:sz w:val="22"/>
        </w:rPr>
        <w:t>[180] 캄라열매</w:t>
      </w:r>
      <w:r>
        <w:rPr>
          <w:color w:val="888888"/>
          <w:sz w:val="18"/>
        </w:rPr>
        <w:t xml:space="preserve">  (salac berry)</w:t>
      </w:r>
    </w:p>
    <w:p>
      <w:pPr>
        <w:ind w:left="576"/>
      </w:pPr>
      <w:r>
        <w:rPr>
          <w:color w:val="333355"/>
          <w:sz w:val="20"/>
        </w:rPr>
        <w:t>HP가 1/4 이하가 되면 소비되어 스피드가 올라간다.</w:t>
      </w:r>
    </w:p>
    <w:p>
      <w:pPr>
        <w:ind w:left="288"/>
      </w:pPr>
      <w:r>
        <w:rPr>
          <w:b/>
          <w:sz w:val="22"/>
        </w:rPr>
        <w:t>[181] 야타비열매</w:t>
      </w:r>
      <w:r>
        <w:rPr>
          <w:color w:val="888888"/>
          <w:sz w:val="18"/>
        </w:rPr>
        <w:t xml:space="preserve">  (petaya berry)</w:t>
      </w:r>
    </w:p>
    <w:p>
      <w:pPr>
        <w:ind w:left="576"/>
      </w:pPr>
      <w:r>
        <w:rPr>
          <w:color w:val="333355"/>
          <w:sz w:val="20"/>
        </w:rPr>
        <w:t>HP가 1/4 이하가 되면 소비되어 특수공격이 올라간다.</w:t>
      </w:r>
    </w:p>
    <w:p>
      <w:pPr>
        <w:ind w:left="288"/>
      </w:pPr>
      <w:r>
        <w:rPr>
          <w:b/>
          <w:sz w:val="22"/>
        </w:rPr>
        <w:t>[182] 규살열매</w:t>
      </w:r>
      <w:r>
        <w:rPr>
          <w:color w:val="888888"/>
          <w:sz w:val="18"/>
        </w:rPr>
        <w:t xml:space="preserve">  (apicot berry)</w:t>
      </w:r>
    </w:p>
    <w:p>
      <w:pPr>
        <w:ind w:left="576"/>
      </w:pPr>
      <w:r>
        <w:rPr>
          <w:color w:val="333355"/>
          <w:sz w:val="20"/>
        </w:rPr>
        <w:t>HP가 1/4 이하가 되면 소비되어 특수방어가 올라간다.</w:t>
      </w:r>
    </w:p>
    <w:p>
      <w:pPr>
        <w:ind w:left="288"/>
      </w:pPr>
      <w:r>
        <w:rPr>
          <w:b/>
          <w:sz w:val="22"/>
        </w:rPr>
        <w:t>[183] 랑사열매</w:t>
      </w:r>
      <w:r>
        <w:rPr>
          <w:color w:val="888888"/>
          <w:sz w:val="18"/>
        </w:rPr>
        <w:t xml:space="preserve">  (lansat berry)</w:t>
      </w:r>
    </w:p>
    <w:p>
      <w:pPr>
        <w:ind w:left="576"/>
      </w:pPr>
      <w:r>
        <w:rPr>
          <w:color w:val="333355"/>
          <w:sz w:val="20"/>
        </w:rPr>
        <w:t>HP가 1/4 이하가 되면 소비되어 급소율이 2단계 올라간다.</w:t>
      </w:r>
    </w:p>
    <w:p>
      <w:pPr>
        <w:ind w:left="288"/>
      </w:pPr>
      <w:r>
        <w:rPr>
          <w:b/>
          <w:sz w:val="22"/>
        </w:rPr>
        <w:t>[184] 스타열매</w:t>
      </w:r>
      <w:r>
        <w:rPr>
          <w:color w:val="888888"/>
          <w:sz w:val="18"/>
        </w:rPr>
        <w:t xml:space="preserve">  (starf berry)</w:t>
      </w:r>
    </w:p>
    <w:p>
      <w:pPr>
        <w:ind w:left="576"/>
      </w:pPr>
      <w:r>
        <w:rPr>
          <w:color w:val="333355"/>
          <w:sz w:val="20"/>
        </w:rPr>
        <w:t>HP가 1/4 이하가 되면 소비되어 랜덤한 능력치가 2단계 올라간다.</w:t>
      </w:r>
    </w:p>
    <w:p>
      <w:pPr>
        <w:ind w:left="288"/>
      </w:pPr>
      <w:r>
        <w:rPr>
          <w:b/>
          <w:sz w:val="22"/>
        </w:rPr>
        <w:t>[186] 미클열매</w:t>
      </w:r>
      <w:r>
        <w:rPr>
          <w:color w:val="888888"/>
          <w:sz w:val="18"/>
        </w:rPr>
        <w:t xml:space="preserve">  (micle berry)</w:t>
      </w:r>
    </w:p>
    <w:p>
      <w:pPr>
        <w:ind w:left="576"/>
      </w:pPr>
      <w:r>
        <w:rPr>
          <w:color w:val="333355"/>
          <w:sz w:val="20"/>
        </w:rPr>
        <w:t>HP가 1/4 이하가 되면 소비되어 명중률이 올라간다.</w:t>
      </w:r>
    </w:p>
    <w:p>
      <w:pPr>
        <w:ind w:left="288"/>
      </w:pPr>
      <w:r>
        <w:rPr>
          <w:b/>
          <w:sz w:val="22"/>
        </w:rPr>
        <w:t>[187] 애슈열매</w:t>
      </w:r>
      <w:r>
        <w:rPr>
          <w:color w:val="888888"/>
          <w:sz w:val="18"/>
        </w:rPr>
        <w:t xml:space="preserve">  (custap berry)</w:t>
      </w:r>
    </w:p>
    <w:p>
      <w:pPr>
        <w:ind w:left="576"/>
      </w:pPr>
      <w:r>
        <w:rPr>
          <w:color w:val="333355"/>
          <w:sz w:val="20"/>
        </w:rPr>
        <w:t>HP가 1/2 이하가 되면 소비되어 HP를 1/4 회복한다.</w:t>
      </w:r>
    </w:p>
    <w:p/>
    <w:p>
      <w:pPr>
        <w:pStyle w:val="Heading2"/>
      </w:pPr>
      <w:r>
        <w:t>파워계열 (노력치)  [이미지+설명]  (7개)</w:t>
      </w:r>
    </w:p>
    <w:p>
      <w:pPr>
        <w:ind w:left="288"/>
      </w:pPr>
      <w:r>
        <w:rPr>
          <w:b/>
          <w:sz w:val="22"/>
        </w:rPr>
        <w:t>[192] 교정깁스</w:t>
      </w:r>
      <w:r>
        <w:rPr>
          <w:color w:val="888888"/>
          <w:sz w:val="18"/>
        </w:rPr>
        <w:t xml:space="preserve">  (macho brace)</w:t>
      </w:r>
    </w:p>
    <w:p>
      <w:pPr>
        <w:ind w:left="576"/>
      </w:pPr>
      <w:r>
        <w:rPr>
          <w:color w:val="333355"/>
          <w:sz w:val="20"/>
        </w:rPr>
        <w:t>단단하고 무거운 깁스. 지니게 하면 스피드는 떨어지지만 여느 때보다 강하게 키우기 쉽다.</w:t>
      </w:r>
    </w:p>
    <w:p>
      <w:pPr>
        <w:ind w:left="288"/>
      </w:pPr>
      <w:r>
        <w:rPr>
          <w:b/>
          <w:sz w:val="22"/>
        </w:rPr>
        <w:t>[266] 파워리스트</w:t>
      </w:r>
      <w:r>
        <w:rPr>
          <w:color w:val="888888"/>
          <w:sz w:val="18"/>
        </w:rPr>
        <w:t xml:space="preserve">  (power bracer)</w:t>
      </w:r>
    </w:p>
    <w:p>
      <w:pPr>
        <w:ind w:left="576"/>
      </w:pPr>
      <w:r>
        <w:rPr>
          <w:color w:val="333355"/>
          <w:sz w:val="20"/>
        </w:rPr>
        <w:t>지니게 하면 배틀 중 스피드가 떨어지지만 여느 때보다 포켓몬의 공격을 올리면서 키우기가 쉽다.</w:t>
      </w:r>
    </w:p>
    <w:p>
      <w:pPr>
        <w:ind w:left="288"/>
      </w:pPr>
      <w:r>
        <w:rPr>
          <w:b/>
          <w:sz w:val="22"/>
        </w:rPr>
        <w:t>[267] 파워벨트</w:t>
      </w:r>
      <w:r>
        <w:rPr>
          <w:color w:val="888888"/>
          <w:sz w:val="18"/>
        </w:rPr>
        <w:t xml:space="preserve">  (power belt)</w:t>
      </w:r>
    </w:p>
    <w:p>
      <w:pPr>
        <w:ind w:left="576"/>
      </w:pPr>
      <w:r>
        <w:rPr>
          <w:color w:val="333355"/>
          <w:sz w:val="20"/>
        </w:rPr>
        <w:t>지니게 하면 배틀 중 스피드는 떨어지지만 여느 때보다 포켓몬의 방어를 올리면서 키우기가 쉽다.</w:t>
      </w:r>
    </w:p>
    <w:p>
      <w:pPr>
        <w:ind w:left="288"/>
      </w:pPr>
      <w:r>
        <w:rPr>
          <w:b/>
          <w:sz w:val="22"/>
        </w:rPr>
        <w:t>[268] 파워렌즈</w:t>
      </w:r>
      <w:r>
        <w:rPr>
          <w:color w:val="888888"/>
          <w:sz w:val="18"/>
        </w:rPr>
        <w:t xml:space="preserve">  (power lens)</w:t>
      </w:r>
    </w:p>
    <w:p>
      <w:pPr>
        <w:ind w:left="576"/>
      </w:pPr>
      <w:r>
        <w:rPr>
          <w:color w:val="333355"/>
          <w:sz w:val="20"/>
        </w:rPr>
        <w:t>지니게 하면 배틀 중 스피드가 떨어지지만 여느 때보다 포켓몬의 특수공격을 올리면서 키우기가 쉽다.</w:t>
      </w:r>
    </w:p>
    <w:p>
      <w:pPr>
        <w:ind w:left="288"/>
      </w:pPr>
      <w:r>
        <w:rPr>
          <w:b/>
          <w:sz w:val="22"/>
        </w:rPr>
        <w:t>[269] 파워밴드</w:t>
      </w:r>
      <w:r>
        <w:rPr>
          <w:color w:val="888888"/>
          <w:sz w:val="18"/>
        </w:rPr>
        <w:t xml:space="preserve">  (power band)</w:t>
      </w:r>
    </w:p>
    <w:p>
      <w:pPr>
        <w:ind w:left="576"/>
      </w:pPr>
      <w:r>
        <w:rPr>
          <w:color w:val="333355"/>
          <w:sz w:val="20"/>
        </w:rPr>
        <w:t>지니게 하면 배틀 중 스피드가 떨어지지만 여느 때보다 포켓몬의 특수방어를 올리면서 키우기가 쉽다.</w:t>
      </w:r>
    </w:p>
    <w:p>
      <w:pPr>
        <w:ind w:left="288"/>
      </w:pPr>
      <w:r>
        <w:rPr>
          <w:b/>
          <w:sz w:val="22"/>
        </w:rPr>
        <w:t>[270] 파워앵클릿</w:t>
      </w:r>
      <w:r>
        <w:rPr>
          <w:color w:val="888888"/>
          <w:sz w:val="18"/>
        </w:rPr>
        <w:t xml:space="preserve">  (power anklet)</w:t>
      </w:r>
    </w:p>
    <w:p>
      <w:pPr>
        <w:ind w:left="576"/>
      </w:pPr>
      <w:r>
        <w:rPr>
          <w:color w:val="333355"/>
          <w:sz w:val="20"/>
        </w:rPr>
        <w:t>지니게 하면 배틀 중 스피드가 떨어지지만 여느 때보다 포켓몬의 스피드를 올리면서 키우기가 쉽다.</w:t>
      </w:r>
    </w:p>
    <w:p>
      <w:pPr>
        <w:ind w:left="288"/>
      </w:pPr>
      <w:r>
        <w:rPr>
          <w:b/>
          <w:sz w:val="22"/>
        </w:rPr>
        <w:t>[271] 파워웨이트</w:t>
      </w:r>
      <w:r>
        <w:rPr>
          <w:color w:val="888888"/>
          <w:sz w:val="18"/>
        </w:rPr>
        <w:t xml:space="preserve">  (power weight)</w:t>
      </w:r>
    </w:p>
    <w:p>
      <w:pPr>
        <w:ind w:left="576"/>
      </w:pPr>
      <w:r>
        <w:rPr>
          <w:color w:val="333355"/>
          <w:sz w:val="20"/>
        </w:rPr>
        <w:t>지니게 하면 배틀 중 스피드가 떨어지지만 여느 때보다 포켓몬의 HP를 올리면서 키우기가 쉽다.</w:t>
      </w:r>
    </w:p>
    <w:p/>
    <w:p>
      <w:pPr>
        <w:pStyle w:val="Heading2"/>
      </w:pPr>
      <w:r>
        <w:t>훈련 도구  [이미지+설명]  (8개)</w:t>
      </w:r>
    </w:p>
    <w:p>
      <w:pPr>
        <w:ind w:left="288"/>
      </w:pPr>
      <w:r>
        <w:rPr>
          <w:b/>
          <w:sz w:val="22"/>
        </w:rPr>
        <w:t>[193] 학습장치</w:t>
      </w:r>
      <w:r>
        <w:rPr>
          <w:color w:val="888888"/>
          <w:sz w:val="18"/>
        </w:rPr>
        <w:t xml:space="preserve">  (exp. share)</w:t>
      </w:r>
    </w:p>
    <w:p>
      <w:pPr>
        <w:ind w:left="576"/>
      </w:pPr>
      <w:r>
        <w:rPr>
          <w:color w:val="333355"/>
          <w:sz w:val="20"/>
        </w:rPr>
        <w:t>스위치를 켜면 지닌 포켓몬 모두가 경험치를 받을 수 있는 장치.</w:t>
      </w:r>
    </w:p>
    <w:p>
      <w:pPr>
        <w:ind w:left="288"/>
      </w:pPr>
      <w:r>
        <w:rPr>
          <w:b/>
          <w:sz w:val="22"/>
        </w:rPr>
        <w:t>[195] 평온의방울</w:t>
      </w:r>
      <w:r>
        <w:rPr>
          <w:color w:val="888888"/>
          <w:sz w:val="18"/>
        </w:rPr>
        <w:t xml:space="preserve">  (soothe bell)</w:t>
      </w:r>
    </w:p>
    <w:p>
      <w:pPr>
        <w:ind w:left="576"/>
      </w:pPr>
      <w:r>
        <w:rPr>
          <w:color w:val="333355"/>
          <w:sz w:val="20"/>
        </w:rPr>
        <w:t>지니게 하는 도구. 차분하고 친절하게 만들어 주는 소리를 가진 종.</w:t>
      </w:r>
    </w:p>
    <w:p>
      <w:pPr>
        <w:ind w:left="288"/>
      </w:pPr>
      <w:r>
        <w:rPr>
          <w:b/>
          <w:sz w:val="22"/>
        </w:rPr>
        <w:t>[200] 부적금화</w:t>
      </w:r>
      <w:r>
        <w:rPr>
          <w:color w:val="888888"/>
          <w:sz w:val="18"/>
        </w:rPr>
        <w:t xml:space="preserve">  (amulet coin)</w:t>
      </w:r>
    </w:p>
    <w:p>
      <w:pPr>
        <w:ind w:left="576"/>
      </w:pPr>
      <w:r>
        <w:rPr>
          <w:color w:val="333355"/>
          <w:sz w:val="20"/>
        </w:rPr>
        <w:t>지니게 한 포켓몬이 한 번이라도 배틀에 나가면 돈을 2배로 받을 수 있다.</w:t>
      </w:r>
    </w:p>
    <w:p>
      <w:pPr>
        <w:ind w:left="288"/>
      </w:pPr>
      <w:r>
        <w:rPr>
          <w:b/>
          <w:sz w:val="22"/>
        </w:rPr>
        <w:t>[201] 순결의부적</w:t>
      </w:r>
      <w:r>
        <w:rPr>
          <w:color w:val="888888"/>
          <w:sz w:val="18"/>
        </w:rPr>
        <w:t xml:space="preserve">  (cleanse tag)</w:t>
      </w:r>
    </w:p>
    <w:p>
      <w:pPr>
        <w:ind w:left="576"/>
      </w:pPr>
      <w:r>
        <w:rPr>
          <w:color w:val="333355"/>
          <w:sz w:val="20"/>
        </w:rPr>
        <w:t>맨 앞의 포켓몬에게 지니게 하면 야생 포켓몬이 나타날 확률이 낮아진다.</w:t>
      </w:r>
    </w:p>
    <w:p>
      <w:pPr>
        <w:ind w:left="288"/>
      </w:pPr>
      <w:r>
        <w:rPr>
          <w:b/>
          <w:sz w:val="22"/>
        </w:rPr>
        <w:t>[206] 변함없는돌</w:t>
      </w:r>
      <w:r>
        <w:rPr>
          <w:color w:val="888888"/>
          <w:sz w:val="18"/>
        </w:rPr>
        <w:t xml:space="preserve">  (everstone)</w:t>
      </w:r>
    </w:p>
    <w:p>
      <w:pPr>
        <w:ind w:left="576"/>
      </w:pPr>
      <w:r>
        <w:rPr>
          <w:color w:val="333355"/>
          <w:sz w:val="20"/>
        </w:rPr>
        <w:t>포켓몬에게 지니게 하면 지닌 동안에는 진화하지 않게 되는 이상한 돌.</w:t>
      </w:r>
    </w:p>
    <w:p>
      <w:pPr>
        <w:ind w:left="288"/>
      </w:pPr>
      <w:r>
        <w:rPr>
          <w:b/>
          <w:sz w:val="22"/>
        </w:rPr>
        <w:t>[208] 행복의알</w:t>
      </w:r>
      <w:r>
        <w:rPr>
          <w:color w:val="888888"/>
          <w:sz w:val="18"/>
        </w:rPr>
        <w:t xml:space="preserve">  (lucky egg)</w:t>
      </w:r>
    </w:p>
    <w:p>
      <w:pPr>
        <w:ind w:left="576"/>
      </w:pPr>
      <w:r>
        <w:rPr>
          <w:color w:val="333355"/>
          <w:sz w:val="20"/>
        </w:rPr>
        <w:t>행복이 가득한 알. 지니게 한 포켓몬은 받을 수 있는 경험치가 조금 늘어난다.</w:t>
      </w:r>
    </w:p>
    <w:p>
      <w:pPr>
        <w:ind w:left="288"/>
      </w:pPr>
      <w:r>
        <w:rPr>
          <w:b/>
          <w:sz w:val="22"/>
        </w:rPr>
        <w:t>[296] 행운의향로</w:t>
      </w:r>
      <w:r>
        <w:rPr>
          <w:color w:val="888888"/>
          <w:sz w:val="18"/>
        </w:rPr>
        <w:t xml:space="preserve">  (luck incense)</w:t>
      </w:r>
    </w:p>
    <w:p>
      <w:pPr>
        <w:ind w:left="576"/>
      </w:pPr>
      <w:r>
        <w:rPr>
          <w:color w:val="333355"/>
          <w:sz w:val="20"/>
        </w:rPr>
        <w:t>지니게 한 포켓몬이 한 번이라도 배틀에 나가면 돈을 2배로 받을 수 있다.</w:t>
      </w:r>
    </w:p>
    <w:p>
      <w:pPr>
        <w:ind w:left="288"/>
      </w:pPr>
      <w:r>
        <w:rPr>
          <w:b/>
          <w:sz w:val="22"/>
        </w:rPr>
        <w:t>[297] 순결의향로</w:t>
      </w:r>
      <w:r>
        <w:rPr>
          <w:color w:val="888888"/>
          <w:sz w:val="18"/>
        </w:rPr>
        <w:t xml:space="preserve">  (pure incense)</w:t>
      </w:r>
    </w:p>
    <w:p>
      <w:pPr>
        <w:ind w:left="576"/>
      </w:pPr>
      <w:r>
        <w:rPr>
          <w:color w:val="333355"/>
          <w:sz w:val="20"/>
        </w:rPr>
        <w:t>맨 앞의 포켓몬에게 지니게 하면 야생 포켓몬이 나타날 확률이 낮아진다.</w:t>
      </w:r>
    </w:p>
    <w:p/>
    <w:p>
      <w:pPr>
        <w:pStyle w:val="Heading2"/>
      </w:pPr>
      <w:r>
        <w:t>던전 도구  [이미지+설명]  (9개)</w:t>
      </w:r>
    </w:p>
    <w:p>
      <w:pPr>
        <w:ind w:left="288"/>
      </w:pPr>
      <w:r>
        <w:rPr>
          <w:b/>
          <w:sz w:val="22"/>
        </w:rPr>
        <w:t>[63] 삐삐인형</w:t>
      </w:r>
      <w:r>
        <w:rPr>
          <w:color w:val="888888"/>
          <w:sz w:val="18"/>
        </w:rPr>
        <w:t xml:space="preserve">  (poké doll)</w:t>
      </w:r>
    </w:p>
    <w:p>
      <w:pPr>
        <w:ind w:left="576"/>
      </w:pPr>
      <w:r>
        <w:rPr>
          <w:color w:val="333355"/>
          <w:sz w:val="20"/>
        </w:rPr>
        <w:t>포켓몬의 관심을 끄는 도구. 야생 포켓몬과의 배틀에서 반드시 도망칠 수 있다.</w:t>
      </w:r>
    </w:p>
    <w:p>
      <w:pPr>
        <w:ind w:left="288"/>
      </w:pPr>
      <w:r>
        <w:rPr>
          <w:b/>
          <w:sz w:val="22"/>
        </w:rPr>
        <w:t>[64] 에나비꼬리</w:t>
      </w:r>
      <w:r>
        <w:rPr>
          <w:color w:val="888888"/>
          <w:sz w:val="18"/>
        </w:rPr>
        <w:t xml:space="preserve">  (fluffy tail)</w:t>
      </w:r>
    </w:p>
    <w:p>
      <w:pPr>
        <w:ind w:left="576"/>
      </w:pPr>
      <w:r>
        <w:rPr>
          <w:color w:val="333355"/>
          <w:sz w:val="20"/>
        </w:rPr>
        <w:t>포켓몬의 관심을 끄는 도구. 야생 포켓몬과의 배틀에서 반드시 도망칠 수 있다.</w:t>
      </w:r>
    </w:p>
    <w:p>
      <w:pPr>
        <w:ind w:left="288"/>
      </w:pPr>
      <w:r>
        <w:rPr>
          <w:b/>
          <w:sz w:val="22"/>
        </w:rPr>
        <w:t>[68] 검정비드로</w:t>
      </w:r>
      <w:r>
        <w:rPr>
          <w:color w:val="888888"/>
          <w:sz w:val="18"/>
        </w:rPr>
        <w:t xml:space="preserve">  (black flute)</w:t>
      </w:r>
    </w:p>
    <w:p>
      <w:pPr>
        <w:ind w:left="576"/>
      </w:pPr>
      <w:r>
        <w:rPr>
          <w:color w:val="333355"/>
          <w:sz w:val="20"/>
        </w:rPr>
        <w:t>검은 유리로 만들어진 피리. 사용한 장소에서 강한 포켓몬과 만나기 쉬워진다.</w:t>
      </w:r>
    </w:p>
    <w:p>
      <w:pPr>
        <w:ind w:left="288"/>
      </w:pPr>
      <w:r>
        <w:rPr>
          <w:b/>
          <w:sz w:val="22"/>
        </w:rPr>
        <w:t>[69] 하양비드로</w:t>
      </w:r>
      <w:r>
        <w:rPr>
          <w:color w:val="888888"/>
          <w:sz w:val="18"/>
        </w:rPr>
        <w:t xml:space="preserve">  (white flute)</w:t>
      </w:r>
    </w:p>
    <w:p>
      <w:pPr>
        <w:ind w:left="576"/>
      </w:pPr>
      <w:r>
        <w:rPr>
          <w:color w:val="333355"/>
          <w:sz w:val="20"/>
        </w:rPr>
        <w:t>하얀 유리로 만들어진 피리. 사용한 장소에서 약한 포켓몬과 만나기 쉬워진다.</w:t>
      </w:r>
    </w:p>
    <w:p>
      <w:pPr>
        <w:ind w:left="288"/>
      </w:pPr>
      <w:r>
        <w:rPr>
          <w:b/>
          <w:sz w:val="22"/>
        </w:rPr>
        <w:t>[76] 실버스프레이</w:t>
      </w:r>
      <w:r>
        <w:rPr>
          <w:color w:val="888888"/>
          <w:sz w:val="18"/>
        </w:rPr>
        <w:t xml:space="preserve">  (super repel)</w:t>
      </w:r>
    </w:p>
    <w:p>
      <w:pPr>
        <w:ind w:left="576"/>
      </w:pPr>
      <w:r>
        <w:rPr>
          <w:color w:val="333355"/>
          <w:sz w:val="20"/>
        </w:rPr>
        <w:t>200보 걸어가는 동안 약한 야생 포켓몬이 전혀 나오지 않게 된다.</w:t>
      </w:r>
    </w:p>
    <w:p>
      <w:pPr>
        <w:ind w:left="288"/>
      </w:pPr>
      <w:r>
        <w:rPr>
          <w:b/>
          <w:sz w:val="22"/>
        </w:rPr>
        <w:t>[77] 골드스프레이</w:t>
      </w:r>
      <w:r>
        <w:rPr>
          <w:color w:val="888888"/>
          <w:sz w:val="18"/>
        </w:rPr>
        <w:t xml:space="preserve">  (max repel)</w:t>
      </w:r>
    </w:p>
    <w:p>
      <w:pPr>
        <w:ind w:left="576"/>
      </w:pPr>
      <w:r>
        <w:rPr>
          <w:color w:val="333355"/>
          <w:sz w:val="20"/>
        </w:rPr>
        <w:t>250보 걸어가는 동안 약한 야생 포켓몬이 전혀 나오지 않게 된다. 않는다.</w:t>
      </w:r>
    </w:p>
    <w:p>
      <w:pPr>
        <w:ind w:left="288"/>
      </w:pPr>
      <w:r>
        <w:rPr>
          <w:b/>
          <w:sz w:val="22"/>
        </w:rPr>
        <w:t>[78] 동굴탈출로프</w:t>
      </w:r>
      <w:r>
        <w:rPr>
          <w:color w:val="888888"/>
          <w:sz w:val="18"/>
        </w:rPr>
        <w:t xml:space="preserve">  (escape rope)</w:t>
      </w:r>
    </w:p>
    <w:p>
      <w:pPr>
        <w:ind w:left="576"/>
      </w:pPr>
      <w:r>
        <w:rPr>
          <w:color w:val="333355"/>
          <w:sz w:val="20"/>
        </w:rPr>
        <w:t>길고 튼튼한 끈. 동굴이나 던전에서 빠져나올 수 있다. 몇 번이든 쓸 수 있다.</w:t>
      </w:r>
    </w:p>
    <w:p>
      <w:pPr>
        <w:ind w:left="288"/>
      </w:pPr>
      <w:r>
        <w:rPr>
          <w:b/>
          <w:sz w:val="22"/>
        </w:rPr>
        <w:t>[79] 벌레회피스프레이</w:t>
      </w:r>
      <w:r>
        <w:rPr>
          <w:color w:val="888888"/>
          <w:sz w:val="18"/>
        </w:rPr>
        <w:t xml:space="preserve">  (repel)</w:t>
      </w:r>
    </w:p>
    <w:p>
      <w:pPr>
        <w:ind w:left="576"/>
      </w:pPr>
      <w:r>
        <w:rPr>
          <w:color w:val="333355"/>
          <w:sz w:val="20"/>
        </w:rPr>
        <w:t>100보 걸어가는 동안 약한 야생 포켓몬이 전혀 나오지 않게 된다.</w:t>
      </w:r>
    </w:p>
    <w:p>
      <w:pPr>
        <w:ind w:left="288"/>
      </w:pPr>
      <w:r>
        <w:rPr>
          <w:b/>
          <w:sz w:val="22"/>
        </w:rPr>
        <w:t>[618] 포켓풀</w:t>
      </w:r>
      <w:r>
        <w:rPr>
          <w:color w:val="888888"/>
          <w:sz w:val="18"/>
        </w:rPr>
        <w:t xml:space="preserve">  (poké toy)</w:t>
      </w:r>
    </w:p>
    <w:p>
      <w:pPr>
        <w:ind w:left="576"/>
      </w:pPr>
      <w:r>
        <w:rPr>
          <w:color w:val="333355"/>
          <w:sz w:val="20"/>
        </w:rPr>
        <w:t>포켓몬의 관심을 끄는 도구. 야생 포켓몬과의 배틀에서 반드시 도망칠 수 있다.</w:t>
      </w:r>
    </w:p>
    <w:p/>
    <w:p>
      <w:pPr>
        <w:pStyle w:val="Heading2"/>
      </w:pPr>
      <w:r>
        <w:t>비드로  [이미지+설명]  (3개)</w:t>
      </w:r>
    </w:p>
    <w:p>
      <w:pPr>
        <w:ind w:left="288"/>
      </w:pPr>
      <w:r>
        <w:rPr>
          <w:b/>
          <w:sz w:val="22"/>
        </w:rPr>
        <w:t>[65] 파랑비드로</w:t>
      </w:r>
      <w:r>
        <w:rPr>
          <w:color w:val="888888"/>
          <w:sz w:val="18"/>
        </w:rPr>
        <w:t xml:space="preserve">  (blue flute)</w:t>
      </w:r>
    </w:p>
    <w:p>
      <w:pPr>
        <w:ind w:left="576"/>
      </w:pPr>
      <w:r>
        <w:rPr>
          <w:color w:val="333355"/>
          <w:sz w:val="20"/>
        </w:rPr>
        <w:t>스프레이식의 약. 포켓몬 1마리의 잠듦 상태를 회복한다.</w:t>
      </w:r>
    </w:p>
    <w:p>
      <w:pPr>
        <w:ind w:left="288"/>
      </w:pPr>
      <w:r>
        <w:rPr>
          <w:b/>
          <w:sz w:val="22"/>
        </w:rPr>
        <w:t>[66] 노랑비드로</w:t>
      </w:r>
      <w:r>
        <w:rPr>
          <w:color w:val="888888"/>
          <w:sz w:val="18"/>
        </w:rPr>
        <w:t xml:space="preserve">  (yellow flute)</w:t>
      </w:r>
    </w:p>
    <w:p>
      <w:pPr>
        <w:ind w:left="576"/>
      </w:pPr>
      <w:r>
        <w:rPr>
          <w:color w:val="333355"/>
          <w:sz w:val="20"/>
        </w:rPr>
        <w:t>발라서 사용하는 약. 포켓몬 1마리의 상태 이상을 모두 회복한다.</w:t>
      </w:r>
    </w:p>
    <w:p>
      <w:pPr>
        <w:ind w:left="288"/>
      </w:pPr>
      <w:r>
        <w:rPr>
          <w:b/>
          <w:sz w:val="22"/>
        </w:rPr>
        <w:t>[67] 빨강비드로</w:t>
      </w:r>
      <w:r>
        <w:rPr>
          <w:color w:val="888888"/>
          <w:sz w:val="18"/>
        </w:rPr>
        <w:t xml:space="preserve">  (red flute)</w:t>
      </w:r>
    </w:p>
    <w:p>
      <w:pPr>
        <w:ind w:left="576"/>
      </w:pPr>
      <w:r>
        <w:rPr>
          <w:color w:val="333355"/>
          <w:sz w:val="20"/>
        </w:rPr>
        <w:t>빨간 유리로 만들어진 피리. 헤롱헤롱 상태를 회복한다.</w:t>
      </w:r>
    </w:p>
    <w:p/>
    <w:p>
      <w:pPr>
        <w:pStyle w:val="Heading2"/>
      </w:pPr>
      <w:r>
        <w:t>배틀 아이템  [이미지+설명]  (8개)</w:t>
      </w:r>
    </w:p>
    <w:p>
      <w:pPr>
        <w:ind w:left="288"/>
      </w:pPr>
      <w:r>
        <w:rPr>
          <w:b/>
          <w:sz w:val="22"/>
        </w:rPr>
        <w:t>[55] 이펙트가드</w:t>
      </w:r>
      <w:r>
        <w:rPr>
          <w:color w:val="888888"/>
          <w:sz w:val="18"/>
        </w:rPr>
        <w:t xml:space="preserve">  (guard spec.)</w:t>
      </w:r>
    </w:p>
    <w:p>
      <w:pPr>
        <w:ind w:left="576"/>
      </w:pPr>
      <w:r>
        <w:rPr>
          <w:color w:val="333355"/>
          <w:sz w:val="20"/>
        </w:rPr>
        <w:t>배틀 중 5턴 동안 같은 편의 능력을 떨어뜨리지 않게 하는 도구.</w:t>
      </w:r>
    </w:p>
    <w:p>
      <w:pPr>
        <w:ind w:left="288"/>
      </w:pPr>
      <w:r>
        <w:rPr>
          <w:b/>
          <w:sz w:val="22"/>
        </w:rPr>
        <w:t>[56] 크리티컬커터</w:t>
      </w:r>
      <w:r>
        <w:rPr>
          <w:color w:val="888888"/>
          <w:sz w:val="18"/>
        </w:rPr>
        <w:t xml:space="preserve">  (dire hit)</w:t>
      </w:r>
    </w:p>
    <w:p>
      <w:pPr>
        <w:ind w:left="576"/>
      </w:pPr>
      <w:r>
        <w:rPr>
          <w:color w:val="333355"/>
          <w:sz w:val="20"/>
        </w:rPr>
        <w:t>급소 명중률이 크게 올라간다. 한 번밖에 쓸 수 없다. 포켓몬을 볼에 넣어버리면 원래대로 되돌아간다.</w:t>
      </w:r>
    </w:p>
    <w:p>
      <w:pPr>
        <w:ind w:left="288"/>
      </w:pPr>
      <w:r>
        <w:rPr>
          <w:b/>
          <w:sz w:val="22"/>
        </w:rPr>
        <w:t>[57] 플러스파워</w:t>
      </w:r>
      <w:r>
        <w:rPr>
          <w:color w:val="888888"/>
          <w:sz w:val="18"/>
        </w:rPr>
        <w:t xml:space="preserve">  (x attack)</w:t>
      </w:r>
    </w:p>
    <w:p>
      <w:pPr>
        <w:ind w:left="576"/>
      </w:pPr>
      <w:r>
        <w:rPr>
          <w:color w:val="333355"/>
          <w:sz w:val="20"/>
        </w:rPr>
        <w:t>배틀 중인 포켓몬의 공격을 올리는 도구. 포켓몬을 볼에 넣어버리면 원래대로 되돌아간다.</w:t>
      </w:r>
    </w:p>
    <w:p>
      <w:pPr>
        <w:ind w:left="288"/>
      </w:pPr>
      <w:r>
        <w:rPr>
          <w:b/>
          <w:sz w:val="22"/>
        </w:rPr>
        <w:t>[58] 디펜드업</w:t>
      </w:r>
      <w:r>
        <w:rPr>
          <w:color w:val="888888"/>
          <w:sz w:val="18"/>
        </w:rPr>
        <w:t xml:space="preserve">  (x defense)</w:t>
      </w:r>
    </w:p>
    <w:p>
      <w:pPr>
        <w:ind w:left="576"/>
      </w:pPr>
      <w:r>
        <w:rPr>
          <w:color w:val="333355"/>
          <w:sz w:val="20"/>
        </w:rPr>
        <w:t>급소 명중률이 크게 올라간다. 한 번밖에 쓸 수 없다. 포켓몬을 볼에 넣어버리면 원래대로 되돌아간다.</w:t>
      </w:r>
    </w:p>
    <w:p>
      <w:pPr>
        <w:ind w:left="288"/>
      </w:pPr>
      <w:r>
        <w:rPr>
          <w:b/>
          <w:sz w:val="22"/>
        </w:rPr>
        <w:t>[59] 스피드업</w:t>
      </w:r>
      <w:r>
        <w:rPr>
          <w:color w:val="888888"/>
          <w:sz w:val="18"/>
        </w:rPr>
        <w:t xml:space="preserve">  (x speed)</w:t>
      </w:r>
    </w:p>
    <w:p>
      <w:pPr>
        <w:ind w:left="576"/>
      </w:pPr>
      <w:r>
        <w:rPr>
          <w:color w:val="333355"/>
          <w:sz w:val="20"/>
        </w:rPr>
        <w:t>배틀 중인 포켓몬의 공격을 올리는 도구. 포켓몬을 볼에 넣어버리면 원래대로 되돌아간다.</w:t>
      </w:r>
    </w:p>
    <w:p>
      <w:pPr>
        <w:ind w:left="288"/>
      </w:pPr>
      <w:r>
        <w:rPr>
          <w:b/>
          <w:sz w:val="22"/>
        </w:rPr>
        <w:t>[60] 잘-맞히기</w:t>
      </w:r>
      <w:r>
        <w:rPr>
          <w:color w:val="888888"/>
          <w:sz w:val="18"/>
        </w:rPr>
        <w:t xml:space="preserve">  (x accuracy)</w:t>
      </w:r>
    </w:p>
    <w:p>
      <w:pPr>
        <w:ind w:left="576"/>
      </w:pPr>
      <w:r>
        <w:rPr>
          <w:color w:val="333355"/>
          <w:sz w:val="20"/>
        </w:rPr>
        <w:t>배틀 중인 포켓몬의 명중률을 올리는 도구. 포켓몬을 볼에 넣어버리면 원래대로 되돌아간다.</w:t>
      </w:r>
    </w:p>
    <w:p>
      <w:pPr>
        <w:ind w:left="288"/>
      </w:pPr>
      <w:r>
        <w:rPr>
          <w:b/>
          <w:sz w:val="22"/>
        </w:rPr>
        <w:t>[61] 스페셜업</w:t>
      </w:r>
      <w:r>
        <w:rPr>
          <w:color w:val="888888"/>
          <w:sz w:val="18"/>
        </w:rPr>
        <w:t xml:space="preserve">  (x sp. atk)</w:t>
      </w:r>
    </w:p>
    <w:p>
      <w:pPr>
        <w:ind w:left="576"/>
      </w:pPr>
      <w:r>
        <w:rPr>
          <w:color w:val="333355"/>
          <w:sz w:val="20"/>
        </w:rPr>
        <w:t>배틀 중인 포켓몬의 특수공격을 올리는 도구. 포켓몬을 볼에 넣어버리면 원래대로 되돌아간다.</w:t>
      </w:r>
    </w:p>
    <w:p>
      <w:pPr>
        <w:ind w:left="288"/>
      </w:pPr>
      <w:r>
        <w:rPr>
          <w:b/>
          <w:sz w:val="22"/>
        </w:rPr>
        <w:t>[62] 스페셜가드</w:t>
      </w:r>
      <w:r>
        <w:rPr>
          <w:color w:val="888888"/>
          <w:sz w:val="18"/>
        </w:rPr>
        <w:t xml:space="preserve">  (x sp. def)</w:t>
      </w:r>
    </w:p>
    <w:p>
      <w:pPr>
        <w:ind w:left="576"/>
      </w:pPr>
      <w:r>
        <w:rPr>
          <w:color w:val="333355"/>
          <w:sz w:val="20"/>
        </w:rPr>
        <w:t>배틀 중인 포켓몬의 특수방어를 올리는 도구. 포켓몬을 볼에 넣어버리면 원래대로 되돌아간다.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