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rPr>
          <w:color w:val="E53935"/>
        </w:rPr>
        <w:t>POKÉQuiz 미번역 기술 설명 목록</w:t>
      </w:r>
    </w:p>
    <w:p>
      <w:r>
        <w:rPr>
          <w:color w:val="888888"/>
          <w:sz w:val="22"/>
        </w:rPr>
        <w:t>기술 설명 번역 필요 항목 — Gen 8~9 (히스이/팔데아)</w:t>
      </w:r>
    </w:p>
    <w:p>
      <w:r>
        <w:t>총 24개  |  quiz_moves.json의 desc 필드를 한국어로 수정하면 반영됩니다.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864" w:type="dxa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w="1728" w:type="dxa"/>
          </w:tcPr>
          <w:p>
            <w:r>
              <w:rPr>
                <w:b/>
                <w:sz w:val="20"/>
              </w:rPr>
              <w:t>한국어 이름</w:t>
            </w:r>
          </w:p>
        </w:tc>
        <w:tc>
          <w:tcPr>
            <w:tcW w:w="2016" w:type="dxa"/>
          </w:tcPr>
          <w:p>
            <w:r>
              <w:rPr>
                <w:b/>
                <w:sz w:val="20"/>
              </w:rPr>
              <w:t>영어 이름</w:t>
            </w:r>
          </w:p>
        </w:tc>
        <w:tc>
          <w:tcPr>
            <w:tcW w:w="4896" w:type="dxa"/>
          </w:tcPr>
          <w:p>
            <w:r>
              <w:rPr>
                <w:b/>
                <w:sz w:val="20"/>
              </w:rPr>
              <w:t>현재 영어 설명 (번역 필요)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827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페이탈클로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dire claw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lashes out at the target with ruinous claws, aiming to land a critical hit. This may also leave the target poisoned, paralyzed, or drowsy.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828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배리어러시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psyshield bash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Cloaking itself in psychic energy, the user slams into the target. This may also raise the user’s defensive stats.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829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파워시프트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power shift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swaps its offensive and defensive stats.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830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암석액스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stone axe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swings its stone axes at the target, aiming to land a critical hit. Stone splinters left behind by this attack continue to damage the target for several turns.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831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봄의폭풍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springtide storm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attacks by wrapping the target in fierce winds brimming with love and hate. This move’s additional effects depend on the user’s form.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832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신비의힘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mystical power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strengthens itself with a mysterious power. If it excels in offense, its offensive stats are raised. If it excels in defense, its defensive stats are raised.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833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대격분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raging fury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rampages and spews vicious flames to inflict damage on the target, then becomes fixated on using this move.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834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웨이브태클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wave crash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shrouds itself in water and slams into the target with its whole body to inflict damage. This also damages the user and raises the user’s action speed.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835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클로로블라스트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chloroblast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launches its amassed chlorophyll to inflict damage on the target. This also damages the user and lowers the user's action speed.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836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빙산바람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mountain gale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hurls giant chunks of ice at the target to inflict damage.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837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승리의춤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victory dance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performs a dance to usher in victory. This raises the user’s offensive and defensive stats and increases the damage dealt by the user’s moves by 50 percent.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838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들이받기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headlong rush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smashes into the target in a full-body tackle. This also lowers the user’s defensive stats.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839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독침천발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barb barrage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launches countless toxic barbs to inflict damage. This may also poison the target. This move’s power is doubled if the target has a status condition.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840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오라윙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esper wing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slashes the target with aura-enriched wings. This also raises the user's action speed. This move has a heightened chance of landing a critical hit.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841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천추지한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bitter malice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attacks its target with spine-chilling resentment. This may also leave the target with frostbite. This move's power is doubled if the target has a status condition.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842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농성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shelter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makes its skin as hard as an iron shield, raising its defensive stats. Incoming moves also become more likely to miss.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843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3연화살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triple arrows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delivers an axe kick, then fires three arrows. This raises the chance of its future attacks landing critical hits and also lowers the target's defensive stats.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844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백귀야행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infernal parade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attacks with myriad fireballs. This may also leave the target with a burn. This move's power is doubled if the target has a status condition.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845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비검천중파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ceaseless edge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slashes its shell blade at the target, aiming to land a critical hit. Shell splinters left behind by this attack will continue to damage the target for several turns.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846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찬바람폭풍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bleakwind storm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attacks with savagely cold winds that cause both body and spirit to tremble. This may also leave the target with frostbite.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847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번개폭풍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wildbolt storm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summons a thunderous tempest and savagely attacks with lightning and wind. This may also leave the target with paralysis.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848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열사의폭풍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sandsear storm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attacks by wrapping the target in fierce winds and searingly hot sand. This also leaves the target with a burn.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849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초승달의기도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lunar blessing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heals its own status conditions and restores its HP. Incoming moves also become more likely to miss.</w:t>
            </w:r>
          </w:p>
        </w:tc>
      </w:tr>
      <w:tr>
        <w:tc>
          <w:tcPr>
            <w:tcW w:w="864" w:type="dxa"/>
          </w:tcPr>
          <w:p>
            <w:r>
              <w:rPr>
                <w:sz w:val="18"/>
              </w:rPr>
              <w:t>850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브레이브차지</w:t>
            </w:r>
          </w:p>
        </w:tc>
        <w:tc>
          <w:tcPr>
            <w:tcW w:w="2016" w:type="dxa"/>
          </w:tcPr>
          <w:p>
            <w:r>
              <w:rPr>
                <w:sz w:val="18"/>
              </w:rPr>
              <w:t>take heart</w:t>
            </w:r>
          </w:p>
        </w:tc>
        <w:tc>
          <w:tcPr>
            <w:tcW w:w="4896" w:type="dxa"/>
          </w:tcPr>
          <w:p>
            <w:r>
              <w:rPr>
                <w:sz w:val="18"/>
              </w:rPr>
              <w:t>The user lifts its spirits, healing its own status conditions and raising its offensive and defensive stats.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박정혁</cp:lastModifiedBy>
  <cp:revision>1</cp:revision>
  <dcterms:created xsi:type="dcterms:W3CDTF">2013-12-23T23:15:00Z</dcterms:created>
  <dcterms:modified xsi:type="dcterms:W3CDTF">2026-03-26T07:02:37Z</dcterms:modified>
  <cp:version>1300.0100.01</cp:version>
</cp:coreProperties>
</file>