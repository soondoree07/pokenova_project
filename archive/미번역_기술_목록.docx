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미번역 기술 목록 (SV 9세대)</w:t>
      </w:r>
    </w:p>
    <w:p>
      <w:r>
        <w:t>총 64개 기술 번역 필요 — 이름 없음: 47개 / 설명 없음: 17개</w:t>
      </w:r>
    </w:p>
    <w:p/>
    <w:p>
      <w:pPr>
        <w:pStyle w:val="Heading2"/>
      </w:pPr>
      <w:r>
        <w:t>1. 한국어 이름 없음 (47개)</w:t>
      </w:r>
    </w:p>
    <w:p>
      <w:r>
        <w:t>영문 이름 기준으로 수록되어 있음. 한국어 이름 + 설명 번역 필요.</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ID</w:t>
            </w:r>
          </w:p>
        </w:tc>
        <w:tc>
          <w:tcPr>
            <w:tcW w:type="dxa" w:w="1440"/>
          </w:tcPr>
          <w:p>
            <w:r>
              <w:rPr>
                <w:b/>
              </w:rPr>
              <w:t>영문명 (en)</w:t>
            </w:r>
          </w:p>
        </w:tc>
        <w:tc>
          <w:tcPr>
            <w:tcW w:type="dxa" w:w="1440"/>
          </w:tcPr>
          <w:p>
            <w:r>
              <w:rPr>
                <w:b/>
              </w:rPr>
              <w:t>타입</w:t>
            </w:r>
          </w:p>
        </w:tc>
        <w:tc>
          <w:tcPr>
            <w:tcW w:type="dxa" w:w="1440"/>
          </w:tcPr>
          <w:p>
            <w:r>
              <w:rPr>
                <w:b/>
              </w:rPr>
              <w:t>분류</w:t>
            </w:r>
          </w:p>
        </w:tc>
        <w:tc>
          <w:tcPr>
            <w:tcW w:type="dxa" w:w="1440"/>
          </w:tcPr>
          <w:p>
            <w:r>
              <w:rPr>
                <w:b/>
              </w:rPr>
              <w:t>PP / 위력 / 명중</w:t>
            </w:r>
          </w:p>
        </w:tc>
        <w:tc>
          <w:tcPr>
            <w:tcW w:type="dxa" w:w="1440"/>
          </w:tcPr>
          <w:p>
            <w:r>
              <w:rPr>
                <w:b/>
              </w:rPr>
              <w:t>영문 설명</w:t>
            </w:r>
          </w:p>
        </w:tc>
      </w:tr>
      <w:tr>
        <w:tc>
          <w:tcPr>
            <w:tcW w:type="dxa" w:w="1440"/>
          </w:tcPr>
          <w:p>
            <w:r>
              <w:t>851</w:t>
            </w:r>
          </w:p>
        </w:tc>
        <w:tc>
          <w:tcPr>
            <w:tcW w:type="dxa" w:w="1440"/>
          </w:tcPr>
          <w:p>
            <w:r>
              <w:t>Tera Blast</w:t>
            </w:r>
          </w:p>
        </w:tc>
        <w:tc>
          <w:tcPr>
            <w:tcW w:type="dxa" w:w="1440"/>
          </w:tcPr>
          <w:p>
            <w:r>
              <w:t>노말</w:t>
            </w:r>
          </w:p>
        </w:tc>
        <w:tc>
          <w:tcPr>
            <w:tcW w:type="dxa" w:w="1440"/>
          </w:tcPr>
          <w:p>
            <w:r>
              <w:t>특수</w:t>
            </w:r>
          </w:p>
        </w:tc>
        <w:tc>
          <w:tcPr>
            <w:tcW w:type="dxa" w:w="1440"/>
          </w:tcPr>
          <w:p>
            <w:r>
              <w:t>10 / 80 / 100</w:t>
            </w:r>
          </w:p>
        </w:tc>
        <w:tc>
          <w:tcPr>
            <w:tcW w:type="dxa" w:w="1440"/>
          </w:tcPr>
          <w:p>
            <w:r>
              <w:t>If the user has Terastallized, it unleashes energy of its Tera Type. This move inflicts damage using the Attack or Sp. Atk stat—whichever is higher for the user.</w:t>
            </w:r>
          </w:p>
        </w:tc>
      </w:tr>
      <w:tr>
        <w:tc>
          <w:tcPr>
            <w:tcW w:type="dxa" w:w="1440"/>
          </w:tcPr>
          <w:p>
            <w:r>
              <w:t>852</w:t>
            </w:r>
          </w:p>
        </w:tc>
        <w:tc>
          <w:tcPr>
            <w:tcW w:type="dxa" w:w="1440"/>
          </w:tcPr>
          <w:p>
            <w:r>
              <w:t>Silk Trap</w:t>
            </w:r>
          </w:p>
        </w:tc>
        <w:tc>
          <w:tcPr>
            <w:tcW w:type="dxa" w:w="1440"/>
          </w:tcPr>
          <w:p>
            <w:r>
              <w:t>벌레</w:t>
            </w:r>
          </w:p>
        </w:tc>
        <w:tc>
          <w:tcPr>
            <w:tcW w:type="dxa" w:w="1440"/>
          </w:tcPr>
          <w:p>
            <w:r>
              <w:t>변화</w:t>
            </w:r>
          </w:p>
        </w:tc>
        <w:tc>
          <w:tcPr>
            <w:tcW w:type="dxa" w:w="1440"/>
          </w:tcPr>
          <w:p>
            <w:r>
              <w:t>10 / - / -</w:t>
            </w:r>
          </w:p>
        </w:tc>
        <w:tc>
          <w:tcPr>
            <w:tcW w:type="dxa" w:w="1440"/>
          </w:tcPr>
          <w:p>
            <w:r>
              <w:t>The user spins a silken trap, protecting itself from damage while lowering the Speed stat of any attacker that makes direct contact.</w:t>
            </w:r>
          </w:p>
        </w:tc>
      </w:tr>
      <w:tr>
        <w:tc>
          <w:tcPr>
            <w:tcW w:type="dxa" w:w="1440"/>
          </w:tcPr>
          <w:p>
            <w:r>
              <w:t>853</w:t>
            </w:r>
          </w:p>
        </w:tc>
        <w:tc>
          <w:tcPr>
            <w:tcW w:type="dxa" w:w="1440"/>
          </w:tcPr>
          <w:p>
            <w:r>
              <w:t>Axe Kick</w:t>
            </w:r>
          </w:p>
        </w:tc>
        <w:tc>
          <w:tcPr>
            <w:tcW w:type="dxa" w:w="1440"/>
          </w:tcPr>
          <w:p>
            <w:r>
              <w:t>격투</w:t>
            </w:r>
          </w:p>
        </w:tc>
        <w:tc>
          <w:tcPr>
            <w:tcW w:type="dxa" w:w="1440"/>
          </w:tcPr>
          <w:p>
            <w:r>
              <w:t>물리</w:t>
            </w:r>
          </w:p>
        </w:tc>
        <w:tc>
          <w:tcPr>
            <w:tcW w:type="dxa" w:w="1440"/>
          </w:tcPr>
          <w:p>
            <w:r>
              <w:t>10 / 120 / 90</w:t>
            </w:r>
          </w:p>
        </w:tc>
        <w:tc>
          <w:tcPr>
            <w:tcW w:type="dxa" w:w="1440"/>
          </w:tcPr>
          <w:p>
            <w:r>
              <w:t>The user attacks by kicking up into the air and slamming its heel down upon the target. This may also confuse the target. If it misses, the user takes damage instead.</w:t>
            </w:r>
          </w:p>
        </w:tc>
      </w:tr>
      <w:tr>
        <w:tc>
          <w:tcPr>
            <w:tcW w:type="dxa" w:w="1440"/>
          </w:tcPr>
          <w:p>
            <w:r>
              <w:t>854</w:t>
            </w:r>
          </w:p>
        </w:tc>
        <w:tc>
          <w:tcPr>
            <w:tcW w:type="dxa" w:w="1440"/>
          </w:tcPr>
          <w:p>
            <w:r>
              <w:t>Last Respects</w:t>
            </w:r>
          </w:p>
        </w:tc>
        <w:tc>
          <w:tcPr>
            <w:tcW w:type="dxa" w:w="1440"/>
          </w:tcPr>
          <w:p>
            <w:r>
              <w:t>고스트</w:t>
            </w:r>
          </w:p>
        </w:tc>
        <w:tc>
          <w:tcPr>
            <w:tcW w:type="dxa" w:w="1440"/>
          </w:tcPr>
          <w:p>
            <w:r>
              <w:t>물리</w:t>
            </w:r>
          </w:p>
        </w:tc>
        <w:tc>
          <w:tcPr>
            <w:tcW w:type="dxa" w:w="1440"/>
          </w:tcPr>
          <w:p>
            <w:r>
              <w:t>10 / 50 / 100</w:t>
            </w:r>
          </w:p>
        </w:tc>
        <w:tc>
          <w:tcPr>
            <w:tcW w:type="dxa" w:w="1440"/>
          </w:tcPr>
          <w:p>
            <w:r>
              <w:t>The user attacks to avenge its allies. The more defeated allies there are in the user's party, the greater the move's power.</w:t>
            </w:r>
          </w:p>
        </w:tc>
      </w:tr>
      <w:tr>
        <w:tc>
          <w:tcPr>
            <w:tcW w:type="dxa" w:w="1440"/>
          </w:tcPr>
          <w:p>
            <w:r>
              <w:t>855</w:t>
            </w:r>
          </w:p>
        </w:tc>
        <w:tc>
          <w:tcPr>
            <w:tcW w:type="dxa" w:w="1440"/>
          </w:tcPr>
          <w:p>
            <w:r>
              <w:t>Lumina Crash</w:t>
            </w:r>
          </w:p>
        </w:tc>
        <w:tc>
          <w:tcPr>
            <w:tcW w:type="dxa" w:w="1440"/>
          </w:tcPr>
          <w:p>
            <w:r>
              <w:t>에스퍼</w:t>
            </w:r>
          </w:p>
        </w:tc>
        <w:tc>
          <w:tcPr>
            <w:tcW w:type="dxa" w:w="1440"/>
          </w:tcPr>
          <w:p>
            <w:r>
              <w:t>특수</w:t>
            </w:r>
          </w:p>
        </w:tc>
        <w:tc>
          <w:tcPr>
            <w:tcW w:type="dxa" w:w="1440"/>
          </w:tcPr>
          <w:p>
            <w:r>
              <w:t>10 / 80 / 100</w:t>
            </w:r>
          </w:p>
        </w:tc>
        <w:tc>
          <w:tcPr>
            <w:tcW w:type="dxa" w:w="1440"/>
          </w:tcPr>
          <w:p>
            <w:r>
              <w:t>The user attacks by unleashing a peculiar light that even affects the mind. This also harshly lowers the target's Sp. Def stat.</w:t>
            </w:r>
          </w:p>
        </w:tc>
      </w:tr>
      <w:tr>
        <w:tc>
          <w:tcPr>
            <w:tcW w:type="dxa" w:w="1440"/>
          </w:tcPr>
          <w:p>
            <w:r>
              <w:t>856</w:t>
            </w:r>
          </w:p>
        </w:tc>
        <w:tc>
          <w:tcPr>
            <w:tcW w:type="dxa" w:w="1440"/>
          </w:tcPr>
          <w:p>
            <w:r>
              <w:t>Order Up</w:t>
            </w:r>
          </w:p>
        </w:tc>
        <w:tc>
          <w:tcPr>
            <w:tcW w:type="dxa" w:w="1440"/>
          </w:tcPr>
          <w:p>
            <w:r>
              <w:t>드래곤</w:t>
            </w:r>
          </w:p>
        </w:tc>
        <w:tc>
          <w:tcPr>
            <w:tcW w:type="dxa" w:w="1440"/>
          </w:tcPr>
          <w:p>
            <w:r>
              <w:t>물리</w:t>
            </w:r>
          </w:p>
        </w:tc>
        <w:tc>
          <w:tcPr>
            <w:tcW w:type="dxa" w:w="1440"/>
          </w:tcPr>
          <w:p>
            <w:r>
              <w:t>10 / 80 / 100</w:t>
            </w:r>
          </w:p>
        </w:tc>
        <w:tc>
          <w:tcPr>
            <w:tcW w:type="dxa" w:w="1440"/>
          </w:tcPr>
          <w:p>
            <w:r>
              <w:t>The user attacks with elegant poise. If the user has a Tatsugiri in its mouth, this move boosts one of the user's stats based on the Tatsugiri's form.</w:t>
            </w:r>
          </w:p>
        </w:tc>
      </w:tr>
      <w:tr>
        <w:tc>
          <w:tcPr>
            <w:tcW w:type="dxa" w:w="1440"/>
          </w:tcPr>
          <w:p>
            <w:r>
              <w:t>857</w:t>
            </w:r>
          </w:p>
        </w:tc>
        <w:tc>
          <w:tcPr>
            <w:tcW w:type="dxa" w:w="1440"/>
          </w:tcPr>
          <w:p>
            <w:r>
              <w:t>Jet Punch</w:t>
            </w:r>
          </w:p>
        </w:tc>
        <w:tc>
          <w:tcPr>
            <w:tcW w:type="dxa" w:w="1440"/>
          </w:tcPr>
          <w:p>
            <w:r>
              <w:t>물</w:t>
            </w:r>
          </w:p>
        </w:tc>
        <w:tc>
          <w:tcPr>
            <w:tcW w:type="dxa" w:w="1440"/>
          </w:tcPr>
          <w:p>
            <w:r>
              <w:t>물리</w:t>
            </w:r>
          </w:p>
        </w:tc>
        <w:tc>
          <w:tcPr>
            <w:tcW w:type="dxa" w:w="1440"/>
          </w:tcPr>
          <w:p>
            <w:r>
              <w:t>15 / 60 / 100</w:t>
            </w:r>
          </w:p>
        </w:tc>
        <w:tc>
          <w:tcPr>
            <w:tcW w:type="dxa" w:w="1440"/>
          </w:tcPr>
          <w:p>
            <w:r>
              <w:t>The user summons a torrent around its fist and punches at blinding speed. This move always goes first.</w:t>
            </w:r>
          </w:p>
        </w:tc>
      </w:tr>
      <w:tr>
        <w:tc>
          <w:tcPr>
            <w:tcW w:type="dxa" w:w="1440"/>
          </w:tcPr>
          <w:p>
            <w:r>
              <w:t>858</w:t>
            </w:r>
          </w:p>
        </w:tc>
        <w:tc>
          <w:tcPr>
            <w:tcW w:type="dxa" w:w="1440"/>
          </w:tcPr>
          <w:p>
            <w:r>
              <w:t>Spicy Extract</w:t>
            </w:r>
          </w:p>
        </w:tc>
        <w:tc>
          <w:tcPr>
            <w:tcW w:type="dxa" w:w="1440"/>
          </w:tcPr>
          <w:p>
            <w:r>
              <w:t>풀</w:t>
            </w:r>
          </w:p>
        </w:tc>
        <w:tc>
          <w:tcPr>
            <w:tcW w:type="dxa" w:w="1440"/>
          </w:tcPr>
          <w:p>
            <w:r>
              <w:t>변화</w:t>
            </w:r>
          </w:p>
        </w:tc>
        <w:tc>
          <w:tcPr>
            <w:tcW w:type="dxa" w:w="1440"/>
          </w:tcPr>
          <w:p>
            <w:r>
              <w:t>15 / - / -</w:t>
            </w:r>
          </w:p>
        </w:tc>
        <w:tc>
          <w:tcPr>
            <w:tcW w:type="dxa" w:w="1440"/>
          </w:tcPr>
          <w:p>
            <w:r>
              <w:t>The user emits an incredibly spicy extract, sharply boosting the target's Attack stat and harshly lowering the target's Defense stat.</w:t>
            </w:r>
          </w:p>
        </w:tc>
      </w:tr>
      <w:tr>
        <w:tc>
          <w:tcPr>
            <w:tcW w:type="dxa" w:w="1440"/>
          </w:tcPr>
          <w:p>
            <w:r>
              <w:t>859</w:t>
            </w:r>
          </w:p>
        </w:tc>
        <w:tc>
          <w:tcPr>
            <w:tcW w:type="dxa" w:w="1440"/>
          </w:tcPr>
          <w:p>
            <w:r>
              <w:t>Spin Out</w:t>
            </w:r>
          </w:p>
        </w:tc>
        <w:tc>
          <w:tcPr>
            <w:tcW w:type="dxa" w:w="1440"/>
          </w:tcPr>
          <w:p>
            <w:r>
              <w:t>강철</w:t>
            </w:r>
          </w:p>
        </w:tc>
        <w:tc>
          <w:tcPr>
            <w:tcW w:type="dxa" w:w="1440"/>
          </w:tcPr>
          <w:p>
            <w:r>
              <w:t>물리</w:t>
            </w:r>
          </w:p>
        </w:tc>
        <w:tc>
          <w:tcPr>
            <w:tcW w:type="dxa" w:w="1440"/>
          </w:tcPr>
          <w:p>
            <w:r>
              <w:t>5 / 100 / 100</w:t>
            </w:r>
          </w:p>
        </w:tc>
        <w:tc>
          <w:tcPr>
            <w:tcW w:type="dxa" w:w="1440"/>
          </w:tcPr>
          <w:p>
            <w:r>
              <w:t>The user spins furiously by straining its legs, inflicting damage on the target. This also harshly lowers the user's Speed stat.</w:t>
            </w:r>
          </w:p>
        </w:tc>
      </w:tr>
      <w:tr>
        <w:tc>
          <w:tcPr>
            <w:tcW w:type="dxa" w:w="1440"/>
          </w:tcPr>
          <w:p>
            <w:r>
              <w:t>860</w:t>
            </w:r>
          </w:p>
        </w:tc>
        <w:tc>
          <w:tcPr>
            <w:tcW w:type="dxa" w:w="1440"/>
          </w:tcPr>
          <w:p>
            <w:r>
              <w:t>Population Bomb</w:t>
            </w:r>
          </w:p>
        </w:tc>
        <w:tc>
          <w:tcPr>
            <w:tcW w:type="dxa" w:w="1440"/>
          </w:tcPr>
          <w:p>
            <w:r>
              <w:t>노말</w:t>
            </w:r>
          </w:p>
        </w:tc>
        <w:tc>
          <w:tcPr>
            <w:tcW w:type="dxa" w:w="1440"/>
          </w:tcPr>
          <w:p>
            <w:r>
              <w:t>물리</w:t>
            </w:r>
          </w:p>
        </w:tc>
        <w:tc>
          <w:tcPr>
            <w:tcW w:type="dxa" w:w="1440"/>
          </w:tcPr>
          <w:p>
            <w:r>
              <w:t>10 / 20 / 90</w:t>
            </w:r>
          </w:p>
        </w:tc>
        <w:tc>
          <w:tcPr>
            <w:tcW w:type="dxa" w:w="1440"/>
          </w:tcPr>
          <w:p>
            <w:r>
              <w:t>The user’s fellows gather in droves to perform a combo attack that hits the target one to ten times in a row.</w:t>
            </w:r>
          </w:p>
        </w:tc>
      </w:tr>
      <w:tr>
        <w:tc>
          <w:tcPr>
            <w:tcW w:type="dxa" w:w="1440"/>
          </w:tcPr>
          <w:p>
            <w:r>
              <w:t>861</w:t>
            </w:r>
          </w:p>
        </w:tc>
        <w:tc>
          <w:tcPr>
            <w:tcW w:type="dxa" w:w="1440"/>
          </w:tcPr>
          <w:p>
            <w:r>
              <w:t>Ice Spinner</w:t>
            </w:r>
          </w:p>
        </w:tc>
        <w:tc>
          <w:tcPr>
            <w:tcW w:type="dxa" w:w="1440"/>
          </w:tcPr>
          <w:p>
            <w:r>
              <w:t>얼음</w:t>
            </w:r>
          </w:p>
        </w:tc>
        <w:tc>
          <w:tcPr>
            <w:tcW w:type="dxa" w:w="1440"/>
          </w:tcPr>
          <w:p>
            <w:r>
              <w:t>물리</w:t>
            </w:r>
          </w:p>
        </w:tc>
        <w:tc>
          <w:tcPr>
            <w:tcW w:type="dxa" w:w="1440"/>
          </w:tcPr>
          <w:p>
            <w:r>
              <w:t>15 / 80 / 100</w:t>
            </w:r>
          </w:p>
        </w:tc>
        <w:tc>
          <w:tcPr>
            <w:tcW w:type="dxa" w:w="1440"/>
          </w:tcPr>
          <w:p>
            <w:r>
              <w:t>The user covers its feet in thin ice and twirls around, slamming into the target. This move's spinning motion also destroys the terrain.</w:t>
            </w:r>
          </w:p>
        </w:tc>
      </w:tr>
      <w:tr>
        <w:tc>
          <w:tcPr>
            <w:tcW w:type="dxa" w:w="1440"/>
          </w:tcPr>
          <w:p>
            <w:r>
              <w:t>862</w:t>
            </w:r>
          </w:p>
        </w:tc>
        <w:tc>
          <w:tcPr>
            <w:tcW w:type="dxa" w:w="1440"/>
          </w:tcPr>
          <w:p>
            <w:r>
              <w:t>Glaive Rush</w:t>
            </w:r>
          </w:p>
        </w:tc>
        <w:tc>
          <w:tcPr>
            <w:tcW w:type="dxa" w:w="1440"/>
          </w:tcPr>
          <w:p>
            <w:r>
              <w:t>드래곤</w:t>
            </w:r>
          </w:p>
        </w:tc>
        <w:tc>
          <w:tcPr>
            <w:tcW w:type="dxa" w:w="1440"/>
          </w:tcPr>
          <w:p>
            <w:r>
              <w:t>물리</w:t>
            </w:r>
          </w:p>
        </w:tc>
        <w:tc>
          <w:tcPr>
            <w:tcW w:type="dxa" w:w="1440"/>
          </w:tcPr>
          <w:p>
            <w:r>
              <w:t>5 / 120 / 100</w:t>
            </w:r>
          </w:p>
        </w:tc>
        <w:tc>
          <w:tcPr>
            <w:tcW w:type="dxa" w:w="1440"/>
          </w:tcPr>
          <w:p>
            <w:r>
              <w:t>The user throws its entire body into a reckless charge. After this move is used, attacks on the user cannot miss and will inflict double damage until the user’s next turn.</w:t>
            </w:r>
          </w:p>
        </w:tc>
      </w:tr>
      <w:tr>
        <w:tc>
          <w:tcPr>
            <w:tcW w:type="dxa" w:w="1440"/>
          </w:tcPr>
          <w:p>
            <w:r>
              <w:t>863</w:t>
            </w:r>
          </w:p>
        </w:tc>
        <w:tc>
          <w:tcPr>
            <w:tcW w:type="dxa" w:w="1440"/>
          </w:tcPr>
          <w:p>
            <w:r>
              <w:t>Revival Blessing</w:t>
            </w:r>
          </w:p>
        </w:tc>
        <w:tc>
          <w:tcPr>
            <w:tcW w:type="dxa" w:w="1440"/>
          </w:tcPr>
          <w:p>
            <w:r>
              <w:t>노말</w:t>
            </w:r>
          </w:p>
        </w:tc>
        <w:tc>
          <w:tcPr>
            <w:tcW w:type="dxa" w:w="1440"/>
          </w:tcPr>
          <w:p>
            <w:r>
              <w:t>변화</w:t>
            </w:r>
          </w:p>
        </w:tc>
        <w:tc>
          <w:tcPr>
            <w:tcW w:type="dxa" w:w="1440"/>
          </w:tcPr>
          <w:p>
            <w:r>
              <w:t>1 / - / -</w:t>
            </w:r>
          </w:p>
        </w:tc>
        <w:tc>
          <w:tcPr>
            <w:tcW w:type="dxa" w:w="1440"/>
          </w:tcPr>
          <w:p>
            <w:r>
              <w:t>The user bestows a loving blessing, reviving a party Pokémon that has fainted and restoring half that Pokémon's max HP.</w:t>
            </w:r>
          </w:p>
        </w:tc>
      </w:tr>
      <w:tr>
        <w:tc>
          <w:tcPr>
            <w:tcW w:type="dxa" w:w="1440"/>
          </w:tcPr>
          <w:p>
            <w:r>
              <w:t>864</w:t>
            </w:r>
          </w:p>
        </w:tc>
        <w:tc>
          <w:tcPr>
            <w:tcW w:type="dxa" w:w="1440"/>
          </w:tcPr>
          <w:p>
            <w:r>
              <w:t>Salt Cure</w:t>
            </w:r>
          </w:p>
        </w:tc>
        <w:tc>
          <w:tcPr>
            <w:tcW w:type="dxa" w:w="1440"/>
          </w:tcPr>
          <w:p>
            <w:r>
              <w:t>바위</w:t>
            </w:r>
          </w:p>
        </w:tc>
        <w:tc>
          <w:tcPr>
            <w:tcW w:type="dxa" w:w="1440"/>
          </w:tcPr>
          <w:p>
            <w:r>
              <w:t>물리</w:t>
            </w:r>
          </w:p>
        </w:tc>
        <w:tc>
          <w:tcPr>
            <w:tcW w:type="dxa" w:w="1440"/>
          </w:tcPr>
          <w:p>
            <w:r>
              <w:t>15 / 40 / 100</w:t>
            </w:r>
          </w:p>
        </w:tc>
        <w:tc>
          <w:tcPr>
            <w:tcW w:type="dxa" w:w="1440"/>
          </w:tcPr>
          <w:p>
            <w:r>
              <w:t>The user salt cures the target, inflicting damage every turn. Steel and Water types are more strongly affected by this move.</w:t>
            </w:r>
          </w:p>
        </w:tc>
      </w:tr>
      <w:tr>
        <w:tc>
          <w:tcPr>
            <w:tcW w:type="dxa" w:w="1440"/>
          </w:tcPr>
          <w:p>
            <w:r>
              <w:t>865</w:t>
            </w:r>
          </w:p>
        </w:tc>
        <w:tc>
          <w:tcPr>
            <w:tcW w:type="dxa" w:w="1440"/>
          </w:tcPr>
          <w:p>
            <w:r>
              <w:t>Triple Dive</w:t>
            </w:r>
          </w:p>
        </w:tc>
        <w:tc>
          <w:tcPr>
            <w:tcW w:type="dxa" w:w="1440"/>
          </w:tcPr>
          <w:p>
            <w:r>
              <w:t>물</w:t>
            </w:r>
          </w:p>
        </w:tc>
        <w:tc>
          <w:tcPr>
            <w:tcW w:type="dxa" w:w="1440"/>
          </w:tcPr>
          <w:p>
            <w:r>
              <w:t>물리</w:t>
            </w:r>
          </w:p>
        </w:tc>
        <w:tc>
          <w:tcPr>
            <w:tcW w:type="dxa" w:w="1440"/>
          </w:tcPr>
          <w:p>
            <w:r>
              <w:t>10 / 30 / 95</w:t>
            </w:r>
          </w:p>
        </w:tc>
        <w:tc>
          <w:tcPr>
            <w:tcW w:type="dxa" w:w="1440"/>
          </w:tcPr>
          <w:p>
            <w:r>
              <w:t>The user performs a perfectly timed triple dive, hitting the target with splashes of water three times in a row.</w:t>
            </w:r>
          </w:p>
        </w:tc>
      </w:tr>
      <w:tr>
        <w:tc>
          <w:tcPr>
            <w:tcW w:type="dxa" w:w="1440"/>
          </w:tcPr>
          <w:p>
            <w:r>
              <w:t>866</w:t>
            </w:r>
          </w:p>
        </w:tc>
        <w:tc>
          <w:tcPr>
            <w:tcW w:type="dxa" w:w="1440"/>
          </w:tcPr>
          <w:p>
            <w:r>
              <w:t>Mortal Spin</w:t>
            </w:r>
          </w:p>
        </w:tc>
        <w:tc>
          <w:tcPr>
            <w:tcW w:type="dxa" w:w="1440"/>
          </w:tcPr>
          <w:p>
            <w:r>
              <w:t>독</w:t>
            </w:r>
          </w:p>
        </w:tc>
        <w:tc>
          <w:tcPr>
            <w:tcW w:type="dxa" w:w="1440"/>
          </w:tcPr>
          <w:p>
            <w:r>
              <w:t>물리</w:t>
            </w:r>
          </w:p>
        </w:tc>
        <w:tc>
          <w:tcPr>
            <w:tcW w:type="dxa" w:w="1440"/>
          </w:tcPr>
          <w:p>
            <w:r>
              <w:t>15 / 30 / 100</w:t>
            </w:r>
          </w:p>
        </w:tc>
        <w:tc>
          <w:tcPr>
            <w:tcW w:type="dxa" w:w="1440"/>
          </w:tcPr>
          <w:p>
            <w:r>
              <w:t>The user performs a spin attack that can also eliminate the effects of such moves as Bind, Wrap, and Leech Seed. This also poisons opposing Pokémon.</w:t>
            </w:r>
          </w:p>
        </w:tc>
      </w:tr>
      <w:tr>
        <w:tc>
          <w:tcPr>
            <w:tcW w:type="dxa" w:w="1440"/>
          </w:tcPr>
          <w:p>
            <w:r>
              <w:t>867</w:t>
            </w:r>
          </w:p>
        </w:tc>
        <w:tc>
          <w:tcPr>
            <w:tcW w:type="dxa" w:w="1440"/>
          </w:tcPr>
          <w:p>
            <w:r>
              <w:t>Doodle</w:t>
            </w:r>
          </w:p>
        </w:tc>
        <w:tc>
          <w:tcPr>
            <w:tcW w:type="dxa" w:w="1440"/>
          </w:tcPr>
          <w:p>
            <w:r>
              <w:t>노말</w:t>
            </w:r>
          </w:p>
        </w:tc>
        <w:tc>
          <w:tcPr>
            <w:tcW w:type="dxa" w:w="1440"/>
          </w:tcPr>
          <w:p>
            <w:r>
              <w:t>변화</w:t>
            </w:r>
          </w:p>
        </w:tc>
        <w:tc>
          <w:tcPr>
            <w:tcW w:type="dxa" w:w="1440"/>
          </w:tcPr>
          <w:p>
            <w:r>
              <w:t>10 / - / 100</w:t>
            </w:r>
          </w:p>
        </w:tc>
        <w:tc>
          <w:tcPr>
            <w:tcW w:type="dxa" w:w="1440"/>
          </w:tcPr>
          <w:p>
            <w:r>
              <w:t>The user captures the very essence of the target in a sketch. This changes the Abilities of the user and its ally Pokémon to that of the target.</w:t>
            </w:r>
          </w:p>
        </w:tc>
      </w:tr>
      <w:tr>
        <w:tc>
          <w:tcPr>
            <w:tcW w:type="dxa" w:w="1440"/>
          </w:tcPr>
          <w:p>
            <w:r>
              <w:t>868</w:t>
            </w:r>
          </w:p>
        </w:tc>
        <w:tc>
          <w:tcPr>
            <w:tcW w:type="dxa" w:w="1440"/>
          </w:tcPr>
          <w:p>
            <w:r>
              <w:t>Fillet Away</w:t>
            </w:r>
          </w:p>
        </w:tc>
        <w:tc>
          <w:tcPr>
            <w:tcW w:type="dxa" w:w="1440"/>
          </w:tcPr>
          <w:p>
            <w:r>
              <w:t>노말</w:t>
            </w:r>
          </w:p>
        </w:tc>
        <w:tc>
          <w:tcPr>
            <w:tcW w:type="dxa" w:w="1440"/>
          </w:tcPr>
          <w:p>
            <w:r>
              <w:t>변화</w:t>
            </w:r>
          </w:p>
        </w:tc>
        <w:tc>
          <w:tcPr>
            <w:tcW w:type="dxa" w:w="1440"/>
          </w:tcPr>
          <w:p>
            <w:r>
              <w:t>10 / - / -</w:t>
            </w:r>
          </w:p>
        </w:tc>
        <w:tc>
          <w:tcPr>
            <w:tcW w:type="dxa" w:w="1440"/>
          </w:tcPr>
          <w:p>
            <w:r>
              <w:t>The user sharply boosts its Attack, Sp. Atk, and Speed stats by using its own HP.</w:t>
            </w:r>
          </w:p>
        </w:tc>
      </w:tr>
      <w:tr>
        <w:tc>
          <w:tcPr>
            <w:tcW w:type="dxa" w:w="1440"/>
          </w:tcPr>
          <w:p>
            <w:r>
              <w:t>869</w:t>
            </w:r>
          </w:p>
        </w:tc>
        <w:tc>
          <w:tcPr>
            <w:tcW w:type="dxa" w:w="1440"/>
          </w:tcPr>
          <w:p>
            <w:r>
              <w:t>Kowtow Cleave</w:t>
            </w:r>
          </w:p>
        </w:tc>
        <w:tc>
          <w:tcPr>
            <w:tcW w:type="dxa" w:w="1440"/>
          </w:tcPr>
          <w:p>
            <w:r>
              <w:t>악</w:t>
            </w:r>
          </w:p>
        </w:tc>
        <w:tc>
          <w:tcPr>
            <w:tcW w:type="dxa" w:w="1440"/>
          </w:tcPr>
          <w:p>
            <w:r>
              <w:t>물리</w:t>
            </w:r>
          </w:p>
        </w:tc>
        <w:tc>
          <w:tcPr>
            <w:tcW w:type="dxa" w:w="1440"/>
          </w:tcPr>
          <w:p>
            <w:r>
              <w:t>10 / 85 / -</w:t>
            </w:r>
          </w:p>
        </w:tc>
        <w:tc>
          <w:tcPr>
            <w:tcW w:type="dxa" w:w="1440"/>
          </w:tcPr>
          <w:p>
            <w:r>
              <w:t>The user slashes at the target after kowtowing to make the target let down its guard. This attack never misses.</w:t>
            </w:r>
          </w:p>
        </w:tc>
      </w:tr>
      <w:tr>
        <w:tc>
          <w:tcPr>
            <w:tcW w:type="dxa" w:w="1440"/>
          </w:tcPr>
          <w:p>
            <w:r>
              <w:t>870</w:t>
            </w:r>
          </w:p>
        </w:tc>
        <w:tc>
          <w:tcPr>
            <w:tcW w:type="dxa" w:w="1440"/>
          </w:tcPr>
          <w:p>
            <w:r>
              <w:t>Flower Trick</w:t>
            </w:r>
          </w:p>
        </w:tc>
        <w:tc>
          <w:tcPr>
            <w:tcW w:type="dxa" w:w="1440"/>
          </w:tcPr>
          <w:p>
            <w:r>
              <w:t>풀</w:t>
            </w:r>
          </w:p>
        </w:tc>
        <w:tc>
          <w:tcPr>
            <w:tcW w:type="dxa" w:w="1440"/>
          </w:tcPr>
          <w:p>
            <w:r>
              <w:t>물리</w:t>
            </w:r>
          </w:p>
        </w:tc>
        <w:tc>
          <w:tcPr>
            <w:tcW w:type="dxa" w:w="1440"/>
          </w:tcPr>
          <w:p>
            <w:r>
              <w:t>10 / 70 / -</w:t>
            </w:r>
          </w:p>
        </w:tc>
        <w:tc>
          <w:tcPr>
            <w:tcW w:type="dxa" w:w="1440"/>
          </w:tcPr>
          <w:p>
            <w:r>
              <w:t>The user throws a rigged bouquet of flowers at the target. This attack never misses and always lands a critical hit.</w:t>
            </w:r>
          </w:p>
        </w:tc>
      </w:tr>
      <w:tr>
        <w:tc>
          <w:tcPr>
            <w:tcW w:type="dxa" w:w="1440"/>
          </w:tcPr>
          <w:p>
            <w:r>
              <w:t>871</w:t>
            </w:r>
          </w:p>
        </w:tc>
        <w:tc>
          <w:tcPr>
            <w:tcW w:type="dxa" w:w="1440"/>
          </w:tcPr>
          <w:p>
            <w:r>
              <w:t>Torch Song</w:t>
            </w:r>
          </w:p>
        </w:tc>
        <w:tc>
          <w:tcPr>
            <w:tcW w:type="dxa" w:w="1440"/>
          </w:tcPr>
          <w:p>
            <w:r>
              <w:t>불꽃</w:t>
            </w:r>
          </w:p>
        </w:tc>
        <w:tc>
          <w:tcPr>
            <w:tcW w:type="dxa" w:w="1440"/>
          </w:tcPr>
          <w:p>
            <w:r>
              <w:t>특수</w:t>
            </w:r>
          </w:p>
        </w:tc>
        <w:tc>
          <w:tcPr>
            <w:tcW w:type="dxa" w:w="1440"/>
          </w:tcPr>
          <w:p>
            <w:r>
              <w:t>10 / 80 / 100</w:t>
            </w:r>
          </w:p>
        </w:tc>
        <w:tc>
          <w:tcPr>
            <w:tcW w:type="dxa" w:w="1440"/>
          </w:tcPr>
          <w:p>
            <w:r>
              <w:t>The user blows out raging flames as if singing a song, scorching the target. This also boosts the user's Sp. Atk stat.</w:t>
            </w:r>
          </w:p>
        </w:tc>
      </w:tr>
      <w:tr>
        <w:tc>
          <w:tcPr>
            <w:tcW w:type="dxa" w:w="1440"/>
          </w:tcPr>
          <w:p>
            <w:r>
              <w:t>872</w:t>
            </w:r>
          </w:p>
        </w:tc>
        <w:tc>
          <w:tcPr>
            <w:tcW w:type="dxa" w:w="1440"/>
          </w:tcPr>
          <w:p>
            <w:r>
              <w:t>Aqua Step</w:t>
            </w:r>
          </w:p>
        </w:tc>
        <w:tc>
          <w:tcPr>
            <w:tcW w:type="dxa" w:w="1440"/>
          </w:tcPr>
          <w:p>
            <w:r>
              <w:t>물</w:t>
            </w:r>
          </w:p>
        </w:tc>
        <w:tc>
          <w:tcPr>
            <w:tcW w:type="dxa" w:w="1440"/>
          </w:tcPr>
          <w:p>
            <w:r>
              <w:t>물리</w:t>
            </w:r>
          </w:p>
        </w:tc>
        <w:tc>
          <w:tcPr>
            <w:tcW w:type="dxa" w:w="1440"/>
          </w:tcPr>
          <w:p>
            <w:r>
              <w:t>10 / 80 / 100</w:t>
            </w:r>
          </w:p>
        </w:tc>
        <w:tc>
          <w:tcPr>
            <w:tcW w:type="dxa" w:w="1440"/>
          </w:tcPr>
          <w:p>
            <w:r>
              <w:t>The user toys with the target and attacks it using light and fluid dance steps. This also boosts the user's Speed stat.</w:t>
            </w:r>
          </w:p>
        </w:tc>
      </w:tr>
      <w:tr>
        <w:tc>
          <w:tcPr>
            <w:tcW w:type="dxa" w:w="1440"/>
          </w:tcPr>
          <w:p>
            <w:r>
              <w:t>873</w:t>
            </w:r>
          </w:p>
        </w:tc>
        <w:tc>
          <w:tcPr>
            <w:tcW w:type="dxa" w:w="1440"/>
          </w:tcPr>
          <w:p>
            <w:r>
              <w:t>Raging Bull</w:t>
            </w:r>
          </w:p>
        </w:tc>
        <w:tc>
          <w:tcPr>
            <w:tcW w:type="dxa" w:w="1440"/>
          </w:tcPr>
          <w:p>
            <w:r>
              <w:t>노말</w:t>
            </w:r>
          </w:p>
        </w:tc>
        <w:tc>
          <w:tcPr>
            <w:tcW w:type="dxa" w:w="1440"/>
          </w:tcPr>
          <w:p>
            <w:r>
              <w:t>물리</w:t>
            </w:r>
          </w:p>
        </w:tc>
        <w:tc>
          <w:tcPr>
            <w:tcW w:type="dxa" w:w="1440"/>
          </w:tcPr>
          <w:p>
            <w:r>
              <w:t>10 / 90 / 100</w:t>
            </w:r>
          </w:p>
        </w:tc>
        <w:tc>
          <w:tcPr>
            <w:tcW w:type="dxa" w:w="1440"/>
          </w:tcPr>
          <w:p>
            <w:r>
              <w:t>The user performs a tackle like a raging bull. This move's type depends on the user's form. It can also break barriers, such as Light Screen and Reflect.</w:t>
            </w:r>
          </w:p>
        </w:tc>
      </w:tr>
      <w:tr>
        <w:tc>
          <w:tcPr>
            <w:tcW w:type="dxa" w:w="1440"/>
          </w:tcPr>
          <w:p>
            <w:r>
              <w:t>874</w:t>
            </w:r>
          </w:p>
        </w:tc>
        <w:tc>
          <w:tcPr>
            <w:tcW w:type="dxa" w:w="1440"/>
          </w:tcPr>
          <w:p>
            <w:r>
              <w:t>Make It Rain</w:t>
            </w:r>
          </w:p>
        </w:tc>
        <w:tc>
          <w:tcPr>
            <w:tcW w:type="dxa" w:w="1440"/>
          </w:tcPr>
          <w:p>
            <w:r>
              <w:t>강철</w:t>
            </w:r>
          </w:p>
        </w:tc>
        <w:tc>
          <w:tcPr>
            <w:tcW w:type="dxa" w:w="1440"/>
          </w:tcPr>
          <w:p>
            <w:r>
              <w:t>특수</w:t>
            </w:r>
          </w:p>
        </w:tc>
        <w:tc>
          <w:tcPr>
            <w:tcW w:type="dxa" w:w="1440"/>
          </w:tcPr>
          <w:p>
            <w:r>
              <w:t>5 / 120 / 100</w:t>
            </w:r>
          </w:p>
        </w:tc>
        <w:tc>
          <w:tcPr>
            <w:tcW w:type="dxa" w:w="1440"/>
          </w:tcPr>
          <w:p>
            <w:r>
              <w:t>The user attacks by throwing out a mass of coins. This also lowers the user's Sp. Atk stat. Money is earned after the battle.</w:t>
            </w:r>
          </w:p>
        </w:tc>
      </w:tr>
      <w:tr>
        <w:tc>
          <w:tcPr>
            <w:tcW w:type="dxa" w:w="1440"/>
          </w:tcPr>
          <w:p>
            <w:r>
              <w:t>877</w:t>
            </w:r>
          </w:p>
        </w:tc>
        <w:tc>
          <w:tcPr>
            <w:tcW w:type="dxa" w:w="1440"/>
          </w:tcPr>
          <w:p>
            <w:r>
              <w:t>Ruination</w:t>
            </w:r>
          </w:p>
        </w:tc>
        <w:tc>
          <w:tcPr>
            <w:tcW w:type="dxa" w:w="1440"/>
          </w:tcPr>
          <w:p>
            <w:r>
              <w:t>악</w:t>
            </w:r>
          </w:p>
        </w:tc>
        <w:tc>
          <w:tcPr>
            <w:tcW w:type="dxa" w:w="1440"/>
          </w:tcPr>
          <w:p>
            <w:r>
              <w:t>특수</w:t>
            </w:r>
          </w:p>
        </w:tc>
        <w:tc>
          <w:tcPr>
            <w:tcW w:type="dxa" w:w="1440"/>
          </w:tcPr>
          <w:p>
            <w:r>
              <w:t>10 / 1 / 90</w:t>
            </w:r>
          </w:p>
        </w:tc>
        <w:tc>
          <w:tcPr>
            <w:tcW w:type="dxa" w:w="1440"/>
          </w:tcPr>
          <w:p>
            <w:r>
              <w:t>The user summons a ruinous disaster. This cuts the target’s HP in half.</w:t>
            </w:r>
          </w:p>
        </w:tc>
      </w:tr>
      <w:tr>
        <w:tc>
          <w:tcPr>
            <w:tcW w:type="dxa" w:w="1440"/>
          </w:tcPr>
          <w:p>
            <w:r>
              <w:t>878</w:t>
            </w:r>
          </w:p>
        </w:tc>
        <w:tc>
          <w:tcPr>
            <w:tcW w:type="dxa" w:w="1440"/>
          </w:tcPr>
          <w:p>
            <w:r>
              <w:t>Collision Course</w:t>
            </w:r>
          </w:p>
        </w:tc>
        <w:tc>
          <w:tcPr>
            <w:tcW w:type="dxa" w:w="1440"/>
          </w:tcPr>
          <w:p>
            <w:r>
              <w:t>격투</w:t>
            </w:r>
          </w:p>
        </w:tc>
        <w:tc>
          <w:tcPr>
            <w:tcW w:type="dxa" w:w="1440"/>
          </w:tcPr>
          <w:p>
            <w:r>
              <w:t>물리</w:t>
            </w:r>
          </w:p>
        </w:tc>
        <w:tc>
          <w:tcPr>
            <w:tcW w:type="dxa" w:w="1440"/>
          </w:tcPr>
          <w:p>
            <w:r>
              <w:t>5 / 100 / 100</w:t>
            </w:r>
          </w:p>
        </w:tc>
        <w:tc>
          <w:tcPr>
            <w:tcW w:type="dxa" w:w="1440"/>
          </w:tcPr>
          <w:p>
            <w:r>
              <w:t>The user transforms and crashes to the ground, causing a massive prehistoric explosion. This move's power is boosted more than usual if it’s a supereffective hit.</w:t>
            </w:r>
          </w:p>
        </w:tc>
      </w:tr>
      <w:tr>
        <w:tc>
          <w:tcPr>
            <w:tcW w:type="dxa" w:w="1440"/>
          </w:tcPr>
          <w:p>
            <w:r>
              <w:t>879</w:t>
            </w:r>
          </w:p>
        </w:tc>
        <w:tc>
          <w:tcPr>
            <w:tcW w:type="dxa" w:w="1440"/>
          </w:tcPr>
          <w:p>
            <w:r>
              <w:t>Electro Drift</w:t>
            </w:r>
          </w:p>
        </w:tc>
        <w:tc>
          <w:tcPr>
            <w:tcW w:type="dxa" w:w="1440"/>
          </w:tcPr>
          <w:p>
            <w:r>
              <w:t>전기</w:t>
            </w:r>
          </w:p>
        </w:tc>
        <w:tc>
          <w:tcPr>
            <w:tcW w:type="dxa" w:w="1440"/>
          </w:tcPr>
          <w:p>
            <w:r>
              <w:t>특수</w:t>
            </w:r>
          </w:p>
        </w:tc>
        <w:tc>
          <w:tcPr>
            <w:tcW w:type="dxa" w:w="1440"/>
          </w:tcPr>
          <w:p>
            <w:r>
              <w:t>5 / 100 / 100</w:t>
            </w:r>
          </w:p>
        </w:tc>
        <w:tc>
          <w:tcPr>
            <w:tcW w:type="dxa" w:w="1440"/>
          </w:tcPr>
          <w:p>
            <w:r>
              <w:t>The user races forward at ultrafast speeds, piercing its target with futuristic electricity. This move's power is boosted more than usual if it's a supereffective hit.</w:t>
            </w:r>
          </w:p>
        </w:tc>
      </w:tr>
      <w:tr>
        <w:tc>
          <w:tcPr>
            <w:tcW w:type="dxa" w:w="1440"/>
          </w:tcPr>
          <w:p>
            <w:r>
              <w:t>880</w:t>
            </w:r>
          </w:p>
        </w:tc>
        <w:tc>
          <w:tcPr>
            <w:tcW w:type="dxa" w:w="1440"/>
          </w:tcPr>
          <w:p>
            <w:r>
              <w:t>Shed Tail</w:t>
            </w:r>
          </w:p>
        </w:tc>
        <w:tc>
          <w:tcPr>
            <w:tcW w:type="dxa" w:w="1440"/>
          </w:tcPr>
          <w:p>
            <w:r>
              <w:t>노말</w:t>
            </w:r>
          </w:p>
        </w:tc>
        <w:tc>
          <w:tcPr>
            <w:tcW w:type="dxa" w:w="1440"/>
          </w:tcPr>
          <w:p>
            <w:r>
              <w:t>변화</w:t>
            </w:r>
          </w:p>
        </w:tc>
        <w:tc>
          <w:tcPr>
            <w:tcW w:type="dxa" w:w="1440"/>
          </w:tcPr>
          <w:p>
            <w:r>
              <w:t>10 / - / -</w:t>
            </w:r>
          </w:p>
        </w:tc>
        <w:tc>
          <w:tcPr>
            <w:tcW w:type="dxa" w:w="1440"/>
          </w:tcPr>
          <w:p>
            <w:r>
              <w:t>The user creates a substitute for itself using its own HP before switching places with a party Pokémon in waiting.</w:t>
            </w:r>
          </w:p>
        </w:tc>
      </w:tr>
      <w:tr>
        <w:tc>
          <w:tcPr>
            <w:tcW w:type="dxa" w:w="1440"/>
          </w:tcPr>
          <w:p>
            <w:r>
              <w:t>881</w:t>
            </w:r>
          </w:p>
        </w:tc>
        <w:tc>
          <w:tcPr>
            <w:tcW w:type="dxa" w:w="1440"/>
          </w:tcPr>
          <w:p>
            <w:r>
              <w:t>Chilly Reception</w:t>
            </w:r>
          </w:p>
        </w:tc>
        <w:tc>
          <w:tcPr>
            <w:tcW w:type="dxa" w:w="1440"/>
          </w:tcPr>
          <w:p>
            <w:r>
              <w:t>얼음</w:t>
            </w:r>
          </w:p>
        </w:tc>
        <w:tc>
          <w:tcPr>
            <w:tcW w:type="dxa" w:w="1440"/>
          </w:tcPr>
          <w:p>
            <w:r>
              <w:t>변화</w:t>
            </w:r>
          </w:p>
        </w:tc>
        <w:tc>
          <w:tcPr>
            <w:tcW w:type="dxa" w:w="1440"/>
          </w:tcPr>
          <w:p>
            <w:r>
              <w:t>10 / - / -</w:t>
            </w:r>
          </w:p>
        </w:tc>
        <w:tc>
          <w:tcPr>
            <w:tcW w:type="dxa" w:w="1440"/>
          </w:tcPr>
          <w:p>
            <w:r>
              <w:t>The user tells a chillingly bad joke before switching places with a party Pokémon in waiting. This summons a snowstorm lasting five turns.</w:t>
            </w:r>
          </w:p>
        </w:tc>
      </w:tr>
      <w:tr>
        <w:tc>
          <w:tcPr>
            <w:tcW w:type="dxa" w:w="1440"/>
          </w:tcPr>
          <w:p>
            <w:r>
              <w:t>882</w:t>
            </w:r>
          </w:p>
        </w:tc>
        <w:tc>
          <w:tcPr>
            <w:tcW w:type="dxa" w:w="1440"/>
          </w:tcPr>
          <w:p>
            <w:r>
              <w:t>Tidy Up</w:t>
            </w:r>
          </w:p>
        </w:tc>
        <w:tc>
          <w:tcPr>
            <w:tcW w:type="dxa" w:w="1440"/>
          </w:tcPr>
          <w:p>
            <w:r>
              <w:t>노말</w:t>
            </w:r>
          </w:p>
        </w:tc>
        <w:tc>
          <w:tcPr>
            <w:tcW w:type="dxa" w:w="1440"/>
          </w:tcPr>
          <w:p>
            <w:r>
              <w:t>변화</w:t>
            </w:r>
          </w:p>
        </w:tc>
        <w:tc>
          <w:tcPr>
            <w:tcW w:type="dxa" w:w="1440"/>
          </w:tcPr>
          <w:p>
            <w:r>
              <w:t>10 / - / -</w:t>
            </w:r>
          </w:p>
        </w:tc>
        <w:tc>
          <w:tcPr>
            <w:tcW w:type="dxa" w:w="1440"/>
          </w:tcPr>
          <w:p>
            <w:r>
              <w:t>The user tidies up and removes the effects of Spikes, Stealth Rock, Sticky Web, Toxic Spikes, and Substitute. This also boosts the user’s Attack and Speed stats.</w:t>
            </w:r>
          </w:p>
        </w:tc>
      </w:tr>
      <w:tr>
        <w:tc>
          <w:tcPr>
            <w:tcW w:type="dxa" w:w="1440"/>
          </w:tcPr>
          <w:p>
            <w:r>
              <w:t>883</w:t>
            </w:r>
          </w:p>
        </w:tc>
        <w:tc>
          <w:tcPr>
            <w:tcW w:type="dxa" w:w="1440"/>
          </w:tcPr>
          <w:p>
            <w:r>
              <w:t>Snowscape</w:t>
            </w:r>
          </w:p>
        </w:tc>
        <w:tc>
          <w:tcPr>
            <w:tcW w:type="dxa" w:w="1440"/>
          </w:tcPr>
          <w:p>
            <w:r>
              <w:t>얼음</w:t>
            </w:r>
          </w:p>
        </w:tc>
        <w:tc>
          <w:tcPr>
            <w:tcW w:type="dxa" w:w="1440"/>
          </w:tcPr>
          <w:p>
            <w:r>
              <w:t>변화</w:t>
            </w:r>
          </w:p>
        </w:tc>
        <w:tc>
          <w:tcPr>
            <w:tcW w:type="dxa" w:w="1440"/>
          </w:tcPr>
          <w:p>
            <w:r>
              <w:t>10 / - / -</w:t>
            </w:r>
          </w:p>
        </w:tc>
        <w:tc>
          <w:tcPr>
            <w:tcW w:type="dxa" w:w="1440"/>
          </w:tcPr>
          <w:p>
            <w:r>
              <w:t>The user summons a snowstorm lasting five turns. This boosts the Defense stats of Ice types.</w:t>
            </w:r>
          </w:p>
        </w:tc>
      </w:tr>
      <w:tr>
        <w:tc>
          <w:tcPr>
            <w:tcW w:type="dxa" w:w="1440"/>
          </w:tcPr>
          <w:p>
            <w:r>
              <w:t>884</w:t>
            </w:r>
          </w:p>
        </w:tc>
        <w:tc>
          <w:tcPr>
            <w:tcW w:type="dxa" w:w="1440"/>
          </w:tcPr>
          <w:p>
            <w:r>
              <w:t>Pounce</w:t>
            </w:r>
          </w:p>
        </w:tc>
        <w:tc>
          <w:tcPr>
            <w:tcW w:type="dxa" w:w="1440"/>
          </w:tcPr>
          <w:p>
            <w:r>
              <w:t>벌레</w:t>
            </w:r>
          </w:p>
        </w:tc>
        <w:tc>
          <w:tcPr>
            <w:tcW w:type="dxa" w:w="1440"/>
          </w:tcPr>
          <w:p>
            <w:r>
              <w:t>물리</w:t>
            </w:r>
          </w:p>
        </w:tc>
        <w:tc>
          <w:tcPr>
            <w:tcW w:type="dxa" w:w="1440"/>
          </w:tcPr>
          <w:p>
            <w:r>
              <w:t>20 / 50 / 100</w:t>
            </w:r>
          </w:p>
        </w:tc>
        <w:tc>
          <w:tcPr>
            <w:tcW w:type="dxa" w:w="1440"/>
          </w:tcPr>
          <w:p>
            <w:r>
              <w:t>The user attacks by pouncing on the target. This also lowers the target's Speed stat.</w:t>
            </w:r>
          </w:p>
        </w:tc>
      </w:tr>
      <w:tr>
        <w:tc>
          <w:tcPr>
            <w:tcW w:type="dxa" w:w="1440"/>
          </w:tcPr>
          <w:p>
            <w:r>
              <w:t>885</w:t>
            </w:r>
          </w:p>
        </w:tc>
        <w:tc>
          <w:tcPr>
            <w:tcW w:type="dxa" w:w="1440"/>
          </w:tcPr>
          <w:p>
            <w:r>
              <w:t>Trailblaze</w:t>
            </w:r>
          </w:p>
        </w:tc>
        <w:tc>
          <w:tcPr>
            <w:tcW w:type="dxa" w:w="1440"/>
          </w:tcPr>
          <w:p>
            <w:r>
              <w:t>풀</w:t>
            </w:r>
          </w:p>
        </w:tc>
        <w:tc>
          <w:tcPr>
            <w:tcW w:type="dxa" w:w="1440"/>
          </w:tcPr>
          <w:p>
            <w:r>
              <w:t>물리</w:t>
            </w:r>
          </w:p>
        </w:tc>
        <w:tc>
          <w:tcPr>
            <w:tcW w:type="dxa" w:w="1440"/>
          </w:tcPr>
          <w:p>
            <w:r>
              <w:t>20 / 50 / 100</w:t>
            </w:r>
          </w:p>
        </w:tc>
        <w:tc>
          <w:tcPr>
            <w:tcW w:type="dxa" w:w="1440"/>
          </w:tcPr>
          <w:p>
            <w:r>
              <w:t>The user attacks suddenly as if leaping out from tall grass. The user's nimble footwork boosts its Speed stat.</w:t>
            </w:r>
          </w:p>
        </w:tc>
      </w:tr>
      <w:tr>
        <w:tc>
          <w:tcPr>
            <w:tcW w:type="dxa" w:w="1440"/>
          </w:tcPr>
          <w:p>
            <w:r>
              <w:t>886</w:t>
            </w:r>
          </w:p>
        </w:tc>
        <w:tc>
          <w:tcPr>
            <w:tcW w:type="dxa" w:w="1440"/>
          </w:tcPr>
          <w:p>
            <w:r>
              <w:t>Chilling Water</w:t>
            </w:r>
          </w:p>
        </w:tc>
        <w:tc>
          <w:tcPr>
            <w:tcW w:type="dxa" w:w="1440"/>
          </w:tcPr>
          <w:p>
            <w:r>
              <w:t>물</w:t>
            </w:r>
          </w:p>
        </w:tc>
        <w:tc>
          <w:tcPr>
            <w:tcW w:type="dxa" w:w="1440"/>
          </w:tcPr>
          <w:p>
            <w:r>
              <w:t>특수</w:t>
            </w:r>
          </w:p>
        </w:tc>
        <w:tc>
          <w:tcPr>
            <w:tcW w:type="dxa" w:w="1440"/>
          </w:tcPr>
          <w:p>
            <w:r>
              <w:t>20 / 50 / 100</w:t>
            </w:r>
          </w:p>
        </w:tc>
        <w:tc>
          <w:tcPr>
            <w:tcW w:type="dxa" w:w="1440"/>
          </w:tcPr>
          <w:p>
            <w:r>
              <w:t>The user attacks the target by showering it with water that's so cold it saps the target's power. This also lowers the target's Attack stat.</w:t>
            </w:r>
          </w:p>
        </w:tc>
      </w:tr>
      <w:tr>
        <w:tc>
          <w:tcPr>
            <w:tcW w:type="dxa" w:w="1440"/>
          </w:tcPr>
          <w:p>
            <w:r>
              <w:t>887</w:t>
            </w:r>
          </w:p>
        </w:tc>
        <w:tc>
          <w:tcPr>
            <w:tcW w:type="dxa" w:w="1440"/>
          </w:tcPr>
          <w:p>
            <w:r>
              <w:t>Hyper Drill</w:t>
            </w:r>
          </w:p>
        </w:tc>
        <w:tc>
          <w:tcPr>
            <w:tcW w:type="dxa" w:w="1440"/>
          </w:tcPr>
          <w:p>
            <w:r>
              <w:t>노말</w:t>
            </w:r>
          </w:p>
        </w:tc>
        <w:tc>
          <w:tcPr>
            <w:tcW w:type="dxa" w:w="1440"/>
          </w:tcPr>
          <w:p>
            <w:r>
              <w:t>물리</w:t>
            </w:r>
          </w:p>
        </w:tc>
        <w:tc>
          <w:tcPr>
            <w:tcW w:type="dxa" w:w="1440"/>
          </w:tcPr>
          <w:p>
            <w:r>
              <w:t>5 / 100 / 100</w:t>
            </w:r>
          </w:p>
        </w:tc>
        <w:tc>
          <w:tcPr>
            <w:tcW w:type="dxa" w:w="1440"/>
          </w:tcPr>
          <w:p>
            <w:r>
              <w:t>The user spins the pointed part of its body at high speed to pierce the target. This attack can hit a target using a move such as Protect or Detect.</w:t>
            </w:r>
          </w:p>
        </w:tc>
      </w:tr>
      <w:tr>
        <w:tc>
          <w:tcPr>
            <w:tcW w:type="dxa" w:w="1440"/>
          </w:tcPr>
          <w:p>
            <w:r>
              <w:t>888</w:t>
            </w:r>
          </w:p>
        </w:tc>
        <w:tc>
          <w:tcPr>
            <w:tcW w:type="dxa" w:w="1440"/>
          </w:tcPr>
          <w:p>
            <w:r>
              <w:t>Twin Beam</w:t>
            </w:r>
          </w:p>
        </w:tc>
        <w:tc>
          <w:tcPr>
            <w:tcW w:type="dxa" w:w="1440"/>
          </w:tcPr>
          <w:p>
            <w:r>
              <w:t>에스퍼</w:t>
            </w:r>
          </w:p>
        </w:tc>
        <w:tc>
          <w:tcPr>
            <w:tcW w:type="dxa" w:w="1440"/>
          </w:tcPr>
          <w:p>
            <w:r>
              <w:t>특수</w:t>
            </w:r>
          </w:p>
        </w:tc>
        <w:tc>
          <w:tcPr>
            <w:tcW w:type="dxa" w:w="1440"/>
          </w:tcPr>
          <w:p>
            <w:r>
              <w:t>10 / 40 / 100</w:t>
            </w:r>
          </w:p>
        </w:tc>
        <w:tc>
          <w:tcPr>
            <w:tcW w:type="dxa" w:w="1440"/>
          </w:tcPr>
          <w:p>
            <w:r>
              <w:t>The user shoots mystical beams from its eyes to inflict damage. The target is hit twice in a row.</w:t>
            </w:r>
          </w:p>
        </w:tc>
      </w:tr>
      <w:tr>
        <w:tc>
          <w:tcPr>
            <w:tcW w:type="dxa" w:w="1440"/>
          </w:tcPr>
          <w:p>
            <w:r>
              <w:t>889</w:t>
            </w:r>
          </w:p>
        </w:tc>
        <w:tc>
          <w:tcPr>
            <w:tcW w:type="dxa" w:w="1440"/>
          </w:tcPr>
          <w:p>
            <w:r>
              <w:t>Rage Fist</w:t>
            </w:r>
          </w:p>
        </w:tc>
        <w:tc>
          <w:tcPr>
            <w:tcW w:type="dxa" w:w="1440"/>
          </w:tcPr>
          <w:p>
            <w:r>
              <w:t>고스트</w:t>
            </w:r>
          </w:p>
        </w:tc>
        <w:tc>
          <w:tcPr>
            <w:tcW w:type="dxa" w:w="1440"/>
          </w:tcPr>
          <w:p>
            <w:r>
              <w:t>물리</w:t>
            </w:r>
          </w:p>
        </w:tc>
        <w:tc>
          <w:tcPr>
            <w:tcW w:type="dxa" w:w="1440"/>
          </w:tcPr>
          <w:p>
            <w:r>
              <w:t>10 / 50 / 100</w:t>
            </w:r>
          </w:p>
        </w:tc>
        <w:tc>
          <w:tcPr>
            <w:tcW w:type="dxa" w:w="1440"/>
          </w:tcPr>
          <w:p>
            <w:r>
              <w:t>The user converts its rage into energy to attack. The more times the user has been hit by attacks, the greater the move's power.</w:t>
            </w:r>
          </w:p>
        </w:tc>
      </w:tr>
      <w:tr>
        <w:tc>
          <w:tcPr>
            <w:tcW w:type="dxa" w:w="1440"/>
          </w:tcPr>
          <w:p>
            <w:r>
              <w:t>890</w:t>
            </w:r>
          </w:p>
        </w:tc>
        <w:tc>
          <w:tcPr>
            <w:tcW w:type="dxa" w:w="1440"/>
          </w:tcPr>
          <w:p>
            <w:r>
              <w:t>Armor Cannon</w:t>
            </w:r>
          </w:p>
        </w:tc>
        <w:tc>
          <w:tcPr>
            <w:tcW w:type="dxa" w:w="1440"/>
          </w:tcPr>
          <w:p>
            <w:r>
              <w:t>불꽃</w:t>
            </w:r>
          </w:p>
        </w:tc>
        <w:tc>
          <w:tcPr>
            <w:tcW w:type="dxa" w:w="1440"/>
          </w:tcPr>
          <w:p>
            <w:r>
              <w:t>특수</w:t>
            </w:r>
          </w:p>
        </w:tc>
        <w:tc>
          <w:tcPr>
            <w:tcW w:type="dxa" w:w="1440"/>
          </w:tcPr>
          <w:p>
            <w:r>
              <w:t>5 / 120 / 100</w:t>
            </w:r>
          </w:p>
        </w:tc>
        <w:tc>
          <w:tcPr>
            <w:tcW w:type="dxa" w:w="1440"/>
          </w:tcPr>
          <w:p>
            <w:r>
              <w:t>The user shoots its own armor out as blazing projectiles. This also lowers the user’s Defense and Sp. Def stats.</w:t>
            </w:r>
          </w:p>
        </w:tc>
      </w:tr>
      <w:tr>
        <w:tc>
          <w:tcPr>
            <w:tcW w:type="dxa" w:w="1440"/>
          </w:tcPr>
          <w:p>
            <w:r>
              <w:t>891</w:t>
            </w:r>
          </w:p>
        </w:tc>
        <w:tc>
          <w:tcPr>
            <w:tcW w:type="dxa" w:w="1440"/>
          </w:tcPr>
          <w:p>
            <w:r>
              <w:t>Bitter Blade</w:t>
            </w:r>
          </w:p>
        </w:tc>
        <w:tc>
          <w:tcPr>
            <w:tcW w:type="dxa" w:w="1440"/>
          </w:tcPr>
          <w:p>
            <w:r>
              <w:t>불꽃</w:t>
            </w:r>
          </w:p>
        </w:tc>
        <w:tc>
          <w:tcPr>
            <w:tcW w:type="dxa" w:w="1440"/>
          </w:tcPr>
          <w:p>
            <w:r>
              <w:t>물리</w:t>
            </w:r>
          </w:p>
        </w:tc>
        <w:tc>
          <w:tcPr>
            <w:tcW w:type="dxa" w:w="1440"/>
          </w:tcPr>
          <w:p>
            <w:r>
              <w:t>10 / 90 / 100</w:t>
            </w:r>
          </w:p>
        </w:tc>
        <w:tc>
          <w:tcPr>
            <w:tcW w:type="dxa" w:w="1440"/>
          </w:tcPr>
          <w:p>
            <w:r>
              <w:t>The user focuses its bitter feelings toward the world of the living into a slashing attack. The user's HP is restored by up to half the damage taken by the target.</w:t>
            </w:r>
          </w:p>
        </w:tc>
      </w:tr>
      <w:tr>
        <w:tc>
          <w:tcPr>
            <w:tcW w:type="dxa" w:w="1440"/>
          </w:tcPr>
          <w:p>
            <w:r>
              <w:t>892</w:t>
            </w:r>
          </w:p>
        </w:tc>
        <w:tc>
          <w:tcPr>
            <w:tcW w:type="dxa" w:w="1440"/>
          </w:tcPr>
          <w:p>
            <w:r>
              <w:t>Double Shock</w:t>
            </w:r>
          </w:p>
        </w:tc>
        <w:tc>
          <w:tcPr>
            <w:tcW w:type="dxa" w:w="1440"/>
          </w:tcPr>
          <w:p>
            <w:r>
              <w:t>전기</w:t>
            </w:r>
          </w:p>
        </w:tc>
        <w:tc>
          <w:tcPr>
            <w:tcW w:type="dxa" w:w="1440"/>
          </w:tcPr>
          <w:p>
            <w:r>
              <w:t>물리</w:t>
            </w:r>
          </w:p>
        </w:tc>
        <w:tc>
          <w:tcPr>
            <w:tcW w:type="dxa" w:w="1440"/>
          </w:tcPr>
          <w:p>
            <w:r>
              <w:t>5 / 120 / 100</w:t>
            </w:r>
          </w:p>
        </w:tc>
        <w:tc>
          <w:tcPr>
            <w:tcW w:type="dxa" w:w="1440"/>
          </w:tcPr>
          <w:p>
            <w:r>
              <w:t>The user discharges all the electricity from its body to perform a high-damage attack. After using this move, the user will no longer be Electric type.</w:t>
            </w:r>
          </w:p>
        </w:tc>
      </w:tr>
      <w:tr>
        <w:tc>
          <w:tcPr>
            <w:tcW w:type="dxa" w:w="1440"/>
          </w:tcPr>
          <w:p>
            <w:r>
              <w:t>893</w:t>
            </w:r>
          </w:p>
        </w:tc>
        <w:tc>
          <w:tcPr>
            <w:tcW w:type="dxa" w:w="1440"/>
          </w:tcPr>
          <w:p>
            <w:r>
              <w:t>Gigaton Hammer</w:t>
            </w:r>
          </w:p>
        </w:tc>
        <w:tc>
          <w:tcPr>
            <w:tcW w:type="dxa" w:w="1440"/>
          </w:tcPr>
          <w:p>
            <w:r>
              <w:t>강철</w:t>
            </w:r>
          </w:p>
        </w:tc>
        <w:tc>
          <w:tcPr>
            <w:tcW w:type="dxa" w:w="1440"/>
          </w:tcPr>
          <w:p>
            <w:r>
              <w:t>물리</w:t>
            </w:r>
          </w:p>
        </w:tc>
        <w:tc>
          <w:tcPr>
            <w:tcW w:type="dxa" w:w="1440"/>
          </w:tcPr>
          <w:p>
            <w:r>
              <w:t>5 / 160 / 100</w:t>
            </w:r>
          </w:p>
        </w:tc>
        <w:tc>
          <w:tcPr>
            <w:tcW w:type="dxa" w:w="1440"/>
          </w:tcPr>
          <w:p>
            <w:r>
              <w:t>The user swings its whole body around to attack with its huge hammer. This move can't be used twice in a row.</w:t>
            </w:r>
          </w:p>
        </w:tc>
      </w:tr>
      <w:tr>
        <w:tc>
          <w:tcPr>
            <w:tcW w:type="dxa" w:w="1440"/>
          </w:tcPr>
          <w:p>
            <w:r>
              <w:t>894</w:t>
            </w:r>
          </w:p>
        </w:tc>
        <w:tc>
          <w:tcPr>
            <w:tcW w:type="dxa" w:w="1440"/>
          </w:tcPr>
          <w:p>
            <w:r>
              <w:t>Comeuppance</w:t>
            </w:r>
          </w:p>
        </w:tc>
        <w:tc>
          <w:tcPr>
            <w:tcW w:type="dxa" w:w="1440"/>
          </w:tcPr>
          <w:p>
            <w:r>
              <w:t>악</w:t>
            </w:r>
          </w:p>
        </w:tc>
        <w:tc>
          <w:tcPr>
            <w:tcW w:type="dxa" w:w="1440"/>
          </w:tcPr>
          <w:p>
            <w:r>
              <w:t>물리</w:t>
            </w:r>
          </w:p>
        </w:tc>
        <w:tc>
          <w:tcPr>
            <w:tcW w:type="dxa" w:w="1440"/>
          </w:tcPr>
          <w:p>
            <w:r>
              <w:t>10 / 1 / 100</w:t>
            </w:r>
          </w:p>
        </w:tc>
        <w:tc>
          <w:tcPr>
            <w:tcW w:type="dxa" w:w="1440"/>
          </w:tcPr>
          <w:p>
            <w:r>
              <w:t>The user retaliates with much greater force against the opponent that last inflicted damage on it.</w:t>
            </w:r>
          </w:p>
        </w:tc>
      </w:tr>
      <w:tr>
        <w:tc>
          <w:tcPr>
            <w:tcW w:type="dxa" w:w="1440"/>
          </w:tcPr>
          <w:p>
            <w:r>
              <w:t>895</w:t>
            </w:r>
          </w:p>
        </w:tc>
        <w:tc>
          <w:tcPr>
            <w:tcW w:type="dxa" w:w="1440"/>
          </w:tcPr>
          <w:p>
            <w:r>
              <w:t>Aqua Cutter</w:t>
            </w:r>
          </w:p>
        </w:tc>
        <w:tc>
          <w:tcPr>
            <w:tcW w:type="dxa" w:w="1440"/>
          </w:tcPr>
          <w:p>
            <w:r>
              <w:t>물</w:t>
            </w:r>
          </w:p>
        </w:tc>
        <w:tc>
          <w:tcPr>
            <w:tcW w:type="dxa" w:w="1440"/>
          </w:tcPr>
          <w:p>
            <w:r>
              <w:t>물리</w:t>
            </w:r>
          </w:p>
        </w:tc>
        <w:tc>
          <w:tcPr>
            <w:tcW w:type="dxa" w:w="1440"/>
          </w:tcPr>
          <w:p>
            <w:r>
              <w:t>20 / 70 / 100</w:t>
            </w:r>
          </w:p>
        </w:tc>
        <w:tc>
          <w:tcPr>
            <w:tcW w:type="dxa" w:w="1440"/>
          </w:tcPr>
          <w:p>
            <w:r>
              <w:t>The user expels pressurized water to cut at the target like a blade. This move has a heightened chance of landing a critical hit.</w:t>
            </w:r>
          </w:p>
        </w:tc>
      </w:tr>
      <w:tr>
        <w:tc>
          <w:tcPr>
            <w:tcW w:type="dxa" w:w="1440"/>
          </w:tcPr>
          <w:p>
            <w:r>
              <w:t>901</w:t>
            </w:r>
          </w:p>
        </w:tc>
        <w:tc>
          <w:tcPr>
            <w:tcW w:type="dxa" w:w="1440"/>
          </w:tcPr>
          <w:p>
            <w:r>
              <w:t>Blood Moon</w:t>
            </w:r>
          </w:p>
        </w:tc>
        <w:tc>
          <w:tcPr>
            <w:tcW w:type="dxa" w:w="1440"/>
          </w:tcPr>
          <w:p>
            <w:r>
              <w:t>노말</w:t>
            </w:r>
          </w:p>
        </w:tc>
        <w:tc>
          <w:tcPr>
            <w:tcW w:type="dxa" w:w="1440"/>
          </w:tcPr>
          <w:p>
            <w:r>
              <w:t>특수</w:t>
            </w:r>
          </w:p>
        </w:tc>
        <w:tc>
          <w:tcPr>
            <w:tcW w:type="dxa" w:w="1440"/>
          </w:tcPr>
          <w:p>
            <w:r>
              <w:t>5 / 140 / 100</w:t>
            </w:r>
          </w:p>
        </w:tc>
        <w:tc>
          <w:tcPr>
            <w:tcW w:type="dxa" w:w="1440"/>
          </w:tcPr>
          <w:p>
            <w:r>
              <w:t>The user unleashes the full brunt of its spirit from a full moon that shines as red as blood. This move can't be used twice in a row.</w:t>
            </w:r>
          </w:p>
        </w:tc>
      </w:tr>
      <w:tr>
        <w:tc>
          <w:tcPr>
            <w:tcW w:type="dxa" w:w="1440"/>
          </w:tcPr>
          <w:p>
            <w:r>
              <w:t>902</w:t>
            </w:r>
          </w:p>
        </w:tc>
        <w:tc>
          <w:tcPr>
            <w:tcW w:type="dxa" w:w="1440"/>
          </w:tcPr>
          <w:p>
            <w:r>
              <w:t>Matcha Gotcha</w:t>
            </w:r>
          </w:p>
        </w:tc>
        <w:tc>
          <w:tcPr>
            <w:tcW w:type="dxa" w:w="1440"/>
          </w:tcPr>
          <w:p>
            <w:r>
              <w:t>풀</w:t>
            </w:r>
          </w:p>
        </w:tc>
        <w:tc>
          <w:tcPr>
            <w:tcW w:type="dxa" w:w="1440"/>
          </w:tcPr>
          <w:p>
            <w:r>
              <w:t>특수</w:t>
            </w:r>
          </w:p>
        </w:tc>
        <w:tc>
          <w:tcPr>
            <w:tcW w:type="dxa" w:w="1440"/>
          </w:tcPr>
          <w:p>
            <w:r>
              <w:t>15 / 80 / 90</w:t>
            </w:r>
          </w:p>
        </w:tc>
        <w:tc>
          <w:tcPr>
            <w:tcW w:type="dxa" w:w="1440"/>
          </w:tcPr>
          <w:p>
            <w:r>
              <w:t>The user fires a blast of tea that it mixed. The user's HP is restored by up to half the damage taken by the target. This may also leave the target with a burn.</w:t>
            </w:r>
          </w:p>
        </w:tc>
      </w:tr>
      <w:tr>
        <w:tc>
          <w:tcPr>
            <w:tcW w:type="dxa" w:w="1440"/>
          </w:tcPr>
          <w:p>
            <w:r>
              <w:t>903</w:t>
            </w:r>
          </w:p>
        </w:tc>
        <w:tc>
          <w:tcPr>
            <w:tcW w:type="dxa" w:w="1440"/>
          </w:tcPr>
          <w:p>
            <w:r>
              <w:t>Syrup Bomb</w:t>
            </w:r>
          </w:p>
        </w:tc>
        <w:tc>
          <w:tcPr>
            <w:tcW w:type="dxa" w:w="1440"/>
          </w:tcPr>
          <w:p>
            <w:r>
              <w:t>풀</w:t>
            </w:r>
          </w:p>
        </w:tc>
        <w:tc>
          <w:tcPr>
            <w:tcW w:type="dxa" w:w="1440"/>
          </w:tcPr>
          <w:p>
            <w:r>
              <w:t>특수</w:t>
            </w:r>
          </w:p>
        </w:tc>
        <w:tc>
          <w:tcPr>
            <w:tcW w:type="dxa" w:w="1440"/>
          </w:tcPr>
          <w:p>
            <w:r>
              <w:t>10 / 60 / 85</w:t>
            </w:r>
          </w:p>
        </w:tc>
        <w:tc>
          <w:tcPr>
            <w:tcW w:type="dxa" w:w="1440"/>
          </w:tcPr>
          <w:p>
            <w:r>
              <w:t>The user sets off an explosion of sticky candy syrup, which coats the target and causes the target's Speed stat to drop each turn for three turns.</w:t>
            </w:r>
          </w:p>
        </w:tc>
      </w:tr>
      <w:tr>
        <w:tc>
          <w:tcPr>
            <w:tcW w:type="dxa" w:w="1440"/>
          </w:tcPr>
          <w:p>
            <w:r>
              <w:t>904</w:t>
            </w:r>
          </w:p>
        </w:tc>
        <w:tc>
          <w:tcPr>
            <w:tcW w:type="dxa" w:w="1440"/>
          </w:tcPr>
          <w:p>
            <w:r>
              <w:t>Ivy Cudgel</w:t>
            </w:r>
          </w:p>
        </w:tc>
        <w:tc>
          <w:tcPr>
            <w:tcW w:type="dxa" w:w="1440"/>
          </w:tcPr>
          <w:p>
            <w:r>
              <w:t>풀</w:t>
            </w:r>
          </w:p>
        </w:tc>
        <w:tc>
          <w:tcPr>
            <w:tcW w:type="dxa" w:w="1440"/>
          </w:tcPr>
          <w:p>
            <w:r>
              <w:t>물리</w:t>
            </w:r>
          </w:p>
        </w:tc>
        <w:tc>
          <w:tcPr>
            <w:tcW w:type="dxa" w:w="1440"/>
          </w:tcPr>
          <w:p>
            <w:r>
              <w:t>10 / 100 / 100</w:t>
            </w:r>
          </w:p>
        </w:tc>
        <w:tc>
          <w:tcPr>
            <w:tcW w:type="dxa" w:w="1440"/>
          </w:tcPr>
          <w:p>
            <w:r>
              <w:t>The user strikes with an ivy-wrapped cudgel. This move's type changes depending on the mask worn by the user, and it has a heightened chance of landing a critical hit.</w:t>
            </w:r>
          </w:p>
        </w:tc>
      </w:tr>
    </w:tbl>
    <w:p/>
    <w:p>
      <w:pPr>
        <w:pStyle w:val="Heading2"/>
      </w:pPr>
      <w:r>
        <w:t>2. 한국어 설명 없음 (17개)</w:t>
      </w:r>
    </w:p>
    <w:p>
      <w:r>
        <w:t>이름은 있으나 한국어 설명 텍스트가 누락됨. 설명 번역만 필요.</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ID</w:t>
            </w:r>
          </w:p>
        </w:tc>
        <w:tc>
          <w:tcPr>
            <w:tcW w:type="dxa" w:w="1440"/>
          </w:tcPr>
          <w:p>
            <w:r>
              <w:rPr>
                <w:b/>
              </w:rPr>
              <w:t>한국어명 (ko)</w:t>
            </w:r>
          </w:p>
        </w:tc>
        <w:tc>
          <w:tcPr>
            <w:tcW w:type="dxa" w:w="1440"/>
          </w:tcPr>
          <w:p>
            <w:r>
              <w:rPr>
                <w:b/>
              </w:rPr>
              <w:t>영문명 (en)</w:t>
            </w:r>
          </w:p>
        </w:tc>
        <w:tc>
          <w:tcPr>
            <w:tcW w:type="dxa" w:w="1440"/>
          </w:tcPr>
          <w:p>
            <w:r>
              <w:rPr>
                <w:b/>
              </w:rPr>
              <w:t>타입</w:t>
            </w:r>
          </w:p>
        </w:tc>
        <w:tc>
          <w:tcPr>
            <w:tcW w:type="dxa" w:w="1440"/>
          </w:tcPr>
          <w:p>
            <w:r>
              <w:rPr>
                <w:b/>
              </w:rPr>
              <w:t>분류</w:t>
            </w:r>
          </w:p>
        </w:tc>
        <w:tc>
          <w:tcPr>
            <w:tcW w:type="dxa" w:w="1440"/>
          </w:tcPr>
          <w:p>
            <w:r>
              <w:rPr>
                <w:b/>
              </w:rPr>
              <w:t>영문 설명</w:t>
            </w:r>
          </w:p>
        </w:tc>
      </w:tr>
      <w:tr>
        <w:tc>
          <w:tcPr>
            <w:tcW w:type="dxa" w:w="1440"/>
          </w:tcPr>
          <w:p>
            <w:r>
              <w:t>875</w:t>
            </w:r>
          </w:p>
        </w:tc>
        <w:tc>
          <w:tcPr>
            <w:tcW w:type="dxa" w:w="1440"/>
          </w:tcPr>
          <w:p>
            <w:r>
              <w:t>사이코블레이드</w:t>
            </w:r>
          </w:p>
        </w:tc>
        <w:tc>
          <w:tcPr>
            <w:tcW w:type="dxa" w:w="1440"/>
          </w:tcPr>
          <w:p>
            <w:r>
              <w:t>Psyblade</w:t>
            </w:r>
          </w:p>
        </w:tc>
        <w:tc>
          <w:tcPr>
            <w:tcW w:type="dxa" w:w="1440"/>
          </w:tcPr>
          <w:p>
            <w:r>
              <w:t>에스퍼</w:t>
            </w:r>
          </w:p>
        </w:tc>
        <w:tc>
          <w:tcPr>
            <w:tcW w:type="dxa" w:w="1440"/>
          </w:tcPr>
          <w:p>
            <w:r>
              <w:t>물리</w:t>
            </w:r>
          </w:p>
        </w:tc>
        <w:tc>
          <w:tcPr>
            <w:tcW w:type="dxa" w:w="1440"/>
          </w:tcPr>
          <w:p>
            <w:r>
              <w:t>The user rends the target with an ethereal blade. This move's power is boosted by 50 percent if the user is on Electric Terrain.</w:t>
            </w:r>
          </w:p>
        </w:tc>
      </w:tr>
      <w:tr>
        <w:tc>
          <w:tcPr>
            <w:tcW w:type="dxa" w:w="1440"/>
          </w:tcPr>
          <w:p>
            <w:r>
              <w:t>876</w:t>
            </w:r>
          </w:p>
        </w:tc>
        <w:tc>
          <w:tcPr>
            <w:tcW w:type="dxa" w:w="1440"/>
          </w:tcPr>
          <w:p>
            <w:r>
              <w:t>하이드로스팀</w:t>
            </w:r>
          </w:p>
        </w:tc>
        <w:tc>
          <w:tcPr>
            <w:tcW w:type="dxa" w:w="1440"/>
          </w:tcPr>
          <w:p>
            <w:r>
              <w:t>Hydro Steam</w:t>
            </w:r>
          </w:p>
        </w:tc>
        <w:tc>
          <w:tcPr>
            <w:tcW w:type="dxa" w:w="1440"/>
          </w:tcPr>
          <w:p>
            <w:r>
              <w:t>물</w:t>
            </w:r>
          </w:p>
        </w:tc>
        <w:tc>
          <w:tcPr>
            <w:tcW w:type="dxa" w:w="1440"/>
          </w:tcPr>
          <w:p>
            <w:r>
              <w:t>특수</w:t>
            </w:r>
          </w:p>
        </w:tc>
        <w:tc>
          <w:tcPr>
            <w:tcW w:type="dxa" w:w="1440"/>
          </w:tcPr>
          <w:p>
            <w:r>
              <w:t>The user blasts the target with boiling-hot water. This move's power is not lowered in harsh sunlight but rather boosted by 50 percent.</w:t>
            </w:r>
          </w:p>
        </w:tc>
      </w:tr>
      <w:tr>
        <w:tc>
          <w:tcPr>
            <w:tcW w:type="dxa" w:w="1440"/>
          </w:tcPr>
          <w:p>
            <w:r>
              <w:t>905</w:t>
            </w:r>
          </w:p>
        </w:tc>
        <w:tc>
          <w:tcPr>
            <w:tcW w:type="dxa" w:w="1440"/>
          </w:tcPr>
          <w:p>
            <w:r>
              <w:t>일렉트로빔</w:t>
            </w:r>
          </w:p>
        </w:tc>
        <w:tc>
          <w:tcPr>
            <w:tcW w:type="dxa" w:w="1440"/>
          </w:tcPr>
          <w:p>
            <w:r>
              <w:t>Electro Shot</w:t>
            </w:r>
          </w:p>
        </w:tc>
        <w:tc>
          <w:tcPr>
            <w:tcW w:type="dxa" w:w="1440"/>
          </w:tcPr>
          <w:p>
            <w:r>
              <w:t>전기</w:t>
            </w:r>
          </w:p>
        </w:tc>
        <w:tc>
          <w:tcPr>
            <w:tcW w:type="dxa" w:w="1440"/>
          </w:tcPr>
          <w:p>
            <w:r>
              <w:t>특수</w:t>
            </w:r>
          </w:p>
        </w:tc>
        <w:tc>
          <w:tcPr>
            <w:tcW w:type="dxa" w:w="1440"/>
          </w:tcPr>
          <w:p>
            <w:r>
              <w:t>The user gathers electricity on the first turn, boosting its Sp. Atk stat, then fires a high-voltage shot on the next turn. The shot will be fired immediately in rain.</w:t>
            </w:r>
          </w:p>
        </w:tc>
      </w:tr>
      <w:tr>
        <w:tc>
          <w:tcPr>
            <w:tcW w:type="dxa" w:w="1440"/>
          </w:tcPr>
          <w:p>
            <w:r>
              <w:t>906</w:t>
            </w:r>
          </w:p>
        </w:tc>
        <w:tc>
          <w:tcPr>
            <w:tcW w:type="dxa" w:w="1440"/>
          </w:tcPr>
          <w:p>
            <w:r>
              <w:t>테라클러스터</w:t>
            </w:r>
          </w:p>
        </w:tc>
        <w:tc>
          <w:tcPr>
            <w:tcW w:type="dxa" w:w="1440"/>
          </w:tcPr>
          <w:p>
            <w:r>
              <w:t>Tera Starstorm</w:t>
            </w:r>
          </w:p>
        </w:tc>
        <w:tc>
          <w:tcPr>
            <w:tcW w:type="dxa" w:w="1440"/>
          </w:tcPr>
          <w:p>
            <w:r>
              <w:t>노말</w:t>
            </w:r>
          </w:p>
        </w:tc>
        <w:tc>
          <w:tcPr>
            <w:tcW w:type="dxa" w:w="1440"/>
          </w:tcPr>
          <w:p>
            <w:r>
              <w:t>특수</w:t>
            </w:r>
          </w:p>
        </w:tc>
        <w:tc>
          <w:tcPr>
            <w:tcW w:type="dxa" w:w="1440"/>
          </w:tcPr>
          <w:p>
            <w:r>
              <w:t>With the power of its crystals, the user bombards and eliminates the target. When used by Terapagos in its Stellar Form, this move damages all opposing Pokémon.</w:t>
            </w:r>
          </w:p>
        </w:tc>
      </w:tr>
      <w:tr>
        <w:tc>
          <w:tcPr>
            <w:tcW w:type="dxa" w:w="1440"/>
          </w:tcPr>
          <w:p>
            <w:r>
              <w:t>907</w:t>
            </w:r>
          </w:p>
        </w:tc>
        <w:tc>
          <w:tcPr>
            <w:tcW w:type="dxa" w:w="1440"/>
          </w:tcPr>
          <w:p>
            <w:r>
              <w:t>변덕레이저</w:t>
            </w:r>
          </w:p>
        </w:tc>
        <w:tc>
          <w:tcPr>
            <w:tcW w:type="dxa" w:w="1440"/>
          </w:tcPr>
          <w:p>
            <w:r>
              <w:t>Fickle Beam</w:t>
            </w:r>
          </w:p>
        </w:tc>
        <w:tc>
          <w:tcPr>
            <w:tcW w:type="dxa" w:w="1440"/>
          </w:tcPr>
          <w:p>
            <w:r>
              <w:t>드래곤</w:t>
            </w:r>
          </w:p>
        </w:tc>
        <w:tc>
          <w:tcPr>
            <w:tcW w:type="dxa" w:w="1440"/>
          </w:tcPr>
          <w:p>
            <w:r>
              <w:t>특수</w:t>
            </w:r>
          </w:p>
        </w:tc>
        <w:tc>
          <w:tcPr>
            <w:tcW w:type="dxa" w:w="1440"/>
          </w:tcPr>
          <w:p>
            <w:r>
              <w:t>The user shoots a beam of light to inflict damage. Sometimes all the user's heads shoot beams in unison, doubling the move's power.</w:t>
            </w:r>
          </w:p>
        </w:tc>
      </w:tr>
      <w:tr>
        <w:tc>
          <w:tcPr>
            <w:tcW w:type="dxa" w:w="1440"/>
          </w:tcPr>
          <w:p>
            <w:r>
              <w:t>908</w:t>
            </w:r>
          </w:p>
        </w:tc>
        <w:tc>
          <w:tcPr>
            <w:tcW w:type="dxa" w:w="1440"/>
          </w:tcPr>
          <w:p>
            <w:r>
              <w:t>화염의수호</w:t>
            </w:r>
          </w:p>
        </w:tc>
        <w:tc>
          <w:tcPr>
            <w:tcW w:type="dxa" w:w="1440"/>
          </w:tcPr>
          <w:p>
            <w:r>
              <w:t>Burning Bulwark</w:t>
            </w:r>
          </w:p>
        </w:tc>
        <w:tc>
          <w:tcPr>
            <w:tcW w:type="dxa" w:w="1440"/>
          </w:tcPr>
          <w:p>
            <w:r>
              <w:t>불꽃</w:t>
            </w:r>
          </w:p>
        </w:tc>
        <w:tc>
          <w:tcPr>
            <w:tcW w:type="dxa" w:w="1440"/>
          </w:tcPr>
          <w:p>
            <w:r>
              <w:t>변화</w:t>
            </w:r>
          </w:p>
        </w:tc>
        <w:tc>
          <w:tcPr>
            <w:tcW w:type="dxa" w:w="1440"/>
          </w:tcPr>
          <w:p>
            <w:r>
              <w:t>The user's intensely hot fur protects it from attacks and also burns any attacker that makes direct contact with it.</w:t>
            </w:r>
          </w:p>
        </w:tc>
      </w:tr>
      <w:tr>
        <w:tc>
          <w:tcPr>
            <w:tcW w:type="dxa" w:w="1440"/>
          </w:tcPr>
          <w:p>
            <w:r>
              <w:t>909</w:t>
            </w:r>
          </w:p>
        </w:tc>
        <w:tc>
          <w:tcPr>
            <w:tcW w:type="dxa" w:w="1440"/>
          </w:tcPr>
          <w:p>
            <w:r>
              <w:t>질풍신뢰</w:t>
            </w:r>
          </w:p>
        </w:tc>
        <w:tc>
          <w:tcPr>
            <w:tcW w:type="dxa" w:w="1440"/>
          </w:tcPr>
          <w:p>
            <w:r>
              <w:t>Thunderclap</w:t>
            </w:r>
          </w:p>
        </w:tc>
        <w:tc>
          <w:tcPr>
            <w:tcW w:type="dxa" w:w="1440"/>
          </w:tcPr>
          <w:p>
            <w:r>
              <w:t>전기</w:t>
            </w:r>
          </w:p>
        </w:tc>
        <w:tc>
          <w:tcPr>
            <w:tcW w:type="dxa" w:w="1440"/>
          </w:tcPr>
          <w:p>
            <w:r>
              <w:t>특수</w:t>
            </w:r>
          </w:p>
        </w:tc>
        <w:tc>
          <w:tcPr>
            <w:tcW w:type="dxa" w:w="1440"/>
          </w:tcPr>
          <w:p>
            <w:r>
              <w:t>This move enables the user to attack first with a jolt of electricity. This move fails if the target is not readying an attack.</w:t>
            </w:r>
          </w:p>
        </w:tc>
      </w:tr>
      <w:tr>
        <w:tc>
          <w:tcPr>
            <w:tcW w:type="dxa" w:w="1440"/>
          </w:tcPr>
          <w:p>
            <w:r>
              <w:t>910</w:t>
            </w:r>
          </w:p>
        </w:tc>
        <w:tc>
          <w:tcPr>
            <w:tcW w:type="dxa" w:w="1440"/>
          </w:tcPr>
          <w:p>
            <w:r>
              <w:t>파워풀에지</w:t>
            </w:r>
          </w:p>
        </w:tc>
        <w:tc>
          <w:tcPr>
            <w:tcW w:type="dxa" w:w="1440"/>
          </w:tcPr>
          <w:p>
            <w:r>
              <w:t>Mighty Cleave</w:t>
            </w:r>
          </w:p>
        </w:tc>
        <w:tc>
          <w:tcPr>
            <w:tcW w:type="dxa" w:w="1440"/>
          </w:tcPr>
          <w:p>
            <w:r>
              <w:t>바위</w:t>
            </w:r>
          </w:p>
        </w:tc>
        <w:tc>
          <w:tcPr>
            <w:tcW w:type="dxa" w:w="1440"/>
          </w:tcPr>
          <w:p>
            <w:r>
              <w:t>물리</w:t>
            </w:r>
          </w:p>
        </w:tc>
        <w:tc>
          <w:tcPr>
            <w:tcW w:type="dxa" w:w="1440"/>
          </w:tcPr>
          <w:p>
            <w:r>
              <w:t>The user wields the light that has accumulated atop its head to cleave the target. This move hits even if the target protects itself.</w:t>
            </w:r>
          </w:p>
        </w:tc>
      </w:tr>
      <w:tr>
        <w:tc>
          <w:tcPr>
            <w:tcW w:type="dxa" w:w="1440"/>
          </w:tcPr>
          <w:p>
            <w:r>
              <w:t>911</w:t>
            </w:r>
          </w:p>
        </w:tc>
        <w:tc>
          <w:tcPr>
            <w:tcW w:type="dxa" w:w="1440"/>
          </w:tcPr>
          <w:p>
            <w:r>
              <w:t>타키온커터</w:t>
            </w:r>
          </w:p>
        </w:tc>
        <w:tc>
          <w:tcPr>
            <w:tcW w:type="dxa" w:w="1440"/>
          </w:tcPr>
          <w:p>
            <w:r>
              <w:t>Tachyon Cutter</w:t>
            </w:r>
          </w:p>
        </w:tc>
        <w:tc>
          <w:tcPr>
            <w:tcW w:type="dxa" w:w="1440"/>
          </w:tcPr>
          <w:p>
            <w:r>
              <w:t>강철</w:t>
            </w:r>
          </w:p>
        </w:tc>
        <w:tc>
          <w:tcPr>
            <w:tcW w:type="dxa" w:w="1440"/>
          </w:tcPr>
          <w:p>
            <w:r>
              <w:t>특수</w:t>
            </w:r>
          </w:p>
        </w:tc>
        <w:tc>
          <w:tcPr>
            <w:tcW w:type="dxa" w:w="1440"/>
          </w:tcPr>
          <w:p>
            <w:r>
              <w:t>The user attacks by launching particle blades at the target twice in a row. This attack never misses.</w:t>
            </w:r>
          </w:p>
        </w:tc>
      </w:tr>
      <w:tr>
        <w:tc>
          <w:tcPr>
            <w:tcW w:type="dxa" w:w="1440"/>
          </w:tcPr>
          <w:p>
            <w:r>
              <w:t>912</w:t>
            </w:r>
          </w:p>
        </w:tc>
        <w:tc>
          <w:tcPr>
            <w:tcW w:type="dxa" w:w="1440"/>
          </w:tcPr>
          <w:p>
            <w:r>
              <w:t>하드프레스</w:t>
            </w:r>
          </w:p>
        </w:tc>
        <w:tc>
          <w:tcPr>
            <w:tcW w:type="dxa" w:w="1440"/>
          </w:tcPr>
          <w:p>
            <w:r>
              <w:t>Hard Press</w:t>
            </w:r>
          </w:p>
        </w:tc>
        <w:tc>
          <w:tcPr>
            <w:tcW w:type="dxa" w:w="1440"/>
          </w:tcPr>
          <w:p>
            <w:r>
              <w:t>강철</w:t>
            </w:r>
          </w:p>
        </w:tc>
        <w:tc>
          <w:tcPr>
            <w:tcW w:type="dxa" w:w="1440"/>
          </w:tcPr>
          <w:p>
            <w:r>
              <w:t>물리</w:t>
            </w:r>
          </w:p>
        </w:tc>
        <w:tc>
          <w:tcPr>
            <w:tcW w:type="dxa" w:w="1440"/>
          </w:tcPr>
          <w:p>
            <w:r>
              <w:t>The target is crushed with an arm, a claw, or the like to inflict damage. The more HP the target has left, the greater the move's power.</w:t>
            </w:r>
          </w:p>
        </w:tc>
      </w:tr>
      <w:tr>
        <w:tc>
          <w:tcPr>
            <w:tcW w:type="dxa" w:w="1440"/>
          </w:tcPr>
          <w:p>
            <w:r>
              <w:t>913</w:t>
            </w:r>
          </w:p>
        </w:tc>
        <w:tc>
          <w:tcPr>
            <w:tcW w:type="dxa" w:w="1440"/>
          </w:tcPr>
          <w:p>
            <w:r>
              <w:t>드래곤옐</w:t>
            </w:r>
          </w:p>
        </w:tc>
        <w:tc>
          <w:tcPr>
            <w:tcW w:type="dxa" w:w="1440"/>
          </w:tcPr>
          <w:p>
            <w:r>
              <w:t>Dragon Cheer</w:t>
            </w:r>
          </w:p>
        </w:tc>
        <w:tc>
          <w:tcPr>
            <w:tcW w:type="dxa" w:w="1440"/>
          </w:tcPr>
          <w:p>
            <w:r>
              <w:t>드래곤</w:t>
            </w:r>
          </w:p>
        </w:tc>
        <w:tc>
          <w:tcPr>
            <w:tcW w:type="dxa" w:w="1440"/>
          </w:tcPr>
          <w:p>
            <w:r>
              <w:t>변화</w:t>
            </w:r>
          </w:p>
        </w:tc>
        <w:tc>
          <w:tcPr>
            <w:tcW w:type="dxa" w:w="1440"/>
          </w:tcPr>
          <w:p>
            <w:r>
              <w:t>The user raises its allies’ morale with a draconic cry so that their future attacks have a heightened chance of landing critical hits. This rouses Dragon types more.</w:t>
            </w:r>
          </w:p>
        </w:tc>
      </w:tr>
      <w:tr>
        <w:tc>
          <w:tcPr>
            <w:tcW w:type="dxa" w:w="1440"/>
          </w:tcPr>
          <w:p>
            <w:r>
              <w:t>914</w:t>
            </w:r>
          </w:p>
        </w:tc>
        <w:tc>
          <w:tcPr>
            <w:tcW w:type="dxa" w:w="1440"/>
          </w:tcPr>
          <w:p>
            <w:r>
              <w:t>매혹의보이스</w:t>
            </w:r>
          </w:p>
        </w:tc>
        <w:tc>
          <w:tcPr>
            <w:tcW w:type="dxa" w:w="1440"/>
          </w:tcPr>
          <w:p>
            <w:r>
              <w:t>Alluring Voice</w:t>
            </w:r>
          </w:p>
        </w:tc>
        <w:tc>
          <w:tcPr>
            <w:tcW w:type="dxa" w:w="1440"/>
          </w:tcPr>
          <w:p>
            <w:r>
              <w:t>페어리</w:t>
            </w:r>
          </w:p>
        </w:tc>
        <w:tc>
          <w:tcPr>
            <w:tcW w:type="dxa" w:w="1440"/>
          </w:tcPr>
          <w:p>
            <w:r>
              <w:t>특수</w:t>
            </w:r>
          </w:p>
        </w:tc>
        <w:tc>
          <w:tcPr>
            <w:tcW w:type="dxa" w:w="1440"/>
          </w:tcPr>
          <w:p>
            <w:r>
              <w:t>The user attacks the target using its angelic voice. This also confuses the target if its stats have been boosted during the turn.</w:t>
            </w:r>
          </w:p>
        </w:tc>
      </w:tr>
      <w:tr>
        <w:tc>
          <w:tcPr>
            <w:tcW w:type="dxa" w:w="1440"/>
          </w:tcPr>
          <w:p>
            <w:r>
              <w:t>915</w:t>
            </w:r>
          </w:p>
        </w:tc>
        <w:tc>
          <w:tcPr>
            <w:tcW w:type="dxa" w:w="1440"/>
          </w:tcPr>
          <w:p>
            <w:r>
              <w:t>열불내기</w:t>
            </w:r>
          </w:p>
        </w:tc>
        <w:tc>
          <w:tcPr>
            <w:tcW w:type="dxa" w:w="1440"/>
          </w:tcPr>
          <w:p>
            <w:r>
              <w:t>Temper Flare</w:t>
            </w:r>
          </w:p>
        </w:tc>
        <w:tc>
          <w:tcPr>
            <w:tcW w:type="dxa" w:w="1440"/>
          </w:tcPr>
          <w:p>
            <w:r>
              <w:t>불꽃</w:t>
            </w:r>
          </w:p>
        </w:tc>
        <w:tc>
          <w:tcPr>
            <w:tcW w:type="dxa" w:w="1440"/>
          </w:tcPr>
          <w:p>
            <w:r>
              <w:t>물리</w:t>
            </w:r>
          </w:p>
        </w:tc>
        <w:tc>
          <w:tcPr>
            <w:tcW w:type="dxa" w:w="1440"/>
          </w:tcPr>
          <w:p>
            <w:r>
              <w:t>Spurred by desperation, the user attacks the target. This move's power is doubled if the user's previous move failed.</w:t>
            </w:r>
          </w:p>
        </w:tc>
      </w:tr>
      <w:tr>
        <w:tc>
          <w:tcPr>
            <w:tcW w:type="dxa" w:w="1440"/>
          </w:tcPr>
          <w:p>
            <w:r>
              <w:t>916</w:t>
            </w:r>
          </w:p>
        </w:tc>
        <w:tc>
          <w:tcPr>
            <w:tcW w:type="dxa" w:w="1440"/>
          </w:tcPr>
          <w:p>
            <w:r>
              <w:t>썬더다이브</w:t>
            </w:r>
          </w:p>
        </w:tc>
        <w:tc>
          <w:tcPr>
            <w:tcW w:type="dxa" w:w="1440"/>
          </w:tcPr>
          <w:p>
            <w:r>
              <w:t>Supercell Slam</w:t>
            </w:r>
          </w:p>
        </w:tc>
        <w:tc>
          <w:tcPr>
            <w:tcW w:type="dxa" w:w="1440"/>
          </w:tcPr>
          <w:p>
            <w:r>
              <w:t>전기</w:t>
            </w:r>
          </w:p>
        </w:tc>
        <w:tc>
          <w:tcPr>
            <w:tcW w:type="dxa" w:w="1440"/>
          </w:tcPr>
          <w:p>
            <w:r>
              <w:t>물리</w:t>
            </w:r>
          </w:p>
        </w:tc>
        <w:tc>
          <w:tcPr>
            <w:tcW w:type="dxa" w:w="1440"/>
          </w:tcPr>
          <w:p>
            <w:r>
              <w:t>The user electrifies its body and drops onto the target to inflict damage. If this move misses, the user takes damage instead.</w:t>
            </w:r>
          </w:p>
        </w:tc>
      </w:tr>
      <w:tr>
        <w:tc>
          <w:tcPr>
            <w:tcW w:type="dxa" w:w="1440"/>
          </w:tcPr>
          <w:p>
            <w:r>
              <w:t>917</w:t>
            </w:r>
          </w:p>
        </w:tc>
        <w:tc>
          <w:tcPr>
            <w:tcW w:type="dxa" w:w="1440"/>
          </w:tcPr>
          <w:p>
            <w:r>
              <w:t>사이코노이즈</w:t>
            </w:r>
          </w:p>
        </w:tc>
        <w:tc>
          <w:tcPr>
            <w:tcW w:type="dxa" w:w="1440"/>
          </w:tcPr>
          <w:p>
            <w:r>
              <w:t>Psychic Noise</w:t>
            </w:r>
          </w:p>
        </w:tc>
        <w:tc>
          <w:tcPr>
            <w:tcW w:type="dxa" w:w="1440"/>
          </w:tcPr>
          <w:p>
            <w:r>
              <w:t>에스퍼</w:t>
            </w:r>
          </w:p>
        </w:tc>
        <w:tc>
          <w:tcPr>
            <w:tcW w:type="dxa" w:w="1440"/>
          </w:tcPr>
          <w:p>
            <w:r>
              <w:t>특수</w:t>
            </w:r>
          </w:p>
        </w:tc>
        <w:tc>
          <w:tcPr>
            <w:tcW w:type="dxa" w:w="1440"/>
          </w:tcPr>
          <w:p>
            <w:r>
              <w:t>The user attacks the target with unpleasant sound waves. For two turns, the target is prevented from recovering HP through moves, Abilities, or held items.</w:t>
            </w:r>
          </w:p>
        </w:tc>
      </w:tr>
      <w:tr>
        <w:tc>
          <w:tcPr>
            <w:tcW w:type="dxa" w:w="1440"/>
          </w:tcPr>
          <w:p>
            <w:r>
              <w:t>918</w:t>
            </w:r>
          </w:p>
        </w:tc>
        <w:tc>
          <w:tcPr>
            <w:tcW w:type="dxa" w:w="1440"/>
          </w:tcPr>
          <w:p>
            <w:r>
              <w:t>기선제압</w:t>
            </w:r>
          </w:p>
        </w:tc>
        <w:tc>
          <w:tcPr>
            <w:tcW w:type="dxa" w:w="1440"/>
          </w:tcPr>
          <w:p>
            <w:r>
              <w:t>Upper Hand</w:t>
            </w:r>
          </w:p>
        </w:tc>
        <w:tc>
          <w:tcPr>
            <w:tcW w:type="dxa" w:w="1440"/>
          </w:tcPr>
          <w:p>
            <w:r>
              <w:t>격투</w:t>
            </w:r>
          </w:p>
        </w:tc>
        <w:tc>
          <w:tcPr>
            <w:tcW w:type="dxa" w:w="1440"/>
          </w:tcPr>
          <w:p>
            <w:r>
              <w:t>물리</w:t>
            </w:r>
          </w:p>
        </w:tc>
        <w:tc>
          <w:tcPr>
            <w:tcW w:type="dxa" w:w="1440"/>
          </w:tcPr>
          <w:p>
            <w:r>
              <w:t>The user reacts to the target's movement and strikes with the heel of its palm, making the target flinch. This move fails if the target is not readying a priority move.</w:t>
            </w:r>
          </w:p>
        </w:tc>
      </w:tr>
      <w:tr>
        <w:tc>
          <w:tcPr>
            <w:tcW w:type="dxa" w:w="1440"/>
          </w:tcPr>
          <w:p>
            <w:r>
              <w:t>919</w:t>
            </w:r>
          </w:p>
        </w:tc>
        <w:tc>
          <w:tcPr>
            <w:tcW w:type="dxa" w:w="1440"/>
          </w:tcPr>
          <w:p>
            <w:r>
              <w:t>악독사슬</w:t>
            </w:r>
          </w:p>
        </w:tc>
        <w:tc>
          <w:tcPr>
            <w:tcW w:type="dxa" w:w="1440"/>
          </w:tcPr>
          <w:p>
            <w:r>
              <w:t>Malignant Chain</w:t>
            </w:r>
          </w:p>
        </w:tc>
        <w:tc>
          <w:tcPr>
            <w:tcW w:type="dxa" w:w="1440"/>
          </w:tcPr>
          <w:p>
            <w:r>
              <w:t>독</w:t>
            </w:r>
          </w:p>
        </w:tc>
        <w:tc>
          <w:tcPr>
            <w:tcW w:type="dxa" w:w="1440"/>
          </w:tcPr>
          <w:p>
            <w:r>
              <w:t>특수</w:t>
            </w:r>
          </w:p>
        </w:tc>
        <w:tc>
          <w:tcPr>
            <w:tcW w:type="dxa" w:w="1440"/>
          </w:tcPr>
          <w:p>
            <w:r>
              <w:t>The user pours toxins into the target by wrapping them in a toxic, corrosive chain. This may also leave the target badly poisoned.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