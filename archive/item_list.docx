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Pokénova 도구 전체 목록</w:t>
      </w:r>
    </w:p>
    <w:p>
      <w:r>
        <w:t>총 531개 항목 | 퀴즈O: 337개 | 엔트리O: 257개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val="clear" w:color="auto" w:fill="2C2C2C"/>
          </w:tcPr>
          <w:p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1417"/>
            <w:shd w:val="clear" w:color="auto" w:fill="2C2C2C"/>
          </w:tcPr>
          <w:p>
            <w:r>
              <w:rPr>
                <w:b/>
                <w:color w:val="FFFFFF"/>
                <w:sz w:val="18"/>
              </w:rPr>
              <w:t>이름 (한국어)</w:t>
            </w:r>
          </w:p>
        </w:tc>
        <w:tc>
          <w:tcPr>
            <w:tcW w:type="dxa" w:w="4535"/>
            <w:shd w:val="clear" w:color="auto" w:fill="2C2C2C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34"/>
            <w:shd w:val="clear" w:color="auto" w:fill="2C2C2C"/>
          </w:tcPr>
          <w:p>
            <w:r>
              <w:rPr>
                <w:b/>
                <w:color w:val="FFFFFF"/>
                <w:sz w:val="18"/>
              </w:rPr>
              <w:t>퀴즈여부</w:t>
            </w:r>
          </w:p>
        </w:tc>
        <w:tc>
          <w:tcPr>
            <w:tcW w:type="dxa" w:w="1417"/>
            <w:shd w:val="clear" w:color="auto" w:fill="2C2C2C"/>
          </w:tcPr>
          <w:p>
            <w:r>
              <w:rPr>
                <w:b/>
                <w:color w:val="FFFFFF"/>
                <w:sz w:val="18"/>
              </w:rPr>
              <w:t>엔트리도구여부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기술머신01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손톱갈기를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기술머신02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드래곤크루를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기술머신03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사이코쇼크를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기술머신04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명상을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기술머신05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울부짖기를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기술머신06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맹독을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기술머신07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싸라기눈을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기술머신08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벌크업을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기술머신09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베놈쇼크를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잠재파워를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쾌청을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도발을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냉동빔을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눈보라를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파괴광선을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빛의장막을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방어를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비바라기를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텔레키네시스를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기술머신20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신비의부적을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기술머신21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화풀이를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기술머신22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솔라빔을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기술머신23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떨어뜨리기를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기술머신24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10만볼트를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기술머신25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번개를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기술머신26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지진을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기술머신27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은혜갚기를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기술머신28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구멍파기를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기술머신29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사이코키네시스를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기술머신30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섀도볼을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기술머신31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깨트리다를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기술머신32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그림자분신을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기술머신33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리플렉터를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기술머신34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오물웨이브를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기술머신35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화염방사를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기술머신36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오물폭탄을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기술머신37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모래바람을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기술머신38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불대문자를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기술머신39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암석봉인을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기술머신40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제비반환을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기술머신41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트집을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기술머신42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객기를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기술머신43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니트로차지를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기술머신44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잠자기를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기술머신45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헤롱헤롱을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기술머신46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도둑질을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기술머신47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로킥을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기술머신48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돌림노래를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기술머신49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에코보이스를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기술머신50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오버히트를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기술머신51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사이드체인지를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기술머신52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기합구슬을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기술머신53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에너지볼을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기술머신54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칼등치기를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기술머신55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열탕을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기술머신56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내던지기를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기술머신57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차지빔을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기술머신58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프리폴을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기술머신59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불태우기를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기술머신60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순서미루기를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기술머신61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도깨비불을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기술머신62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애크러뱃을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기술머신63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금제를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기술머신64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대폭발을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기술머신65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섀도크루를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기술머신66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보복을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기술머신67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원수갚기를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기술머신68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기가임팩트를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기술머신69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록커트를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기술머신70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플래시를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기술머신71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스톤에지를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기술머신72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볼트체인지를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기술머신73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전기자석파를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기술머신74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자이로볼을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기술머신75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칼춤을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기술머신76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벌레의저항을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기술머신77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자기암시를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기술머신78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땅고르기를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기술머신79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얼음숨결을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기술머신80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스톤샤워를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기술머신81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시저크로스를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기술머신82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드래곤테일을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기술머신83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분발을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기술머신84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독찌르기를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기술머신85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꿈먹기를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기술머신86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풀묶기를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기술머신87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뽐내기를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기술머신88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쪼아대기를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기술머신89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유턴을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기술머신90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대타출동을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기술머신91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러스터캐논을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기술머신92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트릭룸을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비전머신01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풀베기를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비전머신02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공중날기를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비전머신03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파도타기를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비전머신04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괴력을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비전머신05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폭포오르기를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비전머신06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다이빙을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비전머신07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기술을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HM08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기술을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기술머신93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와일드볼트를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기술머신94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혼란 상태가 된다. 특공이 최대 2배까지 올라간다.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기술머신95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바크아웃을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기술머신96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기술을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기술머신97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기술을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기술머신98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기술을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기술머신99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기술을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all-machines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기술머신100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호환되는 포켓몬에게 기술을 가르친다.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apricorn-balls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루어볼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낚시로 만난 포켓몬에게 포획률 3배.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apricorn-balls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레벨볼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자신의 포켓몬 레벨이 높을수록 포획률이 올라가는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apricorn-balls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문볼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달의돌로 진화하는 포켓몬에게 포획률 4배. 노랑쿠리열매로 만든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apricorn-balls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헤비볼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무거운 포켓몬에게 포획 보너스가 생기는 볼. 검정쿠리열매로 만든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apricorn-balls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스피드볼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스피드가 100 이상인 포켓몬에게 포획률 4배. 하양쿠리열매로 만든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apricorn-balls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프렌드볼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잡은 포켓몬의 기쁨이 200으로 시작한다. 초록쿠리열매로 만든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apricorn-balls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러브러브볼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상대와 같은 종이고 성별이 다를 때 포획률 8배. 분홍쿠리열매로 만든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bad-held-items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맹독구슬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지니면 매 턴 마지막에 독독독 상태가 된다.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bad-held-items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화염구슬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지니면 매 턴 마지막에 화상 상태가 된다.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bad-held-items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검은철구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지니면 스피드가 절반이 된다. 땅 타입 기술에 대한 내성이 없어진다.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bad-held-items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느림보꼬리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지니면 같은 우선도의 기술에서 마지막으로 행동한다.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bad-held-items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끈적끈적바늘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지니면 매 턴 최대 HP의 1/8 데미지를 받는다. 상대가 접촉하면 상대에게 이 특성이 옮겨진다.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bad-held-items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만복향로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지니면 같은 우선도의 기술에서 마지막으로 행동한다. 뱃부름 상태가 된다. 육성 시 먹고자가 태어난다.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EBE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choice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구애머리띠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지니면 공격이 1.5배가 되지만 처음 사용한 기술만 쓸 수 있다.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choice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구애스카프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지니면 스피드가 1.5배가 되지만 처음 사용한 기술만 쓸 수 있다.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choice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구애안경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지니면 특공이 1.5배가 되지만 처음 사용한 기술만 쓸 수 있다.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effort-drop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유석열매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 노력치를 10 내린다.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effort-drop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시마열매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공격 노력치를 10 내린다.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effort-drop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파비열매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방어 노력치를 10 내린다.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effort-drop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로매열매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특공 노력치를 10 내린다.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effort-drop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또뽀열매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특방 노력치를 10 내린다.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effort-drop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토망열매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스피드 노력치를 10 내린다.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교정깁스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노력치가 2배 쌓이지만 스피드가 절반이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파워리스트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공격 노력치가 4 올라가지만 스피드가 절반이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파워벨트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방어 노력치가 4 올라가지만 스피드가 절반이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파워렌즈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특공 노력치가 4 올라가지만 스피드가 절반이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파워밴드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특방 노력치가 4 올라가지만 스피드가 절반이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파워앵클릿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스피드 노력치가 4 올라가지만 스피드가 절반이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effort-training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파워웨이트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HP 노력치가 4 올라가지만 스피드가 절반이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태양의돌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저녁노을처럼 새빨갛게 타오른다.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달의돌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밤하늘처럼 새까맣다.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불꽃의돌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불꽃 같은 오렌지빛 결정이 박혀 있다.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천둥의돌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번갯불 무늬가 선명하게 새겨져 있다.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물의돌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맑은 샘처럼 투명한 파란빛이다.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리프의돌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나뭇잎 무늬가 선명하게 새겨져 있다.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빛의돌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눈이 부시게 반짝반짝 빛난다.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어둠의돌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짙은 어둠을 품고 있다.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각성의돌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눈동자처럼 반짝반짝 빛난다.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동글동글돌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알처럼 동글동글하고 매끄럽다.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용의비늘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두껍고 질긴 비늘. 야생에서 드래곤 타입 포켓몬이 지니고 있는 경우가 있다.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업그레이드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실프주식회사가 만든 투명한 장치. 각종 데이터가 가득 담겨 있다. 어떤 포켓몬이 좋아하는 물건이다.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프로텍터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무언가의 프로텍터. 매우 단단하고 무겁다. 어떤 포켓몬이 좋아하는 물건이다.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에레키부스터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엄청난 양의 전기 에너지가 담긴 상자. 어떤 포켓몬이 좋아하는 물건이다.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마그마부스터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엄청난 양의 마그마 에너지가 담긴 상자. 어떤 포켓몬이 좋아하는 물건이다.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괴상한패치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수상한 데이터가 넘쳐 흐르는 투명한 장치. 제조자는 불명이다.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영계의천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강렬한 영적 에너지가 깃든 천. 어떤 포켓몬이 좋아하는 물건이다.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고운비늘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신비한 비늘. 무지개색으로 아름답게 빛난다.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휘핑팝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솜사탕처럼 부드럽고 달콤한 크림 과자. 어떤 포켓몬이 좋아하는 물건이다.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향기주머니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조금 자극적인 향수를 채운 향기 주머니. 어떤 포켓몬이 좋아하는 물건이다.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evolution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얼음의돌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어떤 포켓몬을 진화시키는 이상한 돌. 눈의 결정 같은 무늬가 새겨져 있다.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flutes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파랑비드로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잠듦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flutes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노랑비드로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혼란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flutes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빨강비드로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헤롱헤롱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상처약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HP를 20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회복약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HP를 최대로 회복하고 상태이상과 혼란을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풀회복약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HP를 최대로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고급상처약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HP를 200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좋은상처약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HP를 50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맛있는물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기절한 포켓몬 1마리를 HP 절반으로 회복시킨다.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미네랄사이다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기절한 포켓몬 1마리를 HP 최대로 회복시킨다.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후르츠밀크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HP를 80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튼튼밀크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HP를 100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힘의가루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HP를 50 회복한다. 기쁨이 내려간다.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힘의뿌리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HP를 200 회복한다. 기쁨이 많이 내려간다.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나무열매쥬스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HP를 20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반짝가루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회피율이 10%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하양허브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내려간 능력치가 모두 원래대로 돌아온다. 사용 후 소비된다.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선제공격손톱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18.75%의 확률로 선공이 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멘탈허브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헤롱헤롱 상태를 치료하고 소비된다.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왕의징표석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기술 피해에 10% 확률로 풀죽음이 추가된다. 폴리화이수·야돈을 교환 시 진화시킨다.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연막탄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야생 포켓몬 배틀에서 반드시 도망칠 수 있다.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기합의머리띠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10% 확률로 기절할 공격을 받아도 HP 1로 버틴다.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초점렌즈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급소율이 한 단계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먹다남은음식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매 턴 마지막에 최대 HP의 1/16을 회복한다.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조개껍질방울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기술로 준 피해의 1/8을 HP로 흡수한다.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무사태평향로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회피율이 5% 올라간다. 포켓몬 육성 시 소소로스가 태어난다.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광각렌즈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명중률이 10%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힘의머리띠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물리 기술의 위력이 10%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박식안경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특수 기술의 위력이 10%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달인의띠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상성상 효과가 굉장한 기술의 위력이 20%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빛의점토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리플렉터와 빛의장막의 지속 턴이 8턴으로 늘어난다.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생명의구슬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기술 위력이 30% 올라가지만 기술 사용 시 최대 HP의 10%를 잃는다.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파워풀허브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2턴 기술을 1턴에 사용할 수 있다. 소비된다.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기합의띠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HP 최대일 때 일격기를 받아도 HP 1 남는다. 소비된다.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포커스렌즈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상대보다 나중에 행동할 때 명중률이 20%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메트로놈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같은 기술을 연속으로 쓰면 위력이 10%씩 최대 100%까지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빨간실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헤롱헤롱이 됐을 때 상대도 헤롱헤롱 상태가 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검은진흙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독 타입은 매 턴 HP를 회복, 독 타입이 아니면 데미지를 받는다.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차가운바위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우박 날씨가 8턴 지속된다.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보송보송바위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모래폭풍 날씨가 8턴 지속된다.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뜨거운바위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맑음 날씨가 8턴 지속된다.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축축한바위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비 날씨가 8턴 지속된다.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끈기갈고리손톱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속박 기술의 지속 턴이 5턴이 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아름다운허물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속박당해도 교체할 수 있다.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큰뿌리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HP 흡수 기술, 갈아넣기, 아쿠아링의 회복량이 30%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예리한손톱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급소율이 한 단계 올라간다. 야간 레벨업 시 포획이 잘라지로 진화한다.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예리한이빨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기술에 10% 확률로 풀죽음이 추가된다. 레벨업 시 글라이오가 글라이곤으로 진화한다.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진화의휘석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미진화 포켓몬이 지니면 방어와 특방이 1.5배가 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가벼운돌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무게가 절반이 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울퉁불퉁멧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접촉 기술로 공격받을 때 상대가 최대 HP의 1/6 데미지를 받는다.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풍선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땅 타입 기술과 뿌리기기·독압정에 내성이 생긴다. 기술 피해를 받으면 소비된다.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레드카드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기술로 피해를 받으면 상대를 강제 교체시킨다. 소비된다.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겨냥표적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타입에 의한 무효 효과가 없어진다.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조임밴드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속박 기술로 입히는 데미지가 2배가 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구근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물 타입 기술로 피해를 받으면 특수공격이 한 단계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충전지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전기 타입 기술로 피해를 받으면 공격이 한 단계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탈출버튼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기술로 피해를 받으면 파티 포켓몬으로 교체할 수 있다. 소비된다.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약점보험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효과가 굉장한 기술을 받으면 공격·특공이 두 단계 올라간다. 소비된다.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돌격조끼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특방이 1.5배가 된다. 변화 기술을 선택할 수 없다.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빛이끼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물 타입 기술로 피해를 받으면 특방이 한 단계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눈덩이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얼음 타입 기술로 피해를 받으면 공격이 한 단계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방진고글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가루 기술의 피해를 받지 않는다. 우박·모래폭풍 데미지도 없다.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주눅구슬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야생 포켓몬이 동료를 부르기 쉬워진다. 지니면 위협으로 스피드가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그라운드코트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필드 효과가 8턴 지속된다.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방호패드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지니면 접촉 기술의 추가 효과를 받지 않는다.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일렉트릭시드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일렉트릭필드에서 소비되어 방어가 한 단계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사이코시드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사이코필드에서 소비되어 특방이 한 단계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미스트시드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미스트필드에서 소비되어 특방이 한 단계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held-items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그래스시드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그래스필드에서 소비되어 방어가 한 단계 올라간다.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3E5F5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in-a-pinch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치리열매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HP가 1/4 이하가 되면 소비되어 공격이 올라간다.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in-a-pinch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용아열매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HP가 1/4 이하가 되면 소비되어 방어가 올라간다.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in-a-pinch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캄라열매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HP가 1/4 이하가 되면 소비되어 스피드가 올라간다.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in-a-pinch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야타비열매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HP가 1/4 이하가 되면 소비되어 특수공격이 올라간다.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in-a-pinch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규살열매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HP가 1/4 이하가 되면 소비되어 특수방어가 올라간다.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in-a-pinch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랑사열매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HP가 1/4 이하가 되면 소비되어 급소율이 2단계 올라간다.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in-a-pinch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스타열매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HP가 1/4 이하가 되면 소비되어 랜덤한 능력치가 2단계 올라간다.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in-a-pinch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미클열매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HP가 1/4 이하가 되면 소비되어 명중률이 올라간다.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in-a-pinch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애슈열매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HP가 1/2 이하가 되면 소비되어 HP를 1/4 회복한다.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3E0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불꽃주얼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불꽃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물주얼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물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전기주얼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전기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풀주얼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풀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얼음주얼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얼음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격투주얼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격투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독주얼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독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땅주얼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땅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비행주얼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비행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에스퍼주얼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에스퍼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벌레주얼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벌레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바위주얼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바위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고스트주얼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고스트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악주얼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악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강철주얼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강철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드래곤주얼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드래곤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노말주얼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노말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jewels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페어리주얼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지니면 페어리 타입 기술을 한 번만 위력 1.5배로 쓸 수 있다. 사용 후 사라진다.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9FBE7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medicine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버치열매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마비 상태가 되면 소비되어 마비를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medicine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유루열매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잠듦 상태가 되면 소비되어 잠에서 깨어난다.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medicine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복슝열매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독 상태가 되면 소비되어 독을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medicine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복분열매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화상 상태가 되면 소비되어 화상을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medicine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배리열매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얼음 상태가 되면 소비되어 얼음을 녹인다.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medicine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과사열매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기술 PP가 0이 되면 소비되어 해당 기술의 PP를 10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medicine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오랭열매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HP가 절반 이하가 되면 소비되어 HP를 10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medicine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시몬열매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혼란 상태가 되면 소비되어 혼란을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medicine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리샘열매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상태이상이나 혼란 상태가 되면 소비되어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medicine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자뭉열매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HP가 절반 이하가 되면 소비되어 최대 HP의 1/4을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팬텀나이트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팬텀이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가디안나이트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가디안이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전룡나이트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전룡이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이상해꽃나이트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이상해꽃이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리자몽나이트X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리자몽이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거북왕나이트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거북왕이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뮤츠나이트X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뮤츠가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뮤츠나이트Y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뮤츠가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번치코나이트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번치코가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요가램나이트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요가램이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헬가나이트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헬가가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보스로라나이트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보스로라가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다크펫나이트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다크펫이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마기라스나이트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마기라스가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핫삼나이트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핫삼이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쁘사이저나이트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쁘사이저가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프테라나이트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프테라가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루카리오나이트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루카리오가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눈설왕나이트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눈설왕이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캥카나이트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캥카가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갸라도스나이트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갸라도스가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앱솔나이트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앱솔이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리자몽나이트Y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리자몽이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후디나이트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후딘이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헤라크로스나이트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헤라크로스가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입치트나이트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입치트가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썬더볼트나이트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썬더볼트가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한카리아스나이트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한카리아스가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라티아스나이트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라티아스가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라티오스나이트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라티오스가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대짱이나이트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대짱이가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나무킹나이트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나무킹이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깜까미나이트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깜까미가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파비코리나이트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파비코리가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엘레이드나이트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엘레이드가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다부니나이트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다부니가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메타그로스나이트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메타그로스가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샤크니아나이트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샤크니아가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야도란나이트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야도란이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강철톤나이트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강철톤이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피죤투나이트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피죤투가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얼음귀신나이트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얼음귀신이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디안시나이트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디안시가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폭타나이트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폭타가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이어롭나이트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이어롭이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보만다나이트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보만다가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mega-stones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독침붕나이트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지니면 독침붕이 메가진화할 수 있다.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CE4EC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파이팅메모리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격투 타입 폼으로 변한다. 테크노버스터의 타입도 격투으로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플라잉메모리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비행 타입 폼으로 변한다. 테크노버스터의 타입도 비행으로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포이즌메모리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독 타입 폼으로 변한다. 테크노버스터의 타입도 독으로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그라운드메모리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땅 타입 폼으로 변한다. 테크노버스터의 타입도 땅으로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락메모리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바위 타입 폼으로 변한다. 테크노버스터의 타입도 바위으로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버그메모리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벌레 타입 폼으로 변한다. 테크노버스터의 타입도 벌레으로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고스트메모리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고스트 타입 폼으로 변한다. 테크노버스터의 타입도 고스트으로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스틸메모리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강철 타입 폼으로 변한다. 테크노버스터의 타입도 강철으로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파이어메모리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불꽃 타입 폼으로 변한다. 테크노버스터의 타입도 불꽃으로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워터메모리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물 타입 폼으로 변한다. 테크노버스터의 타입도 물으로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그래스메모리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풀 타입 폼으로 변한다. 테크노버스터의 타입도 풀으로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일렉트릭메모리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전기 타입 폼으로 변한다. 테크노버스터의 타입도 전기으로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사이킥메모리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에스퍼 타입 폼으로 변한다. 테크노버스터의 타입도 에스퍼으로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아이스메모리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얼음 타입 폼으로 변한다. 테크노버스터의 타입도 얼음으로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드래곤메모리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드래곤 타입 폼으로 변한다. 테크노버스터의 타입도 드래곤으로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다크메모리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악 타입 폼으로 변한다. 테크노버스터의 타입도 악으로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memories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페어리메모리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지니면 실버디가 페어리 타입 폼으로 변한다. 테크노버스터의 타입도 페어리으로 변한다.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1F8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other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의문열매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상성상 효과가 굉장한 기술을 받으면 소비되어 최대 HP의 1/4을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other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자보열매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물리 기술로 피해를 받으면 소비되어 상대에게 최대 HP의 1/8 피해를 준다.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other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애터열매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특수 기술로 피해를 받으면 소비되어 상대에게 최대 HP의 1/8 피해를 준다.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other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악키열매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물리 기술로 피해를 받으면 방어가 한 단계 올라간다.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other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타라프열매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특수 기술로 피해를 받으면 특방이 한 단계 올라간다.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picky-healing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무화열매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HP가 절반 이하가 되면 소비되어 최대 HP의 1/8을 회복한다. 취향이 안 맞으면 혼란이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picky-healing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위키열매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HP가 절반 이하가 되면 소비되어 최대 HP의 1/8을 회복한다. 취향이 안 맞으면 혼란이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picky-healing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마고열매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HP가 절반 이하가 되면 소비되어 최대 HP의 1/8을 회복한다. 취향이 안 맞으면 혼란이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picky-healing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아바열매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HP가 절반 이하가 되면 소비되어 최대 HP의 1/8을 회복한다. 취향이 안 맞으면 혼란이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picky-healing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파야열매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HP가 절반 이하가 되면 소비되어 최대 HP의 1/8을 회복한다. 취향이 안 맞으면 혼란이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불구슬플레이트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불꽃 타입 기술의 위력이 1.2배가 된다. 아르세우스가 지니면 불꽃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물방울플레이트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물 타입 기술의 위력이 1.2배가 된다. 아르세우스가 지니면 물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우뢰플레이트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전기 타입 기술의 위력이 1.2배가 된다. 아르세우스가 지니면 전기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초록플레이트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풀 타입 기술의 위력이 1.2배가 된다. 아르세우스가 지니면 풀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고드름플레이트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얼음 타입 기술의 위력이 1.2배가 된다. 아르세우스가 지니면 얼음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주먹플레이트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격투 타입 기술의 위력이 1.2배가 된다. 아르세우스가 지니면 격투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맹독플레이트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독 타입 기술의 위력이 1.2배가 된다. 아르세우스가 지니면 독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대지플레이트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땅 타입 기술의 위력이 1.2배가 된다. 아르세우스가 지니면 땅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푸른하늘플레이트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비행 타입 기술의 위력이 1.2배가 된다. 아르세우스가 지니면 비행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이상한플레이트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에스퍼 타입 기술의 위력이 1.2배가 된다. 아르세우스가 지니면 에스퍼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비단벌레플레이트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벌레 타입 기술의 위력이 1.2배가 된다. 아르세우스가 지니면 벌레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암석플레이트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바위 타입 기술의 위력이 1.2배가 된다. 아르세우스가 지니면 바위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원령플레이트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고스트 타입 기술의 위력이 1.2배가 된다. 아르세우스가 지니면 고스트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용의플레이트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드래곤 타입 기술의 위력이 1.2배가 된다. 아르세우스가 지니면 드래곤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공포플레이트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악 타입 기술의 위력이 1.2배가 된다. 아르세우스가 지니면 악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강철플레이트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강철 타입 기술의 위력이 1.2배가 된다. 아르세우스가 지니면 강철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plates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정령플레이트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지니면 페어리 타입 기술의 위력이 1.2배가 된다. 아르세우스가 지니면 페어리 타입이 된다.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8E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pp-recovery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PP에이드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 1개의 PP를 10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pp-recovery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PP회복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 1개의 PP를 최대로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pp-recovery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PP에이더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모든 기술의 PP를 10씩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pp-recovery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PP맥스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모든 기술의 PP를 최대로 회복한다.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revival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기력의조각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기절한 포켓몬을 HP 절반으로 회복시킨다.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revival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기력의덩어리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기절한 포켓몬을 HP 최대로 회복시킨다.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revival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부활초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기절한 포켓몬을 HP 최대로 회복시킨다. 기쁨이 많이 내려간다.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revival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성스러운분말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기절한 아군 전체를 HP 최대로 회복시킨다.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scarves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빨강밴드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콘테스트에서 지니면 멋짐이 오른다.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scarves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파랑밴드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콘테스트에서 지니면 아름다움이 오른다.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scarves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분홍밴드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콘테스트에서 지니면 귀여움이 오른다.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scarves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초록밴드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콘테스트에서 지니면 영리함이 오른다.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scarves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노랑밴드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콘테스트에서 지니면 강함이 오른다.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E0F2F1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넷트볼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물·벌레 타입 포켓몬에게 포획률 3배.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다이브볼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잠수·낚시·파도타기 중 포획률 3.5배.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네스트볼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레벨이 낮을수록 포획률이 높아지는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리피드볼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이전에 잡은 적 있는 포켓몬에게 포획률 3.5배.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타이마볼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배틀 턴수가 늘수록 포획률이 올라가는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럭셔리볼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잡은 포켓몬의 기쁨이 쉽게 오르는 고급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프레미어볼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몬스터볼을 10개 이상 살 때 서비스로 받는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다크볼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동굴·야간에 포획률이 높아지는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힐볼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잡은 포켓몬의 HP와 상태이상을 회복시키는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퀵볼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배틀 첫 턴에 포획률 5배.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프레셔스볼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버틀랜드의 대회에서 쓰는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드림볼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포켓몬의꿈에서 발견한 포켓몬을 잡는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special-balls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울트라볼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울트라비스트에게 포획률 5배. 일반 포켓몬에게는 포획률 0.1배.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금강옥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디아루가의 드래곤·강철 타입 기술 위력이 20% 올라간다.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백옥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팔키아의 드래곤·물 타입 기술 위력이 20% 올라간다.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마음의물방울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라티아스·라티오스의 특공과 특방이 50% 올라간다.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심해의이빨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진주조개의 특공을 2배로 올린다. 교환 시 헌테일로 진화한다.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심해의비늘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진주조개의 특방을 2배로 올린다. 교환 시 고래왕비로 진화한다.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전기구슬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피카츄의 공격과 특공이 2배가 된다. 피꼬리가 볼트태클을 가지고 태어난다.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럭키펀치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럭키의 급소율이 두 단계 올라간다.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금속파우더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메타몽의 방어와 특방이 50% 올라간다. 변신 후에는 효과 없음.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굵은뼈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탕구리·텅구리의 공격이 2배가 된다.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대파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파오리의 급소율이 두 단계 올라간다.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스피드파우더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메타몽의 스피드가 2배가 된다. 변신 후에는 효과 없음.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백금옥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기라티나의 드래곤·고스트 타입 기술 위력이 20% 올라간다. 오리진폼이 된다.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아쿠아카세트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게노세크트가 물 타입 테크노버스터를 쓸 수 있다.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번개카세트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게노세크트가 전기 타입 테크노버스터를 쓸 수 있다.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블레이즈카세트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게노세크트가 불꽃 타입 테크노버스터를 쓸 수 있다.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프리즈카세트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지니면 게노세크트가 얼음 타입 테크노버스터를 쓸 수 있다.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다홍꿀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춤추새가 불꽃 배틀 스타일로 변한다.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진노랑꿀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춤추새가 전기 배틀 스타일로 변한다.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연분홍꿀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춤추새가 에스퍼 배틀 스타일로 변한다.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species-specific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보라꿀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춤추새가 고스트 배틀 스타일로 변한다.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8F5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spelunking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삐삐인형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야생 포켓몬 배틀을 도망치는 것처럼 끝낸다.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spelunking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에나비꼬리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야생 포켓몬 배틀을 도망치는 것처럼 끝낸다.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spelunking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검정비드로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야생 포켓몬 출현율을 절반으로 낮춘다.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spelunking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하양비드로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야생 포켓몬 출현율을 2배로 높인다.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spelunking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실버스프레이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효과 없음. 팔 수 있다.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spelunking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골드스프레이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앞에 세운 포켓몬보다 레벨이 낮은 야생 포켓몬과 250보 동안 마주치지 않는다.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spelunking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동굴탈출로프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동굴 입구 근처로 이동한다.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spelunking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벌레회피스프레이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야생 포켓몬과 100보 동안 마주치지 않는다.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spelunking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포켓풀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야생 포켓몬 배틀을 도망치는 것처럼 끝낸다.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FEBE9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standard-balls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마스터볼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반드시 야생 포켓몬을 잡을 수 있는 최고의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standard-balls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하이퍼볼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포획률 2배의 고성능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standard-balls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수퍼볼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포획률 1.5배의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standard-balls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몬스터볼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야생 포켓몬을 잡으려 한다. 기본 포획볼.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standard-balls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사파리볼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사파리존·그랜드마쉬에서만 사용할 수 있는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standard-balls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파크볼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팔파크에서 포켓몬을 반드시 잡을 수 있다.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standard-balls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콤페볼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국립공원의 벌레잡기 대회에서 사용하는 볼.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stat-boosts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이펙트가드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배틀 중 공격이 한 단계 오른다.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stat-boosts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크리티컬커터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배틀 중 방어가 한 단계 오른다.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stat-boosts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플러스파워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배틀 중 스피드가 한 단계 오른다.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stat-boosts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디펜드업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배틀 중 방어가 한 단계 오른다.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stat-boosts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스피드업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배틀 중 스피드가 한 단계 오른다.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stat-boosts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잘-맞히기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배틀 중 명중률이 한 단계 오른다.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stat-boosts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스페셜업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배틀 중 특공이 한 단계 오른다.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stat-boosts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스페셜가드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배틀 중 특방이 한 단계 오른다.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해독제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독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화상치료제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화상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얼음상태치료제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얼음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잠깨는약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잠듦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마비치료제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마비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만병통치제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혼란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만능가루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모든 상태이상을 치료한다. 기쁨이 내려간다.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용암전병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혼란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숲의양갱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혼란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구름아이스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혼란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미르갈레트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혼란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사라사블레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혼란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status-cures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큰 말라사다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혼란 상태를 치료한다.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학습장치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배틀 경험치의 절반이 파티 전체에 분배된다.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평온의방울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기쁨이 2배 빨리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부적금화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배틀 후 얻는 돈이 2배가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순결의부적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앞에 세운 포켓몬보다 레벨이 낮은 야생 포켓몬과 마주치지 않는다.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변함없는돌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레벨업으로 인한 진화를 막는다.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행복의알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배틀에서 얻는 경험치가 50% 올라간다.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행운의향로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지니면 배틀 후 얻는 돈이 2배가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순결의향로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앞에 세운 포켓몬보다 레벨이 낮은 야생 포켓몬과 마주치지 않는다.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은빛가루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벌레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금속코트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강철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부드러운모래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땅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딱딱한돌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바위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기적의씨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풀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검은안경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악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검은띠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격투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자석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전기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신비의물방울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물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예리한부리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비행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독바늘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독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녹지않는얼음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얼음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저주의부적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고스트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휘어진스푼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에스퍼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목탄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불꽃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용의이빨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드래곤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실크스카프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노말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바닷물향로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물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괴상한향로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에스퍼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암석향로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바위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잔물결향로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물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type-enhancement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꽃향로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지니면 풀 타입 기술의 위력이 1.2배가 된다.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3F2FD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오카열매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불꽃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꼬시개열매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물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초나열매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풀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린드열매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전기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플카열매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얼음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로플열매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격투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으름열매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독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슈캐열매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땅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바코열매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비행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야파열매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에스퍼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리체열매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벌레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루미열매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바위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수불열매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고스트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하반열매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드래곤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마코열매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악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바리비열매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강철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카리열매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노말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type-protection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로셀열매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지니면 페어리 타입의 기술로 상성상 효과가 굉장한 피해를 받을 때 소비되어 데미지를 반감한다.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E1F5FE"/>
          </w:tcPr>
          <w:p>
            <w:r>
              <w:rPr>
                <w:sz w:val="17"/>
              </w:rPr>
              <w:t>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맥스업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타우린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공격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사포닌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방어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알칼로이드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스피드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리보플라빈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공격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이상한사탕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레벨이 1 올라가고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포인트업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 1개의 최대 PP를 20% 올린다.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키토산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특방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포인트맥스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기술 1개의 최대 PP를 60% 올린다.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체력날개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HP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근력날개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공격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저항력날개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방어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지력날개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공격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정신력날개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방어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순발력날개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스피드 노력치와 기쁨이 오른다.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vitamins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특성캡슐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같은 종의 두 가지 특성 중 하나로 바꾼다.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노말Z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노말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불꽃Z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불꽃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물Z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물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전기Z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전기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풀Z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풀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얼음Z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얼음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격투Z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격투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독Z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독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땅Z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땅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비행Z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비행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에스퍼Z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에스퍼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벌레Z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벌레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바위Z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바위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고스트Z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고스트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드래곤Z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드래곤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악Z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악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강철Z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강철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페어리Z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페어리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피카츄Z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피카츄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모크나이퍼Z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모크나이퍼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어흥염Z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어흥염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누리레느Z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누리레느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카푸Z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카푸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마샤도Z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마샤도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알로라이Z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알로라이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잠만보Z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잠만보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이브이Z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이브이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뮤Z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뮤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z-crystals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지우피카Z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지우피카 타입 기술의 Z기술을 사용할 수 있게 된다.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7"/>
              </w:rPr>
              <w:t>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