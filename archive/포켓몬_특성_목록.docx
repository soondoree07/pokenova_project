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Override PartName="/word/numbering.xml" ContentType="application/vnd.openxmlformats-officedocument.wordprocessingml.numbering+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body>
    <w:p>
      <w:pPr>
        <w:pStyle w:val="Title"/>
        <w:jc w:val="center"/>
      </w:pPr>
      <w:r>
        <w:t>포켓몬 특성 목록</w:t>
      </w:r>
    </w:p>
    <w:p>
      <w:r>
        <w:t>총 307개 특성</w:t>
      </w:r>
      <w:r>
        <w:br/>
      </w:r>
    </w:p>
    <w:p>
      <w:r>
        <w:rPr>
          <w:b/>
          <w:sz w:val="24"/>
        </w:rPr>
        <w:t>[225] AR시스템</w:t>
      </w:r>
      <w:r>
        <w:rPr>
          <w:color w:val="888888"/>
          <w:sz w:val="20"/>
        </w:rPr>
        <w:t xml:space="preserve">  (rks system)</w:t>
      </w:r>
    </w:p>
    <w:p>
      <w:pPr>
        <w:ind w:left="288"/>
      </w:pPr>
      <w:r>
        <w:rPr>
          <w:sz w:val="20"/>
        </w:rPr>
        <w:t>설명: 지니고 있는 메모리로 자신의 타입이 변한다.</w:t>
      </w:r>
    </w:p>
    <w:p>
      <w:pPr>
        <w:ind w:left="288"/>
      </w:pPr>
      <w:r>
        <w:rPr>
          <w:color w:val="3366CC"/>
          <w:sz w:val="20"/>
        </w:rPr>
        <w:t>보유 포켓몬: 실버디</w:t>
      </w:r>
    </w:p>
    <w:p/>
    <w:p>
      <w:r>
        <w:rPr>
          <w:b/>
          <w:sz w:val="24"/>
        </w:rPr>
        <w:t>[70] 가뭄</w:t>
      </w:r>
      <w:r>
        <w:rPr>
          <w:color w:val="888888"/>
          <w:sz w:val="20"/>
        </w:rPr>
        <w:t xml:space="preserve">  (drought)</w:t>
      </w:r>
    </w:p>
    <w:p>
      <w:pPr>
        <w:ind w:left="288"/>
      </w:pPr>
      <w:r>
        <w:rPr>
          <w:sz w:val="20"/>
        </w:rPr>
        <w:t>설명: 배틀에 나가면 햇살이 강해진다.</w:t>
      </w:r>
    </w:p>
    <w:p>
      <w:pPr>
        <w:ind w:left="288"/>
      </w:pPr>
      <w:r>
        <w:rPr>
          <w:color w:val="3366CC"/>
          <w:sz w:val="20"/>
        </w:rPr>
        <w:t>보유 포켓몬: 메가리자몽 Y, 코터스, 그란돈, 식스테일*, 나인테일*</w:t>
      </w:r>
    </w:p>
    <w:p>
      <w:pPr>
        <w:ind w:left="288"/>
      </w:pPr>
      <w:r>
        <w:rPr>
          <w:i/>
          <w:color w:val="AAAAAA"/>
          <w:sz w:val="18"/>
        </w:rPr>
        <w:t>* 표시는 숨겨진 특성</w:t>
      </w:r>
    </w:p>
    <w:p/>
    <w:p>
      <w:r>
        <w:rPr>
          <w:b/>
          <w:sz w:val="24"/>
        </w:rPr>
        <w:t>[3] 가속</w:t>
      </w:r>
      <w:r>
        <w:rPr>
          <w:color w:val="888888"/>
          <w:sz w:val="20"/>
        </w:rPr>
        <w:t xml:space="preserve">  (speed boost)</w:t>
      </w:r>
    </w:p>
    <w:p>
      <w:pPr>
        <w:ind w:left="288"/>
      </w:pPr>
      <w:r>
        <w:rPr>
          <w:sz w:val="20"/>
        </w:rPr>
        <w:t>설명: 조금씩 스피드가 높아진다.</w:t>
      </w:r>
    </w:p>
    <w:p>
      <w:pPr>
        <w:ind w:left="288"/>
      </w:pPr>
      <w:r>
        <w:rPr>
          <w:color w:val="3366CC"/>
          <w:sz w:val="20"/>
        </w:rPr>
        <w:t>보유 포켓몬: 왕자리, 메가번치코, 아이스크, 메가자리, 아차모*, 영치코*, 번치코*, 샤프니아*, 샤크니아*, 마디네*, 휠구*, 펜드라*, 하느라기*, 클레스퍼트라*</w:t>
      </w:r>
    </w:p>
    <w:p>
      <w:pPr>
        <w:ind w:left="288"/>
      </w:pPr>
      <w:r>
        <w:rPr>
          <w:i/>
          <w:color w:val="AAAAAA"/>
          <w:sz w:val="18"/>
        </w:rPr>
        <w:t>* 표시는 숨겨진 특성</w:t>
      </w:r>
    </w:p>
    <w:p/>
    <w:p>
      <w:r>
        <w:rPr>
          <w:b/>
          <w:sz w:val="24"/>
        </w:rPr>
        <w:t>[268] 가시지않는향기</w:t>
      </w:r>
      <w:r>
        <w:rPr>
          <w:color w:val="888888"/>
          <w:sz w:val="20"/>
        </w:rPr>
        <w:t xml:space="preserve">  (lingering aroma)</w:t>
      </w:r>
    </w:p>
    <w:p>
      <w:pPr>
        <w:ind w:left="288"/>
      </w:pPr>
      <w:r>
        <w:rPr>
          <w:sz w:val="20"/>
        </w:rPr>
        <w:t>설명: 상대가 접촉하면 가시지 않는 향기가 상대에게 배어 버린다.</w:t>
      </w:r>
    </w:p>
    <w:p>
      <w:pPr>
        <w:ind w:left="288"/>
      </w:pPr>
      <w:r>
        <w:rPr>
          <w:color w:val="3366CC"/>
          <w:sz w:val="20"/>
        </w:rPr>
        <w:t xml:space="preserve">보유 포켓몬: </w:t>
      </w:r>
      <w:r>
        <w:rPr>
          <w:lang w:eastAsia="ko-KR"/>
          <w:color w:val="3366CC"/>
          <w:sz w:val="20"/>
          <w:rtl w:val="off"/>
        </w:rPr>
        <w:t>퍼퓨돈</w:t>
      </w:r>
    </w:p>
    <w:p/>
    <w:p>
      <w:r>
        <w:rPr>
          <w:b/>
          <w:sz w:val="24"/>
        </w:rPr>
        <w:t>[77] 갈지자걸음</w:t>
      </w:r>
      <w:r>
        <w:rPr>
          <w:color w:val="888888"/>
          <w:sz w:val="20"/>
        </w:rPr>
        <w:t xml:space="preserve">  (tangled feet)</w:t>
      </w:r>
    </w:p>
    <w:p>
      <w:pPr>
        <w:ind w:left="288"/>
      </w:pPr>
      <w:r>
        <w:rPr>
          <w:sz w:val="20"/>
        </w:rPr>
        <w:t>설명: 혼란에 빠져있으면 회피하기 쉬워진다.</w:t>
      </w:r>
    </w:p>
    <w:p>
      <w:pPr>
        <w:ind w:left="288"/>
      </w:pPr>
      <w:r>
        <w:rPr>
          <w:color w:val="3366CC"/>
          <w:sz w:val="20"/>
        </w:rPr>
        <w:t>보유 포켓몬: 구구, 피죤, 피죤투, 얼루기, 페라페, 마임꽁꽁, 꼬이밍고, 두두*, 두트리오*</w:t>
      </w:r>
    </w:p>
    <w:p>
      <w:pPr>
        <w:ind w:left="288"/>
      </w:pPr>
      <w:r>
        <w:rPr>
          <w:i/>
          <w:color w:val="AAAAAA"/>
          <w:sz w:val="18"/>
        </w:rPr>
        <w:t>* 표시는 숨겨진 특성</w:t>
      </w:r>
    </w:p>
    <w:p/>
    <w:p>
      <w:r>
        <w:rPr>
          <w:b/>
          <w:sz w:val="24"/>
        </w:rPr>
        <w:t>[300] 감미로운꿀</w:t>
      </w:r>
      <w:r>
        <w:rPr>
          <w:color w:val="888888"/>
          <w:sz w:val="20"/>
        </w:rPr>
        <w:t xml:space="preserve">  (supersweet syrup)</w:t>
      </w:r>
    </w:p>
    <w:p>
      <w:pPr>
        <w:ind w:left="288"/>
      </w:pPr>
      <w:r>
        <w:rPr>
          <w:sz w:val="20"/>
        </w:rPr>
        <w:t>설명: 등장했을 때 상대 포켓몬의 회피율을 1단계 떨어뜨린다.</w:t>
      </w:r>
    </w:p>
    <w:p>
      <w:pPr>
        <w:ind w:left="288"/>
      </w:pPr>
      <w:r>
        <w:rPr>
          <w:color w:val="3366CC"/>
          <w:sz w:val="20"/>
        </w:rPr>
        <w:t>보유 포켓몬: 과미르, 과미드라</w:t>
      </w:r>
    </w:p>
    <w:p/>
    <w:p>
      <w:r>
        <w:rPr>
          <w:b/>
          <w:sz w:val="24"/>
        </w:rPr>
        <w:t>[200] 강철술사</w:t>
      </w:r>
      <w:r>
        <w:rPr>
          <w:color w:val="888888"/>
          <w:sz w:val="20"/>
        </w:rPr>
        <w:t xml:space="preserve">  (steelworker)</w:t>
      </w:r>
    </w:p>
    <w:p>
      <w:pPr>
        <w:ind w:left="288"/>
      </w:pPr>
      <w:r>
        <w:rPr>
          <w:sz w:val="20"/>
        </w:rPr>
        <w:t>설명: 강철타입 기술의 위력이 올라간다.</w:t>
      </w:r>
    </w:p>
    <w:p>
      <w:pPr>
        <w:ind w:left="288"/>
      </w:pPr>
      <w:r>
        <w:rPr>
          <w:color w:val="3366CC"/>
          <w:sz w:val="20"/>
        </w:rPr>
        <w:t>보유 포켓몬: 타타륜</w:t>
      </w:r>
    </w:p>
    <w:p/>
    <w:p>
      <w:r>
        <w:rPr>
          <w:b/>
          <w:sz w:val="24"/>
        </w:rPr>
        <w:t>[252] 강철정신</w:t>
      </w:r>
      <w:r>
        <w:rPr>
          <w:color w:val="888888"/>
          <w:sz w:val="20"/>
        </w:rPr>
        <w:t xml:space="preserve">  (steely spirit)</w:t>
      </w:r>
    </w:p>
    <w:p>
      <w:pPr>
        <w:ind w:left="288"/>
      </w:pPr>
      <w:r>
        <w:rPr>
          <w:sz w:val="20"/>
        </w:rPr>
        <w:t>설명: 같은 편의 강철타입 공격의 위력이 올라간다.</w:t>
      </w:r>
    </w:p>
    <w:p>
      <w:pPr>
        <w:ind w:left="288"/>
      </w:pPr>
      <w:r>
        <w:rPr>
          <w:color w:val="3366CC"/>
          <w:sz w:val="20"/>
        </w:rPr>
        <w:t>보유 포켓몬: 나이킹*</w:t>
      </w:r>
    </w:p>
    <w:p>
      <w:pPr>
        <w:ind w:left="288"/>
      </w:pPr>
      <w:r>
        <w:rPr>
          <w:i/>
          <w:color w:val="AAAAAA"/>
          <w:sz w:val="18"/>
        </w:rPr>
        <w:t>* 표시는 숨겨진 특성</w:t>
      </w:r>
    </w:p>
    <w:p/>
    <w:p>
      <w:r>
        <w:rPr>
          <w:b/>
          <w:sz w:val="24"/>
        </w:rPr>
        <w:t>[71] 개미지옥</w:t>
      </w:r>
      <w:r>
        <w:rPr>
          <w:color w:val="888888"/>
          <w:sz w:val="20"/>
        </w:rPr>
        <w:t xml:space="preserve">  (arena trap)</w:t>
      </w:r>
    </w:p>
    <w:p>
      <w:pPr>
        <w:ind w:left="288"/>
      </w:pPr>
      <w:r>
        <w:rPr>
          <w:sz w:val="20"/>
        </w:rPr>
        <w:t>설명: 배틀에서 상대를 도망칠 수 없게 한다.</w:t>
      </w:r>
    </w:p>
    <w:p>
      <w:pPr>
        <w:ind w:left="288"/>
      </w:pPr>
      <w:r>
        <w:rPr>
          <w:color w:val="3366CC"/>
          <w:sz w:val="20"/>
        </w:rPr>
        <w:t>보유 포켓몬: 디그다, 닥트리오, 톱치</w:t>
      </w:r>
    </w:p>
    <w:p/>
    <w:p>
      <w:r>
        <w:rPr>
          <w:b/>
          <w:sz w:val="24"/>
        </w:rPr>
        <w:t>[87] 건조피부</w:t>
      </w:r>
      <w:r>
        <w:rPr>
          <w:color w:val="888888"/>
          <w:sz w:val="20"/>
        </w:rPr>
        <w:t xml:space="preserve">  (dry skin)</w:t>
      </w:r>
    </w:p>
    <w:p>
      <w:pPr>
        <w:ind w:left="288"/>
      </w:pPr>
      <w:r>
        <w:rPr>
          <w:sz w:val="20"/>
        </w:rPr>
        <w:t>설명: 더우면 HP가 줄어든다. 물로 HP를 회복한다.</w:t>
      </w:r>
    </w:p>
    <w:p>
      <w:pPr>
        <w:ind w:left="288"/>
      </w:pPr>
      <w:r>
        <w:rPr>
          <w:color w:val="3366CC"/>
          <w:sz w:val="20"/>
        </w:rPr>
        <w:t>보유 포켓몬: 파라스, 파라섹트, 삐딱구리, 독개굴, 목도리키텔, 일레도리자드, 루주라*</w:t>
      </w:r>
    </w:p>
    <w:p>
      <w:pPr>
        <w:ind w:left="288"/>
      </w:pPr>
      <w:r>
        <w:rPr>
          <w:i/>
          <w:color w:val="AAAAAA"/>
          <w:sz w:val="18"/>
        </w:rPr>
        <w:t>* 표시는 숨겨진 특성</w:t>
      </w:r>
    </w:p>
    <w:p/>
    <w:p>
      <w:r>
        <w:rPr>
          <w:b/>
          <w:sz w:val="24"/>
        </w:rPr>
        <w:t>[54] 게으름</w:t>
      </w:r>
      <w:r>
        <w:rPr>
          <w:color w:val="888888"/>
          <w:sz w:val="20"/>
        </w:rPr>
        <w:t xml:space="preserve">  (truant)</w:t>
      </w:r>
    </w:p>
    <w:p>
      <w:pPr>
        <w:ind w:left="288"/>
      </w:pPr>
      <w:r>
        <w:rPr>
          <w:sz w:val="20"/>
        </w:rPr>
        <w:t>설명: 연속으로 공격할 수 없다.</w:t>
      </w:r>
    </w:p>
    <w:p>
      <w:pPr>
        <w:ind w:left="288"/>
      </w:pPr>
      <w:r>
        <w:rPr>
          <w:color w:val="3366CC"/>
          <w:sz w:val="20"/>
        </w:rPr>
        <w:t>보유 포켓몬: 게을로, 게을킹, 아이앤트*</w:t>
      </w:r>
    </w:p>
    <w:p>
      <w:pPr>
        <w:ind w:left="288"/>
      </w:pPr>
      <w:r>
        <w:rPr>
          <w:i/>
          <w:color w:val="AAAAAA"/>
          <w:sz w:val="18"/>
        </w:rPr>
        <w:t>* 표시는 숨겨진 특성</w:t>
      </w:r>
    </w:p>
    <w:p/>
    <w:p>
      <w:r>
        <w:rPr>
          <w:b/>
          <w:sz w:val="24"/>
        </w:rPr>
        <w:t>[281] 고대활성</w:t>
      </w:r>
      <w:r>
        <w:rPr>
          <w:color w:val="888888"/>
          <w:sz w:val="20"/>
        </w:rPr>
        <w:t xml:space="preserve">  (protosynthesis)</w:t>
      </w:r>
    </w:p>
    <w:p>
      <w:pPr>
        <w:ind w:left="288"/>
      </w:pPr>
      <w:r>
        <w:rPr>
          <w:sz w:val="20"/>
        </w:rPr>
        <w:t>설명: 부스트에너지를 지니고 있거나 날씨가 맑을 때 가장 높은 능력이 올라간다.</w:t>
      </w:r>
    </w:p>
    <w:p>
      <w:pPr>
        <w:ind w:left="288"/>
      </w:pPr>
      <w:r>
        <w:rPr>
          <w:color w:val="3366CC"/>
          <w:sz w:val="20"/>
        </w:rPr>
        <w:t xml:space="preserve">보유 포켓몬: </w:t>
      </w:r>
      <w:r>
        <w:rPr>
          <w:lang w:eastAsia="ko-KR"/>
          <w:color w:val="3366CC"/>
          <w:sz w:val="20"/>
          <w:rtl w:val="off"/>
        </w:rPr>
        <w:t>위대한엄니, 우렁찬꼬리, 사나운버섯, 날개치는머리, 땅을기는날개, 모래털가죽, 고동치는달, 굽이치는물결, 꿰뚫는화염, 날뛰는우레</w:t>
      </w:r>
    </w:p>
    <w:p/>
    <w:p>
      <w:r>
        <w:rPr>
          <w:b/>
          <w:sz w:val="24"/>
        </w:rPr>
        <w:t>[84] 곡예</w:t>
      </w:r>
      <w:r>
        <w:rPr>
          <w:color w:val="888888"/>
          <w:sz w:val="20"/>
        </w:rPr>
        <w:t xml:space="preserve">  (unburden)</w:t>
      </w:r>
    </w:p>
    <w:p>
      <w:pPr>
        <w:ind w:left="288"/>
      </w:pPr>
      <w:r>
        <w:rPr>
          <w:sz w:val="20"/>
        </w:rPr>
        <w:t>설명: 도구가 없어지면 스피드가 올라간다.</w:t>
      </w:r>
    </w:p>
    <w:p>
      <w:pPr>
        <w:ind w:left="288"/>
      </w:pPr>
      <w:r>
        <w:rPr>
          <w:color w:val="3366CC"/>
          <w:sz w:val="20"/>
        </w:rPr>
        <w:t>보유 포켓몬: 흔들풍손, 둥실라이드, 쌔비냥, 레파르다스, 루차불, 훔처우, 폭슬라이, 포푸니크, 땃쭈르, 태깅구르, 시라소몬*, 나무지기*, 나무돌이*, 나무킹*, 어지리더*, 나룸퍼프*, 나루림*</w:t>
      </w:r>
    </w:p>
    <w:p>
      <w:pPr>
        <w:ind w:left="288"/>
      </w:pPr>
      <w:r>
        <w:rPr>
          <w:i/>
          <w:color w:val="AAAAAA"/>
          <w:sz w:val="18"/>
        </w:rPr>
        <w:t>* 표시는 숨겨진 특성</w:t>
      </w:r>
    </w:p>
    <w:p/>
    <w:p>
      <w:r>
        <w:rPr>
          <w:b/>
          <w:sz w:val="24"/>
        </w:rPr>
        <w:t>[180] 공생</w:t>
      </w:r>
      <w:r>
        <w:rPr>
          <w:color w:val="888888"/>
          <w:sz w:val="20"/>
        </w:rPr>
        <w:t xml:space="preserve">  (symbiosis)</w:t>
      </w:r>
    </w:p>
    <w:p>
      <w:pPr>
        <w:ind w:left="288"/>
      </w:pPr>
      <w:r>
        <w:rPr>
          <w:sz w:val="20"/>
        </w:rPr>
        <w:t>설명: 같은 편에게 도구를 건넬 수 있게 된다.</w:t>
      </w:r>
    </w:p>
    <w:p>
      <w:pPr>
        <w:ind w:left="288"/>
      </w:pPr>
      <w:r>
        <w:rPr>
          <w:color w:val="3366CC"/>
          <w:sz w:val="20"/>
        </w:rPr>
        <w:t>보유 포켓몬: 플라베베*, 플라엣테*, 플라제스*, 하랑우탄*</w:t>
      </w:r>
    </w:p>
    <w:p>
      <w:pPr>
        <w:ind w:left="288"/>
      </w:pPr>
      <w:r>
        <w:rPr>
          <w:i/>
          <w:color w:val="AAAAAA"/>
          <w:sz w:val="18"/>
        </w:rPr>
        <w:t>* 표시는 숨겨진 특성</w:t>
      </w:r>
    </w:p>
    <w:p/>
    <w:p>
      <w:r>
        <w:rPr>
          <w:b/>
          <w:sz w:val="24"/>
        </w:rPr>
        <w:t xml:space="preserve">[223] </w:t>
      </w:r>
      <w:r>
        <w:rPr>
          <w:lang w:eastAsia="ko-KR"/>
          <w:b/>
          <w:sz w:val="24"/>
          <w:rtl w:val="off"/>
        </w:rPr>
        <w:t>화</w:t>
      </w:r>
      <w:r>
        <w:rPr>
          <w:b/>
          <w:sz w:val="24"/>
        </w:rPr>
        <w:t>학의힘</w:t>
      </w:r>
      <w:r>
        <w:rPr>
          <w:color w:val="888888"/>
          <w:sz w:val="20"/>
        </w:rPr>
        <w:t xml:space="preserve">  (power of alchemy)</w:t>
      </w:r>
    </w:p>
    <w:p>
      <w:pPr>
        <w:ind w:left="288"/>
      </w:pPr>
      <w:r>
        <w:rPr>
          <w:sz w:val="20"/>
        </w:rPr>
        <w:t>설명: 쓰러진 같은 편의 특성을 이어받아 같은 특성으로 바뀐다.</w:t>
      </w:r>
    </w:p>
    <w:p>
      <w:pPr>
        <w:ind w:left="288"/>
      </w:pPr>
      <w:r>
        <w:rPr>
          <w:color w:val="3366CC"/>
          <w:sz w:val="20"/>
        </w:rPr>
        <w:t>보유 포켓몬: 알로라 질퍽이*, 알로라 질뻐기*</w:t>
      </w:r>
    </w:p>
    <w:p>
      <w:pPr>
        <w:ind w:left="288"/>
      </w:pPr>
      <w:r>
        <w:rPr>
          <w:i/>
          <w:color w:val="AAAAAA"/>
          <w:sz w:val="18"/>
        </w:rPr>
        <w:t>* 표시는 숨겨진 특성</w:t>
      </w:r>
    </w:p>
    <w:p/>
    <w:p>
      <w:r>
        <w:rPr>
          <w:b/>
          <w:sz w:val="24"/>
        </w:rPr>
        <w:t>[52] 괴력집게</w:t>
      </w:r>
      <w:r>
        <w:rPr>
          <w:color w:val="888888"/>
          <w:sz w:val="20"/>
        </w:rPr>
        <w:t xml:space="preserve">  (hyper cutter)</w:t>
      </w:r>
    </w:p>
    <w:p>
      <w:pPr>
        <w:ind w:left="288"/>
      </w:pPr>
      <w:r>
        <w:rPr>
          <w:sz w:val="20"/>
        </w:rPr>
        <w:t>설명: 상대가 공격을 떨어뜨리지 못한다.</w:t>
      </w:r>
    </w:p>
    <w:p>
      <w:pPr>
        <w:ind w:left="288"/>
      </w:pPr>
      <w:r>
        <w:rPr>
          <w:color w:val="3366CC"/>
          <w:sz w:val="20"/>
        </w:rPr>
        <w:t>보유 포켓몬: 크랩, 킹크랩, 거다이맥스 킹크랩, 쁘사이저, 글라이거, 입치트, 톱치, 가재군, 가재장군, 글라이온, 오기지게, 모단단게</w:t>
      </w:r>
    </w:p>
    <w:p/>
    <w:p>
      <w:r>
        <w:rPr>
          <w:b/>
          <w:sz w:val="24"/>
        </w:rPr>
        <w:t>[150] 괴짜</w:t>
      </w:r>
      <w:r>
        <w:rPr>
          <w:color w:val="888888"/>
          <w:sz w:val="20"/>
        </w:rPr>
        <w:t xml:space="preserve">  (imposter)</w:t>
      </w:r>
    </w:p>
    <w:p>
      <w:pPr>
        <w:ind w:left="288"/>
      </w:pPr>
      <w:r>
        <w:rPr>
          <w:sz w:val="20"/>
        </w:rPr>
        <w:t>설명: 눈앞의 포켓몬으로 변신해버린다.</w:t>
      </w:r>
    </w:p>
    <w:p>
      <w:pPr>
        <w:ind w:left="288"/>
      </w:pPr>
      <w:r>
        <w:rPr>
          <w:color w:val="3366CC"/>
          <w:sz w:val="20"/>
        </w:rPr>
        <w:t>보유 포켓몬: 메타몽*</w:t>
      </w:r>
    </w:p>
    <w:p>
      <w:pPr>
        <w:ind w:left="288"/>
      </w:pPr>
      <w:r>
        <w:rPr>
          <w:i/>
          <w:color w:val="AAAAAA"/>
          <w:sz w:val="18"/>
        </w:rPr>
        <w:t>* 표시는 숨겨진 특성</w:t>
      </w:r>
    </w:p>
    <w:p/>
    <w:p>
      <w:r>
        <w:rPr>
          <w:b/>
          <w:sz w:val="24"/>
        </w:rPr>
        <w:t>[242] 굳건한신념</w:t>
      </w:r>
      <w:r>
        <w:rPr>
          <w:color w:val="888888"/>
          <w:sz w:val="20"/>
        </w:rPr>
        <w:t xml:space="preserve">  (stalwart)</w:t>
      </w:r>
    </w:p>
    <w:p>
      <w:pPr>
        <w:ind w:left="288"/>
      </w:pPr>
      <w:r>
        <w:rPr>
          <w:sz w:val="20"/>
        </w:rPr>
        <w:t>설명: 상대의 기술을 끌어모으는 특성이나 기술의 영향을 받지 않는다.</w:t>
      </w:r>
    </w:p>
    <w:p>
      <w:pPr>
        <w:ind w:left="288"/>
      </w:pPr>
      <w:r>
        <w:rPr>
          <w:color w:val="3366CC"/>
          <w:sz w:val="20"/>
        </w:rPr>
        <w:t>보유 포켓몬: 두랄루돈*, 거다이맥스 두랄루돈*, 브리두라스*</w:t>
      </w:r>
    </w:p>
    <w:p>
      <w:pPr>
        <w:ind w:left="288"/>
      </w:pPr>
      <w:r>
        <w:rPr>
          <w:i/>
          <w:color w:val="AAAAAA"/>
          <w:sz w:val="18"/>
        </w:rPr>
        <w:t>* 표시는 숨겨진 특성</w:t>
      </w:r>
    </w:p>
    <w:p/>
    <w:p>
      <w:r>
        <w:rPr>
          <w:b/>
          <w:sz w:val="24"/>
        </w:rPr>
        <w:t>[298] 균사의힘</w:t>
      </w:r>
      <w:r>
        <w:rPr>
          <w:color w:val="888888"/>
          <w:sz w:val="20"/>
        </w:rPr>
        <w:t xml:space="preserve">  (mycelium might)</w:t>
      </w:r>
    </w:p>
    <w:p>
      <w:pPr>
        <w:ind w:left="288"/>
      </w:pPr>
      <w:r>
        <w:rPr>
          <w:sz w:val="20"/>
        </w:rPr>
        <w:t>설명: 변화 기술을 사용할 때 반드시 행동이 느려지지만 상대 특성에 방해받지 않는다.</w:t>
      </w:r>
    </w:p>
    <w:p>
      <w:pPr>
        <w:ind w:left="288"/>
      </w:pPr>
      <w:r>
        <w:rPr>
          <w:color w:val="3366CC"/>
          <w:sz w:val="20"/>
        </w:rPr>
        <w:t xml:space="preserve">보유 포켓몬: </w:t>
      </w:r>
      <w:r>
        <w:rPr>
          <w:lang w:eastAsia="ko-KR"/>
          <w:color w:val="3366CC"/>
          <w:sz w:val="20"/>
          <w:rtl w:val="off"/>
        </w:rPr>
        <w:t>들눈해, 육파리</w:t>
      </w:r>
    </w:p>
    <w:p/>
    <w:p>
      <w:r>
        <w:rPr>
          <w:b/>
          <w:sz w:val="24"/>
        </w:rPr>
        <w:t>[241] 그대로꿀꺽미사일</w:t>
      </w:r>
      <w:r>
        <w:rPr>
          <w:color w:val="888888"/>
          <w:sz w:val="20"/>
        </w:rPr>
        <w:t xml:space="preserve">  (gulp missile)</w:t>
      </w:r>
    </w:p>
    <w:p>
      <w:pPr>
        <w:ind w:left="288"/>
      </w:pPr>
      <w:r>
        <w:rPr>
          <w:sz w:val="20"/>
        </w:rPr>
        <w:t>설명: 파도타기나 다이빙을 쓰면 먹이를 물어온다. 데미지를 받으면 먹이를 토해내서 공격한다.</w:t>
      </w:r>
    </w:p>
    <w:p>
      <w:pPr>
        <w:ind w:left="288"/>
      </w:pPr>
      <w:r>
        <w:rPr>
          <w:color w:val="3366CC"/>
          <w:sz w:val="20"/>
        </w:rPr>
        <w:t>보유 포켓몬: 윽우지</w:t>
      </w:r>
    </w:p>
    <w:p/>
    <w:p>
      <w:r>
        <w:rPr>
          <w:b/>
          <w:sz w:val="24"/>
        </w:rPr>
        <w:t>[229] 그래스메이커</w:t>
      </w:r>
      <w:r>
        <w:rPr>
          <w:color w:val="888888"/>
          <w:sz w:val="20"/>
        </w:rPr>
        <w:t xml:space="preserve">  (grassy surge)</w:t>
      </w:r>
    </w:p>
    <w:p>
      <w:pPr>
        <w:ind w:left="288"/>
      </w:pPr>
      <w:r>
        <w:rPr>
          <w:sz w:val="20"/>
        </w:rPr>
        <w:t>설명: 등장했을 때 그래스필드를 사용한다.</w:t>
      </w:r>
    </w:p>
    <w:p>
      <w:pPr>
        <w:ind w:left="288"/>
      </w:pPr>
      <w:r>
        <w:rPr>
          <w:color w:val="3366CC"/>
          <w:sz w:val="20"/>
        </w:rPr>
        <w:t>보유 포켓몬: 카푸브루루, 흥나숭*, 채키몽*, 고릴타*, 거다이맥스 고릴타*</w:t>
      </w:r>
    </w:p>
    <w:p>
      <w:pPr>
        <w:ind w:left="288"/>
      </w:pPr>
      <w:r>
        <w:rPr>
          <w:i/>
          <w:color w:val="AAAAAA"/>
          <w:sz w:val="18"/>
        </w:rPr>
        <w:t>* 표시는 숨겨진 특성</w:t>
      </w:r>
    </w:p>
    <w:p/>
    <w:p>
      <w:r>
        <w:rPr>
          <w:b/>
          <w:sz w:val="24"/>
        </w:rPr>
        <w:t>[23] 그림자밟기</w:t>
      </w:r>
      <w:r>
        <w:rPr>
          <w:color w:val="888888"/>
          <w:sz w:val="20"/>
        </w:rPr>
        <w:t xml:space="preserve">  (shadow tag)</w:t>
      </w:r>
    </w:p>
    <w:p>
      <w:pPr>
        <w:ind w:left="288"/>
      </w:pPr>
      <w:r>
        <w:rPr>
          <w:sz w:val="20"/>
        </w:rPr>
        <w:t>설명: 상대의 그림자를 밟아 도망칠 수 없게 한다.</w:t>
      </w:r>
    </w:p>
    <w:p>
      <w:pPr>
        <w:ind w:left="288"/>
      </w:pPr>
      <w:r>
        <w:rPr>
          <w:color w:val="3366CC"/>
          <w:sz w:val="20"/>
        </w:rPr>
        <w:t>보유 포켓몬: 메가팬텀, 마자용, 마자, 고디탱*, 고디보미*, 고디모아젤*</w:t>
      </w:r>
    </w:p>
    <w:p>
      <w:pPr>
        <w:ind w:left="288"/>
      </w:pPr>
      <w:r>
        <w:rPr>
          <w:i/>
          <w:color w:val="AAAAAA"/>
          <w:sz w:val="18"/>
        </w:rPr>
        <w:t>* 표시는 숨겨진 특성</w:t>
      </w:r>
    </w:p>
    <w:p/>
    <w:p>
      <w:r>
        <w:rPr>
          <w:b/>
          <w:sz w:val="24"/>
        </w:rPr>
        <w:t>[62] 근성</w:t>
      </w:r>
      <w:r>
        <w:rPr>
          <w:color w:val="888888"/>
          <w:sz w:val="20"/>
        </w:rPr>
        <w:t xml:space="preserve">  (guts)</w:t>
      </w:r>
    </w:p>
    <w:p>
      <w:pPr>
        <w:ind w:left="288"/>
      </w:pPr>
      <w:r>
        <w:rPr>
          <w:sz w:val="20"/>
        </w:rPr>
        <w:t>설명: 상태 이상이 되면 공격이 올라간다.</w:t>
      </w:r>
    </w:p>
    <w:p>
      <w:pPr>
        <w:ind w:left="288"/>
      </w:pPr>
      <w:r>
        <w:rPr>
          <w:color w:val="3366CC"/>
          <w:sz w:val="20"/>
        </w:rPr>
        <w:t>보유 포켓몬: 꼬렛, 레트라, 알통몬, 근육몬, 괴력몬, 거다이맥스 괴력몬, 헤라크로스, 링곰, 배루키, 애버라스, 테일로, 스왈로, 마크탕, 하리뭉, 으랏차, 토쇠골, 노보청, 던지미, 가로막구리, 다투곰, 부스터*, 꼬링크*, 럭시오*, 렌트라*, 시비꼬*</w:t>
      </w:r>
    </w:p>
    <w:p>
      <w:pPr>
        <w:ind w:left="288"/>
      </w:pPr>
      <w:r>
        <w:rPr>
          <w:i/>
          <w:color w:val="AAAAAA"/>
          <w:sz w:val="18"/>
        </w:rPr>
        <w:t>* 표시는 숨겨진 특성</w:t>
      </w:r>
    </w:p>
    <w:p/>
    <w:p>
      <w:r>
        <w:rPr>
          <w:b/>
          <w:sz w:val="24"/>
        </w:rPr>
        <w:t>[67] 급류</w:t>
      </w:r>
      <w:r>
        <w:rPr>
          <w:color w:val="888888"/>
          <w:sz w:val="20"/>
        </w:rPr>
        <w:t xml:space="preserve">  (torrent)</w:t>
      </w:r>
    </w:p>
    <w:p>
      <w:pPr>
        <w:ind w:left="288"/>
      </w:pPr>
      <w:r>
        <w:rPr>
          <w:sz w:val="20"/>
        </w:rPr>
        <w:t>설명: 위급할 때 물타입의 위력이 올라간다.</w:t>
      </w:r>
    </w:p>
    <w:p>
      <w:pPr>
        <w:ind w:left="288"/>
      </w:pPr>
      <w:r>
        <w:rPr>
          <w:color w:val="3366CC"/>
          <w:sz w:val="20"/>
        </w:rPr>
        <w:t>보유 포켓몬: 꼬부기, 어니부기, 거북왕, 거다이맥스 거북왕, 리아코, 엘리게이, 장크로다일, 물짱이, 늪짱이, 대짱이, 팽도리, 팽태자, 엠페르트, 수댕이, 쌍검자비, 대검귀, 히스이 대검귀, 개구마르, 개굴반장, 개굴닌자, 누리공, 키요공, 누리레느, 울머기, 누겔레온, 인텔리레온, 거다이맥스 인텔리레온, 꾸왁스, 아꾸왁, 웨이니발, 앗차프*, 앗차키*</w:t>
      </w:r>
    </w:p>
    <w:p>
      <w:pPr>
        <w:ind w:left="288"/>
      </w:pPr>
      <w:r>
        <w:rPr>
          <w:i/>
          <w:color w:val="AAAAAA"/>
          <w:sz w:val="18"/>
        </w:rPr>
        <w:t>* 표시는 숨겨진 특성</w:t>
      </w:r>
    </w:p>
    <w:p/>
    <w:p>
      <w:r>
        <w:rPr>
          <w:b/>
          <w:sz w:val="24"/>
        </w:rPr>
        <w:t>[261] 기묘한약</w:t>
      </w:r>
      <w:r>
        <w:rPr>
          <w:color w:val="888888"/>
          <w:sz w:val="20"/>
        </w:rPr>
        <w:t xml:space="preserve">  (curious medicine)</w:t>
      </w:r>
    </w:p>
    <w:p>
      <w:pPr>
        <w:ind w:left="288"/>
      </w:pPr>
      <w:r>
        <w:rPr>
          <w:sz w:val="20"/>
        </w:rPr>
        <w:t xml:space="preserve">설명: 등장했을 때 조개껍질에서 약을 흩뿌려서 </w:t>
      </w:r>
      <w:r>
        <w:rPr>
          <w:lang w:eastAsia="ko-KR"/>
          <w:sz w:val="20"/>
          <w:rtl w:val="off"/>
        </w:rPr>
        <w:t xml:space="preserve">같은 편의 </w:t>
      </w:r>
      <w:r>
        <w:rPr>
          <w:sz w:val="20"/>
        </w:rPr>
        <w:t>능력 변화를 원래대로 되돌린다.</w:t>
      </w:r>
    </w:p>
    <w:p>
      <w:pPr>
        <w:ind w:left="288"/>
      </w:pPr>
      <w:r>
        <w:rPr>
          <w:color w:val="3366CC"/>
          <w:sz w:val="20"/>
        </w:rPr>
        <w:t>보유 포켓몬: 가라르 야도킹</w:t>
      </w:r>
    </w:p>
    <w:p/>
    <w:p>
      <w:r>
        <w:rPr>
          <w:b/>
          <w:sz w:val="24"/>
        </w:rPr>
        <w:t>[59] 기분파</w:t>
      </w:r>
      <w:r>
        <w:rPr>
          <w:color w:val="888888"/>
          <w:sz w:val="20"/>
        </w:rPr>
        <w:t xml:space="preserve">  (forecast)</w:t>
      </w:r>
    </w:p>
    <w:p>
      <w:pPr>
        <w:ind w:left="288"/>
      </w:pPr>
      <w:r>
        <w:rPr>
          <w:sz w:val="20"/>
        </w:rPr>
        <w:t>설명: 날씨에 따라 캐스퐁이 변화한다.</w:t>
      </w:r>
    </w:p>
    <w:p>
      <w:pPr>
        <w:ind w:left="288"/>
      </w:pPr>
      <w:r>
        <w:rPr>
          <w:color w:val="3366CC"/>
          <w:sz w:val="20"/>
        </w:rPr>
        <w:t>보유 포켓몬: 캐스퐁</w:t>
      </w:r>
    </w:p>
    <w:p/>
    <w:p>
      <w:r>
        <w:rPr>
          <w:b/>
          <w:sz w:val="24"/>
        </w:rPr>
        <w:t>[127] 긴장감</w:t>
      </w:r>
      <w:r>
        <w:rPr>
          <w:color w:val="888888"/>
          <w:sz w:val="20"/>
        </w:rPr>
        <w:t xml:space="preserve">  (unnerve)</w:t>
      </w:r>
    </w:p>
    <w:p>
      <w:pPr>
        <w:ind w:left="288"/>
      </w:pPr>
      <w:r>
        <w:rPr>
          <w:sz w:val="20"/>
        </w:rPr>
        <w:t>설명: 상대를 긴장시켜 나무열매를 먹지 못하게 한다.</w:t>
      </w:r>
    </w:p>
    <w:p>
      <w:pPr>
        <w:ind w:left="288"/>
      </w:pPr>
      <w:r>
        <w:rPr>
          <w:color w:val="3366CC"/>
          <w:sz w:val="20"/>
        </w:rPr>
        <w:t>보유 포켓몬: 파쪼옥, 전툴라, 레오꼬, 화염레오, 파라꼬, 파크로우, 아머까오, 거다이맥스 아머까오, 버드렉스, 아보*, 아보크*, 나옹*, 가라르 나옹*, 거다이맥스 나옹*, 페르시온*, 프테라*, 뮤츠*, 링곰*, 델빌*, 헬가*, 마기라스*, 비나방*, 비퀸*, 터검니*, 액슨도*, 액스라이즈*, 이븐곰*, 다투곰*</w:t>
      </w:r>
    </w:p>
    <w:p>
      <w:pPr>
        <w:ind w:left="288"/>
      </w:pPr>
      <w:r>
        <w:rPr>
          <w:i/>
          <w:color w:val="AAAAAA"/>
          <w:sz w:val="18"/>
        </w:rPr>
        <w:t>* 표시는 숨겨진 특성</w:t>
      </w:r>
    </w:p>
    <w:p/>
    <w:p>
      <w:r>
        <w:rPr>
          <w:b/>
          <w:sz w:val="24"/>
        </w:rPr>
        <w:t>[24] 까칠한피부</w:t>
      </w:r>
      <w:r>
        <w:rPr>
          <w:color w:val="888888"/>
          <w:sz w:val="20"/>
        </w:rPr>
        <w:t xml:space="preserve">  (rough skin)</w:t>
      </w:r>
    </w:p>
    <w:p>
      <w:pPr>
        <w:ind w:left="288"/>
      </w:pPr>
      <w:r>
        <w:rPr>
          <w:sz w:val="20"/>
        </w:rPr>
        <w:t>설명: 접촉한 상대에게 상처를 입힌다.</w:t>
      </w:r>
    </w:p>
    <w:p>
      <w:pPr>
        <w:ind w:left="288"/>
      </w:pPr>
      <w:r>
        <w:rPr>
          <w:color w:val="3366CC"/>
          <w:sz w:val="20"/>
        </w:rPr>
        <w:t>보유 포켓몬: 샤프니아, 샤크니아, 크리만, 딥상어동*, 한바이트*, 한카리아스*</w:t>
      </w:r>
    </w:p>
    <w:p>
      <w:pPr>
        <w:ind w:left="288"/>
      </w:pPr>
      <w:r>
        <w:rPr>
          <w:i/>
          <w:color w:val="AAAAAA"/>
          <w:sz w:val="18"/>
        </w:rPr>
        <w:t>* 표시는 숨겨진 특성</w:t>
      </w:r>
    </w:p>
    <w:p/>
    <w:p>
      <w:r>
        <w:rPr>
          <w:b/>
          <w:sz w:val="24"/>
        </w:rPr>
        <w:t>[133] 깨어진갑옷</w:t>
      </w:r>
      <w:r>
        <w:rPr>
          <w:color w:val="888888"/>
          <w:sz w:val="20"/>
        </w:rPr>
        <w:t xml:space="preserve">  (weak armor)</w:t>
      </w:r>
    </w:p>
    <w:p>
      <w:pPr>
        <w:ind w:left="288"/>
      </w:pPr>
      <w:r>
        <w:rPr>
          <w:sz w:val="20"/>
        </w:rPr>
        <w:t>설명: 물리 기술을 받으면 방어가 떨어지고 스피드가 올라간다.</w:t>
      </w:r>
    </w:p>
    <w:p>
      <w:pPr>
        <w:ind w:left="288"/>
      </w:pPr>
      <w:r>
        <w:rPr>
          <w:color w:val="3366CC"/>
          <w:sz w:val="20"/>
        </w:rPr>
        <w:t>보유 포켓몬: 가라르 코산호, 단굴, 암트르, 더스트나, 거다이맥스 더스트나, 데인차, 포트데스, 산호르곤, 롱스톤*, 암나이트*, 암스타*, 투구*, 투구푸스*, 마그마그*, 마그카르고*, 무장조*, 돌살이*, 암팰리스*, 바닐프티*, 바닐리치*, 배바닐라*, 벌차이*, 버랜지나*, 카디나르마*, 파라블레이즈*</w:t>
      </w:r>
    </w:p>
    <w:p>
      <w:pPr>
        <w:ind w:left="288"/>
      </w:pPr>
      <w:r>
        <w:rPr>
          <w:i/>
          <w:color w:val="AAAAAA"/>
          <w:sz w:val="18"/>
        </w:rPr>
        <w:t>* 표시는 숨겨진 특성</w:t>
      </w:r>
    </w:p>
    <w:p/>
    <w:p>
      <w:r>
        <w:rPr>
          <w:b/>
          <w:sz w:val="24"/>
        </w:rPr>
        <w:t>[258] 꼬르륵스위치</w:t>
      </w:r>
      <w:r>
        <w:rPr>
          <w:color w:val="888888"/>
          <w:sz w:val="20"/>
        </w:rPr>
        <w:t xml:space="preserve">  (hunger switch)</w:t>
      </w:r>
    </w:p>
    <w:p>
      <w:pPr>
        <w:ind w:left="288"/>
      </w:pPr>
      <w:r>
        <w:rPr>
          <w:sz w:val="20"/>
        </w:rPr>
        <w:t>설명: 턴이 끝날 때마다 배부른 모양, 배고픈 모양, 배부른 모양...으로 번갈아서 모습을 바꾼다.</w:t>
      </w:r>
    </w:p>
    <w:p>
      <w:pPr>
        <w:ind w:left="288"/>
      </w:pPr>
      <w:r>
        <w:rPr>
          <w:color w:val="3366CC"/>
          <w:sz w:val="20"/>
        </w:rPr>
        <w:t>보유 포켓몬: 모르페코</w:t>
      </w:r>
    </w:p>
    <w:p/>
    <w:p>
      <w:r>
        <w:rPr>
          <w:b/>
          <w:sz w:val="24"/>
        </w:rPr>
        <w:t>[195] 꾸덕꾸덕굳기</w:t>
      </w:r>
      <w:r>
        <w:rPr>
          <w:color w:val="888888"/>
          <w:sz w:val="20"/>
        </w:rPr>
        <w:t xml:space="preserve">  (water compaction)</w:t>
      </w:r>
    </w:p>
    <w:p>
      <w:pPr>
        <w:ind w:left="288"/>
      </w:pPr>
      <w:r>
        <w:rPr>
          <w:sz w:val="20"/>
        </w:rPr>
        <w:t>설명: 물타입의 기술을 받으면 방어가 크게 올라간다.</w:t>
      </w:r>
    </w:p>
    <w:p>
      <w:pPr>
        <w:ind w:left="288"/>
      </w:pPr>
      <w:r>
        <w:rPr>
          <w:color w:val="3366CC"/>
          <w:sz w:val="20"/>
        </w:rPr>
        <w:t>보유 포켓몬: 모래꿍, 모래성이당</w:t>
      </w:r>
    </w:p>
    <w:p/>
    <w:p>
      <w:r>
        <w:rPr>
          <w:b/>
          <w:sz w:val="24"/>
        </w:rPr>
        <w:t>[118] 꿀모으기</w:t>
      </w:r>
      <w:r>
        <w:rPr>
          <w:color w:val="888888"/>
          <w:sz w:val="20"/>
        </w:rPr>
        <w:t xml:space="preserve">  (honey gather)</w:t>
      </w:r>
    </w:p>
    <w:p>
      <w:pPr>
        <w:ind w:left="288"/>
      </w:pPr>
      <w:r>
        <w:rPr>
          <w:sz w:val="20"/>
        </w:rPr>
        <w:t>설명: 달콤한꿀을 모아서 올 때가 있다.</w:t>
      </w:r>
    </w:p>
    <w:p>
      <w:pPr>
        <w:ind w:left="288"/>
      </w:pPr>
      <w:r>
        <w:rPr>
          <w:color w:val="3366CC"/>
          <w:sz w:val="20"/>
        </w:rPr>
        <w:t>보유 포켓몬: 세꿀버리, 에블리, 에리본, 깜지곰*</w:t>
      </w:r>
    </w:p>
    <w:p>
      <w:pPr>
        <w:ind w:left="288"/>
      </w:pPr>
      <w:r>
        <w:rPr>
          <w:i/>
          <w:color w:val="AAAAAA"/>
          <w:sz w:val="18"/>
        </w:rPr>
        <w:t>* 표시는 숨겨진 특성</w:t>
      </w:r>
    </w:p>
    <w:p/>
    <w:p>
      <w:r>
        <w:rPr>
          <w:b/>
          <w:sz w:val="24"/>
        </w:rPr>
        <w:t>[190] 끝의 대지</w:t>
      </w:r>
      <w:r>
        <w:rPr>
          <w:color w:val="888888"/>
          <w:sz w:val="20"/>
        </w:rPr>
        <w:t xml:space="preserve">  (desolate land)</w:t>
      </w:r>
    </w:p>
    <w:p>
      <w:pPr>
        <w:ind w:left="288"/>
      </w:pPr>
      <w:r>
        <w:rPr>
          <w:sz w:val="20"/>
        </w:rPr>
        <w:t>설명: 물타입의 공격을 받지 않는 날씨로 만든다.</w:t>
      </w:r>
    </w:p>
    <w:p>
      <w:pPr>
        <w:ind w:left="288"/>
      </w:pPr>
      <w:r>
        <w:rPr>
          <w:color w:val="3366CC"/>
          <w:sz w:val="20"/>
        </w:rPr>
        <w:t>보유 포켓몬: 원시그란돈</w:t>
      </w:r>
    </w:p>
    <w:p/>
    <w:p>
      <w:r>
        <w:rPr>
          <w:b/>
          <w:sz w:val="24"/>
        </w:rPr>
        <w:t>[124] 나쁜손버릇</w:t>
      </w:r>
      <w:r>
        <w:rPr>
          <w:color w:val="888888"/>
          <w:sz w:val="20"/>
        </w:rPr>
        <w:t xml:space="preserve">  (pickpocket)</w:t>
      </w:r>
    </w:p>
    <w:p>
      <w:pPr>
        <w:ind w:left="288"/>
      </w:pPr>
      <w:r>
        <w:rPr>
          <w:sz w:val="20"/>
        </w:rPr>
        <w:t>설명: 닿은 상대로부터 도구를 훔친다.</w:t>
      </w:r>
    </w:p>
    <w:p>
      <w:pPr>
        <w:ind w:left="288"/>
      </w:pPr>
      <w:r>
        <w:rPr>
          <w:color w:val="3366CC"/>
          <w:sz w:val="20"/>
        </w:rPr>
        <w:t>보유 포켓몬: 땃쭈르, 포푸니*, 히스이 포푸니*, 도토링*, 잎새코*, 다탱구*, 포푸니라*, 거북손손*, 거북손데스*, 메롱꿍*, 쏘겨모*, 오롱털*, 거다이맥스 오롱털*, 어리짱*, 벼리짱*, 두드리짱*</w:t>
      </w:r>
    </w:p>
    <w:p>
      <w:pPr>
        <w:ind w:left="288"/>
      </w:pPr>
      <w:r>
        <w:rPr>
          <w:i/>
          <w:color w:val="AAAAAA"/>
          <w:sz w:val="18"/>
        </w:rPr>
        <w:t>* 표시는 숨겨진 특성</w:t>
      </w:r>
    </w:p>
    <w:p/>
    <w:p>
      <w:r>
        <w:rPr>
          <w:b/>
          <w:sz w:val="24"/>
        </w:rPr>
        <w:t>[123] 나이트메어</w:t>
      </w:r>
      <w:r>
        <w:rPr>
          <w:color w:val="888888"/>
          <w:sz w:val="20"/>
        </w:rPr>
        <w:t xml:space="preserve">  (bad dreams)</w:t>
      </w:r>
    </w:p>
    <w:p>
      <w:pPr>
        <w:ind w:left="288"/>
      </w:pPr>
      <w:r>
        <w:rPr>
          <w:sz w:val="20"/>
        </w:rPr>
        <w:t>설명: 잠들어 있는 상대의 HP를 줄인다.</w:t>
      </w:r>
    </w:p>
    <w:p>
      <w:pPr>
        <w:ind w:left="288"/>
      </w:pPr>
      <w:r>
        <w:rPr>
          <w:color w:val="3366CC"/>
          <w:sz w:val="20"/>
        </w:rPr>
        <w:t>보유 포켓몬: 다크라이</w:t>
      </w:r>
    </w:p>
    <w:p/>
    <w:p>
      <w:r>
        <w:rPr>
          <w:b/>
          <w:sz w:val="24"/>
        </w:rPr>
        <w:t>[13] 날씨부정</w:t>
      </w:r>
      <w:r>
        <w:rPr>
          <w:color w:val="888888"/>
          <w:sz w:val="20"/>
        </w:rPr>
        <w:t xml:space="preserve">  (cloud nine)</w:t>
      </w:r>
    </w:p>
    <w:p>
      <w:pPr>
        <w:ind w:left="288"/>
      </w:pPr>
      <w:r>
        <w:rPr>
          <w:sz w:val="20"/>
        </w:rPr>
        <w:t>설명: 날씨의 영향이 없어진다.</w:t>
      </w:r>
    </w:p>
    <w:p>
      <w:pPr>
        <w:ind w:left="288"/>
      </w:pPr>
      <w:r>
        <w:rPr>
          <w:color w:val="3366CC"/>
          <w:sz w:val="20"/>
        </w:rPr>
        <w:t>보유 포켓몬: 고라파덕, 골덕, 내루미*, 파비코*, 파비코리*, 내룸벨트*, 할비롱*</w:t>
      </w:r>
    </w:p>
    <w:p>
      <w:pPr>
        <w:ind w:left="288"/>
      </w:pPr>
      <w:r>
        <w:rPr>
          <w:i/>
          <w:color w:val="AAAAAA"/>
          <w:sz w:val="18"/>
        </w:rPr>
        <w:t>* 표시는 숨겨진 특성</w:t>
      </w:r>
    </w:p>
    <w:p/>
    <w:p>
      <w:r>
        <w:rPr>
          <w:b/>
          <w:sz w:val="24"/>
        </w:rPr>
        <w:t>[51] 날카로운눈</w:t>
      </w:r>
      <w:r>
        <w:rPr>
          <w:color w:val="888888"/>
          <w:sz w:val="20"/>
        </w:rPr>
        <w:t xml:space="preserve">  (keen eye)</w:t>
      </w:r>
    </w:p>
    <w:p>
      <w:pPr>
        <w:ind w:left="288"/>
      </w:pPr>
      <w:r>
        <w:rPr>
          <w:sz w:val="20"/>
        </w:rPr>
        <w:t>설명: 명중률이 떨어지지 않는다.</w:t>
      </w:r>
    </w:p>
    <w:p>
      <w:pPr>
        <w:ind w:left="288"/>
      </w:pPr>
      <w:r>
        <w:rPr>
          <w:color w:val="3366CC"/>
          <w:sz w:val="20"/>
        </w:rPr>
        <w:t>보유 포켓몬: 구구, 피죤, 피죤투, 깨비참, 깨비드릴조, 파오리, 홍수몬, 꼬리선, 다꼬리, 부우부, 야부엉, 포푸니, 히스이 포푸니, 무장조, 갈모매, 패리퍼, 깜까미, 찌르꼬, 페라페, 보르쥐, 보르그, 꼬지보리, 스완나, 수리둥보, 워글, 히스이 워글, 냐스퍼, 냐오닉스, 콕코구리, 크라파, 왕큰부리, 암멍이, 루가루암, 파라꼬, 파크로우, 떨구새, 나옹마*, 스컹뿡*, 스컹탱크*, 스콜피*, 드래피온*</w:t>
      </w:r>
    </w:p>
    <w:p>
      <w:pPr>
        <w:ind w:left="288"/>
      </w:pPr>
      <w:r>
        <w:rPr>
          <w:i/>
          <w:color w:val="AAAAAA"/>
          <w:sz w:val="18"/>
        </w:rPr>
        <w:t>* 표시는 숨겨진 특성</w:t>
      </w:r>
    </w:p>
    <w:p/>
    <w:p>
      <w:r>
        <w:rPr>
          <w:b/>
          <w:sz w:val="24"/>
        </w:rPr>
        <w:t>[85] 내열</w:t>
      </w:r>
      <w:r>
        <w:rPr>
          <w:color w:val="888888"/>
          <w:sz w:val="20"/>
        </w:rPr>
        <w:t xml:space="preserve">  (heatproof)</w:t>
      </w:r>
    </w:p>
    <w:p>
      <w:pPr>
        <w:ind w:left="288"/>
      </w:pPr>
      <w:r>
        <w:rPr>
          <w:sz w:val="20"/>
        </w:rPr>
        <w:t>설명: 불꽃 기술의 위력을 약하게 한다.</w:t>
      </w:r>
    </w:p>
    <w:p>
      <w:pPr>
        <w:ind w:left="288"/>
      </w:pPr>
      <w:r>
        <w:rPr>
          <w:color w:val="3366CC"/>
          <w:sz w:val="20"/>
        </w:rPr>
        <w:t>보유 포켓몬: 동미러, 동탁군, 탄동, 차데스*, 그우린차*</w:t>
      </w:r>
    </w:p>
    <w:p>
      <w:pPr>
        <w:ind w:left="288"/>
      </w:pPr>
      <w:r>
        <w:rPr>
          <w:i/>
          <w:color w:val="AAAAAA"/>
          <w:sz w:val="18"/>
        </w:rPr>
        <w:t>* 표시는 숨겨진 특성</w:t>
      </w:r>
    </w:p>
    <w:p/>
    <w:p>
      <w:r>
        <w:rPr>
          <w:b/>
          <w:sz w:val="24"/>
        </w:rPr>
        <w:t>[215] 내용물분출</w:t>
      </w:r>
      <w:r>
        <w:rPr>
          <w:color w:val="888888"/>
          <w:sz w:val="20"/>
        </w:rPr>
        <w:t xml:space="preserve">  (innards out)</w:t>
      </w:r>
    </w:p>
    <w:p>
      <w:pPr>
        <w:ind w:left="288"/>
      </w:pPr>
      <w:r>
        <w:rPr>
          <w:sz w:val="20"/>
        </w:rPr>
        <w:t>설명: 상대가 쓰러뜨렸을 때 HP의 남은 양만큼 상대에게 데미지를 준다.</w:t>
      </w:r>
    </w:p>
    <w:p>
      <w:pPr>
        <w:ind w:left="288"/>
      </w:pPr>
      <w:r>
        <w:rPr>
          <w:color w:val="3366CC"/>
          <w:sz w:val="20"/>
        </w:rPr>
        <w:t>보유 포켓몬: 해무기</w:t>
      </w:r>
    </w:p>
    <w:p/>
    <w:p>
      <w:r>
        <w:rPr>
          <w:b/>
          <w:sz w:val="24"/>
        </w:rPr>
        <w:t>[269] 넘치는씨</w:t>
      </w:r>
      <w:r>
        <w:rPr>
          <w:color w:val="888888"/>
          <w:sz w:val="20"/>
        </w:rPr>
        <w:t xml:space="preserve">  (seed sower)</w:t>
      </w:r>
    </w:p>
    <w:p>
      <w:pPr>
        <w:ind w:left="288"/>
      </w:pPr>
      <w:r>
        <w:rPr>
          <w:sz w:val="20"/>
        </w:rPr>
        <w:t>설명: 공격을 받으면 필드를 그래스필드로 만든다.</w:t>
      </w:r>
    </w:p>
    <w:p>
      <w:pPr>
        <w:ind w:left="288"/>
      </w:pPr>
      <w:r>
        <w:rPr>
          <w:color w:val="3366CC"/>
          <w:sz w:val="20"/>
        </w:rPr>
        <w:t xml:space="preserve">보유 포켓몬: </w:t>
      </w:r>
      <w:r>
        <w:rPr>
          <w:lang w:eastAsia="ko-KR"/>
          <w:color w:val="3366CC"/>
          <w:sz w:val="20"/>
          <w:rtl w:val="off"/>
        </w:rPr>
        <w:t>올리르바</w:t>
      </w:r>
    </w:p>
    <w:p/>
    <w:p>
      <w:r>
        <w:rPr>
          <w:b/>
          <w:sz w:val="24"/>
        </w:rPr>
        <w:t>[99] 노가드</w:t>
      </w:r>
      <w:r>
        <w:rPr>
          <w:color w:val="888888"/>
          <w:sz w:val="20"/>
        </w:rPr>
        <w:t xml:space="preserve">  (no guard)</w:t>
      </w:r>
    </w:p>
    <w:p>
      <w:pPr>
        <w:ind w:left="288"/>
      </w:pPr>
      <w:r>
        <w:rPr>
          <w:sz w:val="20"/>
        </w:rPr>
        <w:t>설명: 서로의 기술이 반드시 맞는다.</w:t>
      </w:r>
    </w:p>
    <w:p>
      <w:pPr>
        <w:ind w:left="288"/>
      </w:pPr>
      <w:r>
        <w:rPr>
          <w:color w:val="3366CC"/>
          <w:sz w:val="20"/>
        </w:rPr>
        <w:t>보유 포켓몬: 메가피죤투, 알통몬, 근육몬, 괴력몬, 거다이맥스 괴력몬, 단칼빙, 쌍검킬, 딱정곤*, 골비람*, 골루그*</w:t>
      </w:r>
    </w:p>
    <w:p>
      <w:pPr>
        <w:ind w:left="288"/>
      </w:pPr>
      <w:r>
        <w:rPr>
          <w:i/>
          <w:color w:val="AAAAAA"/>
          <w:sz w:val="18"/>
        </w:rPr>
        <w:t>* 표시는 숨겨진 특성</w:t>
      </w:r>
    </w:p>
    <w:p/>
    <w:p>
      <w:r>
        <w:rPr>
          <w:b/>
          <w:sz w:val="24"/>
        </w:rPr>
        <w:t>[273] 노릇노릇바디</w:t>
      </w:r>
      <w:r>
        <w:rPr>
          <w:color w:val="888888"/>
          <w:sz w:val="20"/>
        </w:rPr>
        <w:t xml:space="preserve">  (well-baked body)</w:t>
      </w:r>
    </w:p>
    <w:p>
      <w:pPr>
        <w:ind w:left="288"/>
      </w:pPr>
      <w:r>
        <w:rPr>
          <w:sz w:val="20"/>
        </w:rPr>
        <w:t>설명: 불꽃타입 기술로 공격받으면 데미지를 입지 않고 방어가 크게 올라간다.</w:t>
      </w:r>
    </w:p>
    <w:p>
      <w:pPr>
        <w:ind w:left="288"/>
      </w:pPr>
      <w:r>
        <w:rPr>
          <w:color w:val="3366CC"/>
          <w:sz w:val="20"/>
        </w:rPr>
        <w:t xml:space="preserve">보유 포켓몬: </w:t>
      </w:r>
      <w:r>
        <w:rPr>
          <w:lang w:eastAsia="ko-KR"/>
          <w:color w:val="3366CC"/>
          <w:sz w:val="20"/>
          <w:rtl w:val="off"/>
        </w:rPr>
        <w:t>바우첼</w:t>
      </w:r>
    </w:p>
    <w:p/>
    <w:p>
      <w:r>
        <w:rPr>
          <w:b/>
          <w:sz w:val="24"/>
        </w:rPr>
        <w:t>[96] 노말스킨</w:t>
      </w:r>
      <w:r>
        <w:rPr>
          <w:color w:val="888888"/>
          <w:sz w:val="20"/>
        </w:rPr>
        <w:t xml:space="preserve">  (normalize)</w:t>
      </w:r>
    </w:p>
    <w:p>
      <w:pPr>
        <w:ind w:left="288"/>
      </w:pPr>
      <w:r>
        <w:rPr>
          <w:sz w:val="20"/>
        </w:rPr>
        <w:t>설명: 쓴 기술이 모두 노말타입이 된다.</w:t>
      </w:r>
    </w:p>
    <w:p>
      <w:pPr>
        <w:ind w:left="288"/>
      </w:pPr>
      <w:r>
        <w:rPr>
          <w:color w:val="3366CC"/>
          <w:sz w:val="20"/>
        </w:rPr>
        <w:t>보유 포켓몬: 에나비, 델케티</w:t>
      </w:r>
    </w:p>
    <w:p/>
    <w:p>
      <w:r>
        <w:rPr>
          <w:b/>
          <w:sz w:val="24"/>
        </w:rPr>
        <w:t>[81] 눈숨기</w:t>
      </w:r>
      <w:r>
        <w:rPr>
          <w:color w:val="888888"/>
          <w:sz w:val="20"/>
        </w:rPr>
        <w:t xml:space="preserve">  (snow cloak)</w:t>
      </w:r>
    </w:p>
    <w:p>
      <w:pPr>
        <w:ind w:left="288"/>
      </w:pPr>
      <w:r>
        <w:rPr>
          <w:sz w:val="20"/>
        </w:rPr>
        <w:t>설명: 날씨가 싸라기눈일 때 회피율이 올라간다.</w:t>
      </w:r>
    </w:p>
    <w:p>
      <w:pPr>
        <w:ind w:left="288"/>
      </w:pPr>
      <w:r>
        <w:rPr>
          <w:color w:val="3366CC"/>
          <w:sz w:val="20"/>
        </w:rPr>
        <w:t>보유 포켓몬: 알로라 모래두지, 알로라 고지, 알로라 식스테일, 알로라 나인테일, 꾸꾸리, 메꾸리, 글레이시아, 맘모꾸리, 눈여아, 바닐프티, 바닐리치, 코고미, 툰베어, 터벅고래, 프리져*</w:t>
      </w:r>
    </w:p>
    <w:p>
      <w:pPr>
        <w:ind w:left="288"/>
      </w:pPr>
      <w:r>
        <w:rPr>
          <w:i/>
          <w:color w:val="AAAAAA"/>
          <w:sz w:val="18"/>
        </w:rPr>
        <w:t>* 표시는 숨겨진 특성</w:t>
      </w:r>
    </w:p>
    <w:p/>
    <w:p>
      <w:r>
        <w:rPr>
          <w:b/>
          <w:sz w:val="24"/>
        </w:rPr>
        <w:t>[202] 눈치우기</w:t>
      </w:r>
      <w:r>
        <w:rPr>
          <w:color w:val="888888"/>
          <w:sz w:val="20"/>
        </w:rPr>
        <w:t xml:space="preserve">  (slush rush)</w:t>
      </w:r>
    </w:p>
    <w:p>
      <w:pPr>
        <w:ind w:left="288"/>
      </w:pPr>
      <w:r>
        <w:rPr>
          <w:sz w:val="20"/>
        </w:rPr>
        <w:t>설명: 날씨가 싸라기눈일 때 스피드가 올라간다.</w:t>
      </w:r>
    </w:p>
    <w:p>
      <w:pPr>
        <w:ind w:left="288"/>
      </w:pPr>
      <w:r>
        <w:rPr>
          <w:color w:val="3366CC"/>
          <w:sz w:val="20"/>
        </w:rPr>
        <w:t>보유 포켓몬: 코고미, 툰베어, 우락고래, 알로라 모래두지*, 알로라 고지*, 파치르돈*, 어치르돈*</w:t>
      </w:r>
    </w:p>
    <w:p>
      <w:pPr>
        <w:ind w:left="288"/>
      </w:pPr>
      <w:r>
        <w:rPr>
          <w:i/>
          <w:color w:val="AAAAAA"/>
          <w:sz w:val="18"/>
        </w:rPr>
        <w:t>* 표시는 숨겨진 특성</w:t>
      </w:r>
    </w:p>
    <w:p/>
    <w:p>
      <w:r>
        <w:rPr>
          <w:b/>
          <w:sz w:val="24"/>
        </w:rPr>
        <w:t>[117] 눈퍼뜨리기</w:t>
      </w:r>
      <w:r>
        <w:rPr>
          <w:color w:val="888888"/>
          <w:sz w:val="20"/>
        </w:rPr>
        <w:t xml:space="preserve">  (snow warning)</w:t>
      </w:r>
    </w:p>
    <w:p>
      <w:pPr>
        <w:ind w:left="288"/>
      </w:pPr>
      <w:r>
        <w:rPr>
          <w:sz w:val="20"/>
        </w:rPr>
        <w:t>설명: 배틀에 나가면 싸라기눈을 내리게 한다.</w:t>
      </w:r>
    </w:p>
    <w:p>
      <w:pPr>
        <w:ind w:left="288"/>
      </w:pPr>
      <w:r>
        <w:rPr>
          <w:color w:val="3366CC"/>
          <w:sz w:val="20"/>
        </w:rPr>
        <w:t>보유 포켓몬: 눈쓰개, 눈설왕, 메가눈설왕, 배바닐라, 알로라 식스테일*, 알로라 나인테일*, 아마루스*, 아마루르가*</w:t>
      </w:r>
    </w:p>
    <w:p>
      <w:pPr>
        <w:ind w:left="288"/>
      </w:pPr>
      <w:r>
        <w:rPr>
          <w:i/>
          <w:color w:val="AAAAAA"/>
          <w:sz w:val="18"/>
        </w:rPr>
        <w:t>* 표시는 숨겨진 특성</w:t>
      </w:r>
    </w:p>
    <w:p/>
    <w:p>
      <w:r>
        <w:rPr>
          <w:b/>
          <w:sz w:val="24"/>
        </w:rPr>
        <w:t>[88] 다운로드</w:t>
      </w:r>
      <w:r>
        <w:rPr>
          <w:color w:val="888888"/>
          <w:sz w:val="20"/>
        </w:rPr>
        <w:t xml:space="preserve">  (download)</w:t>
      </w:r>
    </w:p>
    <w:p>
      <w:pPr>
        <w:ind w:left="288"/>
      </w:pPr>
      <w:r>
        <w:rPr>
          <w:sz w:val="20"/>
        </w:rPr>
        <w:t>설명: 상대의 능력을 보고 능력치를 바꾼다.</w:t>
      </w:r>
    </w:p>
    <w:p>
      <w:pPr>
        <w:ind w:left="288"/>
      </w:pPr>
      <w:r>
        <w:rPr>
          <w:color w:val="3366CC"/>
          <w:sz w:val="20"/>
        </w:rPr>
        <w:t>보유 포켓몬: 폴리곤, 폴리곤2, 폴리곤Z, 게노세크트</w:t>
      </w:r>
    </w:p>
    <w:p/>
    <w:p>
      <w:r>
        <w:rPr>
          <w:b/>
          <w:sz w:val="24"/>
        </w:rPr>
        <w:t>[186] 다크오라</w:t>
      </w:r>
      <w:r>
        <w:rPr>
          <w:color w:val="888888"/>
          <w:sz w:val="20"/>
        </w:rPr>
        <w:t xml:space="preserve">  (dark aura)</w:t>
      </w:r>
    </w:p>
    <w:p>
      <w:pPr>
        <w:ind w:left="288"/>
      </w:pPr>
      <w:r>
        <w:rPr>
          <w:sz w:val="20"/>
        </w:rPr>
        <w:t>설명: 전원의 악타입 기술이 강해진다.</w:t>
      </w:r>
    </w:p>
    <w:p>
      <w:pPr>
        <w:ind w:left="288"/>
      </w:pPr>
      <w:r>
        <w:rPr>
          <w:color w:val="3366CC"/>
          <w:sz w:val="20"/>
        </w:rPr>
        <w:t>보유 포켓몬: 이벨타르</w:t>
      </w:r>
    </w:p>
    <w:p/>
    <w:p>
      <w:r>
        <w:rPr>
          <w:b/>
          <w:sz w:val="24"/>
        </w:rPr>
        <w:t>[181] 단단한발톱</w:t>
      </w:r>
      <w:r>
        <w:rPr>
          <w:color w:val="888888"/>
          <w:sz w:val="20"/>
        </w:rPr>
        <w:t xml:space="preserve">  (tough claws)</w:t>
      </w:r>
    </w:p>
    <w:p>
      <w:pPr>
        <w:ind w:left="288"/>
      </w:pPr>
      <w:r>
        <w:rPr>
          <w:sz w:val="20"/>
        </w:rPr>
        <w:t>설명: 접촉하는 기술의 위력이 올라간다.</w:t>
      </w:r>
    </w:p>
    <w:p>
      <w:pPr>
        <w:ind w:left="288"/>
      </w:pPr>
      <w:r>
        <w:rPr>
          <w:color w:val="3366CC"/>
          <w:sz w:val="20"/>
        </w:rPr>
        <w:t>보유 포켓몬: 메가리자몽 X, 가라르 나옹, 메가프테라, 메가메타그로스, 거북손손, 거북손데스, 나이킹</w:t>
      </w:r>
    </w:p>
    <w:p/>
    <w:p>
      <w:r>
        <w:rPr>
          <w:b/>
          <w:sz w:val="24"/>
        </w:rPr>
        <w:t>[86] 단순</w:t>
      </w:r>
      <w:r>
        <w:rPr>
          <w:color w:val="888888"/>
          <w:sz w:val="20"/>
        </w:rPr>
        <w:t xml:space="preserve">  (simple)</w:t>
      </w:r>
    </w:p>
    <w:p>
      <w:pPr>
        <w:ind w:left="288"/>
      </w:pPr>
      <w:r>
        <w:rPr>
          <w:sz w:val="20"/>
        </w:rPr>
        <w:t>설명: 능력 변화가 여느 때보다 심하다.</w:t>
      </w:r>
    </w:p>
    <w:p>
      <w:pPr>
        <w:ind w:left="288"/>
      </w:pPr>
      <w:r>
        <w:rPr>
          <w:color w:val="3366CC"/>
          <w:sz w:val="20"/>
        </w:rPr>
        <w:t>보유 포켓몬: 둔타, 비버니, 비버통, 또르박쥐*, 맘박쥐*</w:t>
      </w:r>
    </w:p>
    <w:p>
      <w:pPr>
        <w:ind w:left="288"/>
      </w:pPr>
      <w:r>
        <w:rPr>
          <w:i/>
          <w:color w:val="AAAAAA"/>
          <w:sz w:val="18"/>
        </w:rPr>
        <w:t>* 표시는 숨겨진 특성</w:t>
      </w:r>
    </w:p>
    <w:p/>
    <w:p>
      <w:r>
        <w:rPr>
          <w:b/>
          <w:sz w:val="24"/>
        </w:rPr>
        <w:t>[161] 달마모드</w:t>
      </w:r>
      <w:r>
        <w:rPr>
          <w:color w:val="888888"/>
          <w:sz w:val="20"/>
        </w:rPr>
        <w:t xml:space="preserve">  (zen mode)</w:t>
      </w:r>
    </w:p>
    <w:p>
      <w:pPr>
        <w:ind w:left="288"/>
      </w:pPr>
      <w:r>
        <w:rPr>
          <w:sz w:val="20"/>
        </w:rPr>
        <w:t>설명: 위급할 때 모습이 변화한다.</w:t>
      </w:r>
    </w:p>
    <w:p>
      <w:pPr>
        <w:ind w:left="288"/>
      </w:pPr>
      <w:r>
        <w:rPr>
          <w:color w:val="3366CC"/>
          <w:sz w:val="20"/>
        </w:rPr>
        <w:t>보유 포켓몬: 불비달마*, 가라르 불비달마*</w:t>
      </w:r>
    </w:p>
    <w:p>
      <w:pPr>
        <w:ind w:left="288"/>
      </w:pPr>
      <w:r>
        <w:rPr>
          <w:i/>
          <w:color w:val="AAAAAA"/>
          <w:sz w:val="18"/>
        </w:rPr>
        <w:t>* 표시는 숨겨진 특성</w:t>
      </w:r>
    </w:p>
    <w:p/>
    <w:p>
      <w:r>
        <w:rPr>
          <w:b/>
          <w:sz w:val="24"/>
        </w:rPr>
        <w:t>[105] 대운</w:t>
      </w:r>
      <w:r>
        <w:rPr>
          <w:color w:val="888888"/>
          <w:sz w:val="20"/>
        </w:rPr>
        <w:t xml:space="preserve">  (super luck)</w:t>
      </w:r>
    </w:p>
    <w:p>
      <w:pPr>
        <w:ind w:left="288"/>
      </w:pPr>
      <w:r>
        <w:rPr>
          <w:sz w:val="20"/>
        </w:rPr>
        <w:t>설명: 상대의 급소에 공격이 맞기 쉽다.</w:t>
      </w:r>
    </w:p>
    <w:p>
      <w:pPr>
        <w:ind w:left="288"/>
      </w:pPr>
      <w:r>
        <w:rPr>
          <w:color w:val="3366CC"/>
          <w:sz w:val="20"/>
        </w:rPr>
        <w:t>보유 포켓몬: 니로우, 앱솔, 돈크로우, 콩둘기, 유토브, 켄호로우, 토게피*, 토게틱*, 토게키스*</w:t>
      </w:r>
    </w:p>
    <w:p>
      <w:pPr>
        <w:ind w:left="288"/>
      </w:pPr>
      <w:r>
        <w:rPr>
          <w:i/>
          <w:color w:val="AAAAAA"/>
          <w:sz w:val="18"/>
        </w:rPr>
        <w:t>* 표시는 숨겨진 특성</w:t>
      </w:r>
    </w:p>
    <w:p/>
    <w:p>
      <w:r>
        <w:rPr>
          <w:b/>
          <w:sz w:val="24"/>
        </w:rPr>
        <w:t>[301] 대접</w:t>
      </w:r>
      <w:r>
        <w:rPr>
          <w:color w:val="888888"/>
          <w:sz w:val="20"/>
        </w:rPr>
        <w:t xml:space="preserve">  (hospitality)</w:t>
      </w:r>
    </w:p>
    <w:p>
      <w:pPr>
        <w:ind w:left="288"/>
      </w:pPr>
      <w:r>
        <w:rPr>
          <w:sz w:val="20"/>
        </w:rPr>
        <w:t>설명: 등장했을 때 같은 편을 대접해서 HP를 조금 회복시킨다.</w:t>
      </w:r>
    </w:p>
    <w:p>
      <w:pPr>
        <w:ind w:left="288"/>
      </w:pPr>
      <w:r>
        <w:rPr>
          <w:color w:val="3366CC"/>
          <w:sz w:val="20"/>
        </w:rPr>
        <w:t>보유 포켓몬: 차데스, 그우린차</w:t>
      </w:r>
    </w:p>
    <w:p/>
    <w:p>
      <w:r>
        <w:rPr>
          <w:b/>
          <w:sz w:val="24"/>
        </w:rPr>
        <w:t>[191] 델타스트림</w:t>
      </w:r>
      <w:r>
        <w:rPr>
          <w:color w:val="888888"/>
          <w:sz w:val="20"/>
        </w:rPr>
        <w:t xml:space="preserve">  (delta stream)</w:t>
      </w:r>
    </w:p>
    <w:p>
      <w:pPr>
        <w:ind w:left="288"/>
      </w:pPr>
      <w:r>
        <w:rPr>
          <w:sz w:val="20"/>
        </w:rPr>
        <w:t>설명: 비행타입의 약점이 없어지는 날씨로 만든다.</w:t>
      </w:r>
    </w:p>
    <w:p>
      <w:pPr>
        <w:ind w:left="288"/>
      </w:pPr>
      <w:r>
        <w:rPr>
          <w:color w:val="3366CC"/>
          <w:sz w:val="20"/>
        </w:rPr>
        <w:t>보유 포켓몬: 메가레쿠쟈</w:t>
      </w:r>
    </w:p>
    <w:p/>
    <w:p>
      <w:r>
        <w:rPr>
          <w:b/>
          <w:sz w:val="24"/>
        </w:rPr>
        <w:t>[193] 도망태세</w:t>
      </w:r>
      <w:r>
        <w:rPr>
          <w:color w:val="888888"/>
          <w:sz w:val="20"/>
        </w:rPr>
        <w:t xml:space="preserve">  (wimp out)</w:t>
      </w:r>
    </w:p>
    <w:p>
      <w:pPr>
        <w:ind w:left="288"/>
      </w:pPr>
      <w:r>
        <w:rPr>
          <w:sz w:val="20"/>
        </w:rPr>
        <w:t>설명: HP가 절반이 되면 황급히 도망쳐서 지닌 포켓몬으로 돌아간다.</w:t>
      </w:r>
    </w:p>
    <w:p>
      <w:pPr>
        <w:ind w:left="288"/>
      </w:pPr>
      <w:r>
        <w:rPr>
          <w:color w:val="3366CC"/>
          <w:sz w:val="20"/>
        </w:rPr>
        <w:t>보유 포켓몬: 꼬시레</w:t>
      </w:r>
    </w:p>
    <w:p/>
    <w:p>
      <w:r>
        <w:rPr>
          <w:b/>
          <w:sz w:val="24"/>
        </w:rPr>
        <w:t>[50] 도주</w:t>
      </w:r>
      <w:r>
        <w:rPr>
          <w:color w:val="888888"/>
          <w:sz w:val="20"/>
        </w:rPr>
        <w:t xml:space="preserve">  (run away)</w:t>
      </w:r>
    </w:p>
    <w:p>
      <w:pPr>
        <w:ind w:left="288"/>
      </w:pPr>
      <w:r>
        <w:rPr>
          <w:sz w:val="20"/>
        </w:rPr>
        <w:t>설명: 야생 포켓몬으로부터 반드시 도망칠 수 있다.</w:t>
      </w:r>
    </w:p>
    <w:p>
      <w:pPr>
        <w:ind w:left="288"/>
      </w:pPr>
      <w:r>
        <w:rPr>
          <w:color w:val="3366CC"/>
          <w:sz w:val="20"/>
        </w:rPr>
        <w:t>보유 포켓몬: 꼬렛, 레트라, 포니타, 가라르 포니타, 날쌩마, 가라르 날쌩마, 두두, 두트리오, 이브이, 거다이맥스 이브이, 꼬리선, 다꼬리, 에이팜, 노고치, 블루, 포챠나, 파치리스, 이어롤, 보르쥐, 훔처우, 폭슬라이, 우르, 두리쥐, 오라티프, 노고고치, 캐터피*, 뿔충이*, 뚜벅쵸*, 콘팡*, 개무소*, 토중몬*, 귀뚤뚜기*, 요테리*</w:t>
      </w:r>
    </w:p>
    <w:p>
      <w:pPr>
        <w:ind w:left="288"/>
      </w:pPr>
      <w:r>
        <w:rPr>
          <w:i/>
          <w:color w:val="AAAAAA"/>
          <w:sz w:val="18"/>
        </w:rPr>
        <w:t>* 표시는 숨겨진 특성</w:t>
      </w:r>
    </w:p>
    <w:p/>
    <w:p>
      <w:r>
        <w:rPr>
          <w:b/>
          <w:sz w:val="24"/>
        </w:rPr>
        <w:t>[38] 독가시</w:t>
      </w:r>
      <w:r>
        <w:rPr>
          <w:color w:val="888888"/>
          <w:sz w:val="20"/>
        </w:rPr>
        <w:t xml:space="preserve">  (poison point)</w:t>
      </w:r>
    </w:p>
    <w:p>
      <w:pPr>
        <w:ind w:left="288"/>
      </w:pPr>
      <w:r>
        <w:rPr>
          <w:sz w:val="20"/>
        </w:rPr>
        <w:t>설명: 접촉한 상대를 중독시킬 때가 있다.</w:t>
      </w:r>
    </w:p>
    <w:p>
      <w:pPr>
        <w:ind w:left="288"/>
      </w:pPr>
      <w:r>
        <w:rPr>
          <w:color w:val="3366CC"/>
          <w:sz w:val="20"/>
        </w:rPr>
        <w:t>보유 포켓몬: 니드런♀, 니드리나, 니드퀸, 니드런♂, 니드리노, 니드킹, 시드라, 팔데아 우파, 침바루, 히스이 침바루, 로젤리아, 꼬몽울, 로즈레이드, 마디네, 휠구, 펜드라, 수레기, 드래캄, 장침바루, 토오</w:t>
      </w:r>
    </w:p>
    <w:p/>
    <w:p>
      <w:r>
        <w:rPr>
          <w:b/>
          <w:sz w:val="24"/>
        </w:rPr>
        <w:t>[302] 독사슬</w:t>
      </w:r>
      <w:r>
        <w:rPr>
          <w:color w:val="888888"/>
          <w:sz w:val="20"/>
        </w:rPr>
        <w:t xml:space="preserve">  (toxic chain)</w:t>
      </w:r>
    </w:p>
    <w:p>
      <w:pPr>
        <w:ind w:left="288"/>
      </w:pPr>
      <w:r>
        <w:rPr>
          <w:sz w:val="20"/>
        </w:rPr>
        <w:t>설명: 공격을 맞히면 상대를 맹독 상태로 만들 때가 있다.</w:t>
      </w:r>
    </w:p>
    <w:p>
      <w:pPr>
        <w:ind w:left="288"/>
      </w:pPr>
      <w:r>
        <w:rPr>
          <w:color w:val="3366CC"/>
          <w:sz w:val="20"/>
        </w:rPr>
        <w:t>보유 포켓몬: 조타구, 이야후, 기로치</w:t>
      </w:r>
    </w:p>
    <w:p/>
    <w:p>
      <w:r>
        <w:rPr>
          <w:b/>
          <w:sz w:val="24"/>
        </w:rPr>
        <w:t>[143] 독수</w:t>
      </w:r>
      <w:r>
        <w:rPr>
          <w:color w:val="888888"/>
          <w:sz w:val="20"/>
        </w:rPr>
        <w:t xml:space="preserve">  (poison touch)</w:t>
      </w:r>
    </w:p>
    <w:p>
      <w:pPr>
        <w:ind w:left="288"/>
      </w:pPr>
      <w:r>
        <w:rPr>
          <w:sz w:val="20"/>
        </w:rPr>
        <w:t>설명: 접촉하기만 해도 상대를 독 상태로 만들 때가 있다.</w:t>
      </w:r>
    </w:p>
    <w:p>
      <w:pPr>
        <w:ind w:left="288"/>
      </w:pPr>
      <w:r>
        <w:rPr>
          <w:color w:val="3366CC"/>
          <w:sz w:val="20"/>
        </w:rPr>
        <w:t>보유 포켓몬: 알로라 질퍽이, 알로라 질뻐기, 두빅굴, 수레기, 드래캄, 태깅구르, 질퍽이*, 질뻐기*, 삐딱구리*, 독개굴*, 포푸니크*</w:t>
      </w:r>
    </w:p>
    <w:p>
      <w:pPr>
        <w:ind w:left="288"/>
      </w:pPr>
      <w:r>
        <w:rPr>
          <w:i/>
          <w:color w:val="AAAAAA"/>
          <w:sz w:val="18"/>
        </w:rPr>
        <w:t>* 표시는 숨겨진 특성</w:t>
      </w:r>
    </w:p>
    <w:p/>
    <w:p>
      <w:r>
        <w:rPr>
          <w:b/>
          <w:sz w:val="24"/>
        </w:rPr>
        <w:t>[307] 독조종</w:t>
      </w:r>
      <w:r>
        <w:rPr>
          <w:color w:val="888888"/>
          <w:sz w:val="20"/>
        </w:rPr>
        <w:t xml:space="preserve">  (poison puppeteer)</w:t>
      </w:r>
    </w:p>
    <w:p>
      <w:pPr>
        <w:ind w:left="288"/>
      </w:pPr>
      <w:r>
        <w:rPr>
          <w:sz w:val="20"/>
        </w:rPr>
        <w:t>설명: 복숭악동의 기술에 의해 독 상태가 된 상대는 혼란 상태도 되어 버린다.</w:t>
      </w:r>
    </w:p>
    <w:p>
      <w:pPr>
        <w:ind w:left="288"/>
      </w:pPr>
      <w:r>
        <w:rPr>
          <w:color w:val="3366CC"/>
          <w:sz w:val="20"/>
        </w:rPr>
        <w:t>보유 포켓몬: 복숭악동</w:t>
      </w:r>
    </w:p>
    <w:p/>
    <w:p>
      <w:r>
        <w:rPr>
          <w:b/>
          <w:sz w:val="24"/>
        </w:rPr>
        <w:t>[295] 독치장</w:t>
      </w:r>
      <w:r>
        <w:rPr>
          <w:color w:val="888888"/>
          <w:sz w:val="20"/>
        </w:rPr>
        <w:t xml:space="preserve">  (toxic debris)</w:t>
      </w:r>
    </w:p>
    <w:p>
      <w:pPr>
        <w:ind w:left="288"/>
      </w:pPr>
      <w:r>
        <w:rPr>
          <w:sz w:val="20"/>
        </w:rPr>
        <w:t>설명: 물리 기술로 데미지를 입으면 상대의 발밑에 독압정을 뿌린다.</w:t>
      </w:r>
    </w:p>
    <w:p>
      <w:pPr>
        <w:ind w:left="288"/>
      </w:pPr>
      <w:r>
        <w:rPr>
          <w:color w:val="3366CC"/>
          <w:sz w:val="20"/>
        </w:rPr>
        <w:t xml:space="preserve">보유 포켓몬: </w:t>
      </w:r>
      <w:r>
        <w:rPr>
          <w:lang w:eastAsia="ko-KR"/>
          <w:color w:val="3366CC"/>
          <w:sz w:val="20"/>
          <w:rtl w:val="off"/>
        </w:rPr>
        <w:t>초롱순, 킬라플로르</w:t>
      </w:r>
    </w:p>
    <w:p/>
    <w:p>
      <w:r>
        <w:rPr>
          <w:b/>
          <w:sz w:val="24"/>
        </w:rPr>
        <w:t>[137] 독폭주</w:t>
      </w:r>
      <w:r>
        <w:rPr>
          <w:color w:val="888888"/>
          <w:sz w:val="20"/>
        </w:rPr>
        <w:t xml:space="preserve">  (toxic boost)</w:t>
      </w:r>
    </w:p>
    <w:p>
      <w:pPr>
        <w:ind w:left="288"/>
      </w:pPr>
      <w:r>
        <w:rPr>
          <w:sz w:val="20"/>
        </w:rPr>
        <w:t>설명: 독 상태일 때 물리공격의 위력이 올라간다.</w:t>
      </w:r>
    </w:p>
    <w:p>
      <w:pPr>
        <w:ind w:left="288"/>
      </w:pPr>
      <w:r>
        <w:rPr>
          <w:color w:val="3366CC"/>
          <w:sz w:val="20"/>
        </w:rPr>
        <w:t>보유 포켓몬: 쟝고*</w:t>
      </w:r>
    </w:p>
    <w:p>
      <w:pPr>
        <w:ind w:left="288"/>
      </w:pPr>
      <w:r>
        <w:rPr>
          <w:i/>
          <w:color w:val="AAAAAA"/>
          <w:sz w:val="18"/>
        </w:rPr>
        <w:t>* 표시는 숨겨진 특성</w:t>
      </w:r>
    </w:p>
    <w:p/>
    <w:p>
      <w:r>
        <w:rPr>
          <w:b/>
          <w:sz w:val="24"/>
        </w:rPr>
        <w:t>[69] 돌머리</w:t>
      </w:r>
      <w:r>
        <w:rPr>
          <w:color w:val="888888"/>
          <w:sz w:val="20"/>
        </w:rPr>
        <w:t xml:space="preserve">  (rock head)</w:t>
      </w:r>
    </w:p>
    <w:p>
      <w:pPr>
        <w:ind w:left="288"/>
      </w:pPr>
      <w:r>
        <w:rPr>
          <w:sz w:val="20"/>
        </w:rPr>
        <w:t>설명: 부딪쳐도 반동을 받지 않는다.</w:t>
      </w:r>
    </w:p>
    <w:p>
      <w:pPr>
        <w:ind w:left="288"/>
      </w:pPr>
      <w:r>
        <w:rPr>
          <w:color w:val="3366CC"/>
          <w:sz w:val="20"/>
        </w:rPr>
        <w:t>보유 포켓몬: 꼬마돌, 데구리, 딱구리, 롱스톤, 탕구리, 텅구리, 뿔카노, 코뿌리, 프테라, 꼬지모, 강철톤, 가보리, 갱도라, 보스로라, 시라칸, 아공이, 쉘곤, 꼬지지, 히스이 가디*, 히스이 윈디*, 알로라 텅구리*, 견고라스*</w:t>
      </w:r>
    </w:p>
    <w:p>
      <w:pPr>
        <w:ind w:left="288"/>
      </w:pPr>
      <w:r>
        <w:rPr>
          <w:i/>
          <w:color w:val="AAAAAA"/>
          <w:sz w:val="18"/>
        </w:rPr>
        <w:t>* 표시는 숨겨진 특성</w:t>
      </w:r>
    </w:p>
    <w:p/>
    <w:p>
      <w:r>
        <w:rPr>
          <w:b/>
          <w:sz w:val="24"/>
        </w:rPr>
        <w:t>[291] 되새김질</w:t>
      </w:r>
      <w:r>
        <w:rPr>
          <w:color w:val="888888"/>
          <w:sz w:val="20"/>
        </w:rPr>
        <w:t xml:space="preserve">  (cud chew)</w:t>
      </w:r>
    </w:p>
    <w:p>
      <w:pPr>
        <w:ind w:left="288"/>
      </w:pPr>
      <w:r>
        <w:rPr>
          <w:sz w:val="20"/>
        </w:rPr>
        <w:t>설명: 나무열매를 먹으면 다음 턴이 끝날 때 한 번 더 먹는다.</w:t>
      </w:r>
    </w:p>
    <w:p>
      <w:pPr>
        <w:ind w:left="288"/>
      </w:pPr>
      <w:r>
        <w:rPr>
          <w:color w:val="3366CC"/>
          <w:sz w:val="20"/>
        </w:rPr>
        <w:t xml:space="preserve">보유 포켓몬: </w:t>
      </w:r>
      <w:r>
        <w:rPr>
          <w:lang w:eastAsia="ko-KR"/>
          <w:color w:val="3366CC"/>
          <w:sz w:val="20"/>
          <w:rtl w:val="off"/>
        </w:rPr>
        <w:t>키키링, 팔데아 켄타로스(컴뱃종), 팔데아 켄타로스(블레이즈종), 팔데아 켄타로스(워터종)</w:t>
      </w:r>
    </w:p>
    <w:p/>
    <w:p>
      <w:r>
        <w:rPr>
          <w:b/>
          <w:sz w:val="24"/>
        </w:rPr>
        <w:t>[47] 두꺼운지방</w:t>
      </w:r>
      <w:r>
        <w:rPr>
          <w:color w:val="888888"/>
          <w:sz w:val="20"/>
        </w:rPr>
        <w:t xml:space="preserve">  (thick fat)</w:t>
      </w:r>
    </w:p>
    <w:p>
      <w:pPr>
        <w:ind w:left="288"/>
      </w:pPr>
      <w:r>
        <w:rPr>
          <w:sz w:val="20"/>
        </w:rPr>
        <w:t>설명: 불꽃과 얼음타입의 기술에 강하다.</w:t>
      </w:r>
    </w:p>
    <w:p>
      <w:pPr>
        <w:ind w:left="288"/>
      </w:pPr>
      <w:r>
        <w:rPr>
          <w:color w:val="3366CC"/>
          <w:sz w:val="20"/>
        </w:rPr>
        <w:t>보유 포켓몬: 메가이상해꽃, 쥬쥬, 쥬레곤, 잠만보, 거다이맥스 잠만보, 마릴, 마릴리, 밀탱크, 마크탕, 하리뭉, 루리리, 피그점프, 피그킹, 대굴레오, 씨레오, 씨카이저, 몬냥이, 먹고자, 터벅고래, 우락고래, 알로라 꼬렛*, 알로라 레트라*, 꾸꾸리*, 메꾸리*, 맘모꾸리*, 뚜꾸리*, 차오꿀*, 단지래플*, 거다이맥스 단지래플*, 맛보돈*, 퍼퓨돈*</w:t>
      </w:r>
    </w:p>
    <w:p>
      <w:pPr>
        <w:ind w:left="288"/>
      </w:pPr>
      <w:r>
        <w:rPr>
          <w:i/>
          <w:color w:val="AAAAAA"/>
          <w:sz w:val="18"/>
        </w:rPr>
        <w:t>* 표시는 숨겨진 특성</w:t>
      </w:r>
    </w:p>
    <w:p/>
    <w:p>
      <w:r>
        <w:rPr>
          <w:b/>
          <w:sz w:val="24"/>
        </w:rPr>
        <w:t>[12] 둔감</w:t>
      </w:r>
      <w:r>
        <w:rPr>
          <w:color w:val="888888"/>
          <w:sz w:val="20"/>
        </w:rPr>
        <w:t xml:space="preserve">  (oblivious)</w:t>
      </w:r>
    </w:p>
    <w:p>
      <w:pPr>
        <w:ind w:left="288"/>
      </w:pPr>
      <w:r>
        <w:rPr>
          <w:sz w:val="20"/>
        </w:rPr>
        <w:t>설명: 헤롱헤롱이나 도발 상태가 되지 않는다.</w:t>
      </w:r>
    </w:p>
    <w:p>
      <w:pPr>
        <w:ind w:left="288"/>
      </w:pPr>
      <w:r>
        <w:rPr>
          <w:color w:val="3366CC"/>
          <w:sz w:val="20"/>
        </w:rPr>
        <w:t>보유 포켓몬: 야돈, 야도란, 내루미, 루주라, 야도킹, 꾸꾸리, 메꾸리, 뽀뽀라, 네오비트, 고래왕자, 고래왕, 둔타, 미꾸리, 메깅, 빈티나, 내룸벨트, 맘모꾸리, 달콤아, 달무리나, 어써러셔, 대굴레오*, 씨레오*, 씨카이저*, 야도뇽*, 염뉴트*</w:t>
      </w:r>
    </w:p>
    <w:p>
      <w:pPr>
        <w:ind w:left="288"/>
      </w:pPr>
      <w:r>
        <w:rPr>
          <w:i/>
          <w:color w:val="AAAAAA"/>
          <w:sz w:val="18"/>
        </w:rPr>
        <w:t>* 표시는 숨겨진 특성</w:t>
      </w:r>
    </w:p>
    <w:p/>
    <w:p>
      <w:r>
        <w:rPr>
          <w:b/>
          <w:sz w:val="24"/>
        </w:rPr>
        <w:t>[254] 떠도는영혼</w:t>
      </w:r>
      <w:r>
        <w:rPr>
          <w:color w:val="888888"/>
          <w:sz w:val="20"/>
        </w:rPr>
        <w:t xml:space="preserve">  (wandering spirit)</w:t>
      </w:r>
    </w:p>
    <w:p>
      <w:pPr>
        <w:ind w:left="288"/>
      </w:pPr>
      <w:r>
        <w:rPr>
          <w:sz w:val="20"/>
        </w:rPr>
        <w:t>설명: 접촉하는 기술로 공격해온 포켓몬과 특성을 바꾼다.</w:t>
      </w:r>
    </w:p>
    <w:p>
      <w:pPr>
        <w:ind w:left="288"/>
      </w:pPr>
      <w:r>
        <w:rPr>
          <w:color w:val="3366CC"/>
          <w:sz w:val="20"/>
        </w:rPr>
        <w:t>보유 포켓몬: 가라르 데스마스, 데스판</w:t>
      </w:r>
    </w:p>
    <w:p/>
    <w:p>
      <w:r>
        <w:rPr>
          <w:b/>
          <w:sz w:val="24"/>
        </w:rPr>
        <w:t>[135] 라이트메탈</w:t>
      </w:r>
      <w:r>
        <w:rPr>
          <w:color w:val="888888"/>
          <w:sz w:val="20"/>
        </w:rPr>
        <w:t xml:space="preserve">  (light metal)</w:t>
      </w:r>
    </w:p>
    <w:p>
      <w:pPr>
        <w:ind w:left="288"/>
      </w:pPr>
      <w:r>
        <w:rPr>
          <w:sz w:val="20"/>
        </w:rPr>
        <w:t>설명: 자신의 무게가 절반이 된다.</w:t>
      </w:r>
    </w:p>
    <w:p>
      <w:pPr>
        <w:ind w:left="288"/>
      </w:pPr>
      <w:r>
        <w:rPr>
          <w:color w:val="3366CC"/>
          <w:sz w:val="20"/>
        </w:rPr>
        <w:t>보유 포켓몬: 두랄루돈, 거다이맥스 두랄루돈, 핫삼*, 메탕*, 메탕구*, 메타그로스*, 레지스틸*</w:t>
      </w:r>
    </w:p>
    <w:p>
      <w:pPr>
        <w:ind w:left="288"/>
      </w:pPr>
      <w:r>
        <w:rPr>
          <w:i/>
          <w:color w:val="AAAAAA"/>
          <w:sz w:val="18"/>
        </w:rPr>
        <w:t>* 표시는 숨겨진 특성</w:t>
      </w:r>
    </w:p>
    <w:p/>
    <w:p>
      <w:r>
        <w:rPr>
          <w:b/>
          <w:sz w:val="24"/>
        </w:rPr>
        <w:t>[197] 리밋실드</w:t>
      </w:r>
      <w:r>
        <w:rPr>
          <w:color w:val="888888"/>
          <w:sz w:val="20"/>
        </w:rPr>
        <w:t xml:space="preserve">  (shields down)</w:t>
      </w:r>
    </w:p>
    <w:p>
      <w:pPr>
        <w:ind w:left="288"/>
      </w:pPr>
      <w:r>
        <w:rPr>
          <w:sz w:val="20"/>
        </w:rPr>
        <w:t>설명: HP가 절반이 되면 껍질이 깨져 공격적으로 된다.</w:t>
      </w:r>
    </w:p>
    <w:p>
      <w:pPr>
        <w:ind w:left="288"/>
      </w:pPr>
      <w:r>
        <w:rPr>
          <w:color w:val="3366CC"/>
          <w:sz w:val="20"/>
        </w:rPr>
        <w:t>보유 포켓몬: 메테노</w:t>
      </w:r>
    </w:p>
    <w:p/>
    <w:p>
      <w:r>
        <w:rPr>
          <w:b/>
          <w:sz w:val="24"/>
        </w:rPr>
        <w:t>[236] 리베로</w:t>
      </w:r>
      <w:r>
        <w:rPr>
          <w:color w:val="888888"/>
          <w:sz w:val="20"/>
        </w:rPr>
        <w:t xml:space="preserve">  (libero)</w:t>
      </w:r>
    </w:p>
    <w:p>
      <w:pPr>
        <w:ind w:left="288"/>
      </w:pPr>
      <w:r>
        <w:rPr>
          <w:sz w:val="20"/>
        </w:rPr>
        <w:t>설명: 자신이 사용한 기술과 같은 타입으로 변화한다.</w:t>
      </w:r>
    </w:p>
    <w:p>
      <w:pPr>
        <w:ind w:left="288"/>
      </w:pPr>
      <w:r>
        <w:rPr>
          <w:color w:val="3366CC"/>
          <w:sz w:val="20"/>
        </w:rPr>
        <w:t>보유 포켓몬: 염버니*, 래비풋*, 에이스번*, 거다이맥스 에이스번*</w:t>
      </w:r>
    </w:p>
    <w:p>
      <w:pPr>
        <w:ind w:left="288"/>
      </w:pPr>
      <w:r>
        <w:rPr>
          <w:i/>
          <w:color w:val="AAAAAA"/>
          <w:sz w:val="18"/>
        </w:rPr>
        <w:t>* 표시는 숨겨진 특성</w:t>
      </w:r>
    </w:p>
    <w:p/>
    <w:p>
      <w:r>
        <w:rPr>
          <w:b/>
          <w:sz w:val="24"/>
        </w:rPr>
        <w:t>[222] 리시버</w:t>
      </w:r>
      <w:r>
        <w:rPr>
          <w:color w:val="888888"/>
          <w:sz w:val="20"/>
        </w:rPr>
        <w:t xml:space="preserve">  (receiver)</w:t>
      </w:r>
    </w:p>
    <w:p>
      <w:pPr>
        <w:ind w:left="288"/>
      </w:pPr>
      <w:r>
        <w:rPr>
          <w:sz w:val="20"/>
        </w:rPr>
        <w:t>설명: 쓰러진 같은 편의 특성을 이어받아 같은 특성이 된다.</w:t>
      </w:r>
    </w:p>
    <w:p>
      <w:pPr>
        <w:ind w:left="288"/>
      </w:pPr>
      <w:r>
        <w:rPr>
          <w:color w:val="3366CC"/>
          <w:sz w:val="20"/>
        </w:rPr>
        <w:t>보유 포켓몬: 내던숭이</w:t>
      </w:r>
    </w:p>
    <w:p/>
    <w:p>
      <w:r>
        <w:rPr>
          <w:b/>
          <w:sz w:val="24"/>
        </w:rPr>
        <w:t>[102] 리프가드</w:t>
      </w:r>
      <w:r>
        <w:rPr>
          <w:color w:val="888888"/>
          <w:sz w:val="20"/>
        </w:rPr>
        <w:t xml:space="preserve">  (leaf guard)</w:t>
      </w:r>
    </w:p>
    <w:p>
      <w:pPr>
        <w:ind w:left="288"/>
      </w:pPr>
      <w:r>
        <w:rPr>
          <w:sz w:val="20"/>
        </w:rPr>
        <w:t>설명: 맑을 때는 상태 이상이 되지 않는다.</w:t>
      </w:r>
    </w:p>
    <w:p>
      <w:pPr>
        <w:ind w:left="288"/>
      </w:pPr>
      <w:r>
        <w:rPr>
          <w:color w:val="3366CC"/>
          <w:sz w:val="20"/>
        </w:rPr>
        <w:t>보유 포켓몬: 덩쿠리, 통통코, 두코, 솜솜코, 덩쿠림보, 리피아, 두르쿤, 짜랑랑, 라란티스, 달콤아, 달무리나, 달코퀸, 자루도, 치코리타*, 베이리프*, 메가니움*, 로젤리아*, 꼬몽울*, 치릴리*, 드레디어*, 히스이 드레디어*</w:t>
      </w:r>
    </w:p>
    <w:p>
      <w:pPr>
        <w:ind w:left="288"/>
      </w:pPr>
      <w:r>
        <w:rPr>
          <w:i/>
          <w:color w:val="AAAAAA"/>
          <w:sz w:val="18"/>
        </w:rPr>
        <w:t>* 표시는 숨겨진 특성</w:t>
      </w:r>
    </w:p>
    <w:p/>
    <w:p>
      <w:r>
        <w:rPr>
          <w:b/>
          <w:sz w:val="24"/>
        </w:rPr>
        <w:t>[40] 마그마의무장</w:t>
      </w:r>
      <w:r>
        <w:rPr>
          <w:color w:val="888888"/>
          <w:sz w:val="20"/>
        </w:rPr>
        <w:t xml:space="preserve">  (magma armor)</w:t>
      </w:r>
    </w:p>
    <w:p>
      <w:pPr>
        <w:ind w:left="288"/>
      </w:pPr>
      <w:r>
        <w:rPr>
          <w:sz w:val="20"/>
        </w:rPr>
        <w:t>설명: 얼음 상태가 되지 않는다.</w:t>
      </w:r>
    </w:p>
    <w:p>
      <w:pPr>
        <w:ind w:left="288"/>
      </w:pPr>
      <w:r>
        <w:rPr>
          <w:color w:val="3366CC"/>
          <w:sz w:val="20"/>
        </w:rPr>
        <w:t>보유 포켓몬: 마그마그, 마그카르고, 폭타</w:t>
      </w:r>
    </w:p>
    <w:p/>
    <w:p>
      <w:r>
        <w:rPr>
          <w:b/>
          <w:sz w:val="24"/>
        </w:rPr>
        <w:t>[58] 마이너스</w:t>
      </w:r>
      <w:r>
        <w:rPr>
          <w:color w:val="888888"/>
          <w:sz w:val="20"/>
        </w:rPr>
        <w:t xml:space="preserve">  (minus)</w:t>
      </w:r>
    </w:p>
    <w:p>
      <w:pPr>
        <w:ind w:left="288"/>
      </w:pPr>
      <w:r>
        <w:rPr>
          <w:sz w:val="20"/>
        </w:rPr>
        <w:t>설명: 플러스나 마이너스가 있으면 특수공격이 올라간다.</w:t>
      </w:r>
    </w:p>
    <w:p>
      <w:pPr>
        <w:ind w:left="288"/>
      </w:pPr>
      <w:r>
        <w:rPr>
          <w:color w:val="3366CC"/>
          <w:sz w:val="20"/>
        </w:rPr>
        <w:t>보유 포켓몬: 마이농, 기어르, 기기어르, 기기기어르, 거다이맥스 스트린더, 썬더라이*, 썬더볼트*</w:t>
      </w:r>
    </w:p>
    <w:p>
      <w:pPr>
        <w:ind w:left="288"/>
      </w:pPr>
      <w:r>
        <w:rPr>
          <w:i/>
          <w:color w:val="AAAAAA"/>
          <w:sz w:val="18"/>
        </w:rPr>
        <w:t>* 표시는 숨겨진 특성</w:t>
      </w:r>
    </w:p>
    <w:p/>
    <w:p>
      <w:r>
        <w:rPr>
          <w:b/>
          <w:sz w:val="24"/>
        </w:rPr>
        <w:t>[278] 마이티체인지</w:t>
      </w:r>
      <w:r>
        <w:rPr>
          <w:color w:val="888888"/>
          <w:sz w:val="20"/>
        </w:rPr>
        <w:t xml:space="preserve">  (zero to hero)</w:t>
      </w:r>
    </w:p>
    <w:p>
      <w:pPr>
        <w:ind w:left="288"/>
      </w:pPr>
      <w:r>
        <w:rPr>
          <w:sz w:val="20"/>
        </w:rPr>
        <w:t>설명: 배틀이 끝나고 교체해 나오면 히어로폼으로 폼 체인지한다.</w:t>
      </w:r>
    </w:p>
    <w:p>
      <w:pPr>
        <w:ind w:left="288"/>
      </w:pPr>
      <w:r>
        <w:rPr>
          <w:color w:val="3366CC"/>
          <w:sz w:val="20"/>
        </w:rPr>
        <w:t xml:space="preserve">보유 포켓몬: </w:t>
      </w:r>
      <w:r>
        <w:rPr>
          <w:lang w:eastAsia="ko-KR"/>
          <w:color w:val="3366CC"/>
          <w:sz w:val="20"/>
          <w:rtl w:val="off"/>
        </w:rPr>
        <w:t>돌핀맨</w:t>
      </w:r>
    </w:p>
    <w:p/>
    <w:p>
      <w:r>
        <w:rPr>
          <w:b/>
          <w:sz w:val="24"/>
        </w:rPr>
        <w:t>[20] 마이페이스</w:t>
      </w:r>
      <w:r>
        <w:rPr>
          <w:color w:val="888888"/>
          <w:sz w:val="20"/>
        </w:rPr>
        <w:t xml:space="preserve">  (own tempo)</w:t>
      </w:r>
    </w:p>
    <w:p>
      <w:pPr>
        <w:ind w:left="288"/>
      </w:pPr>
      <w:r>
        <w:rPr>
          <w:sz w:val="20"/>
        </w:rPr>
        <w:t>설명: 혼란 상태가 되지 않는다.</w:t>
      </w:r>
    </w:p>
    <w:p>
      <w:pPr>
        <w:ind w:left="288"/>
      </w:pPr>
      <w:r>
        <w:rPr>
          <w:color w:val="3366CC"/>
          <w:sz w:val="20"/>
        </w:rPr>
        <w:t>보유 포켓몬: 야돈, 가라르 야돈, 야도란, 가라르 야도란, 내루미, 야도킹, 가라르 야도킹, 루브도, 피그점프, 피그킹, 얼루기, 나옹마, 몬냥이, 내룸벨트, 치릴리, 드레디어, 꽁어름, 크레베이스, 머드나기, 만마드, 쫀도기, 빈나두, 어리짱, 벼리짱, 두드리짱, 연꽃몬*, 로토스*, 로파파*, 둔타*, 냐스퍼*, 두리쥐*</w:t>
      </w:r>
    </w:p>
    <w:p>
      <w:pPr>
        <w:ind w:left="288"/>
      </w:pPr>
      <w:r>
        <w:rPr>
          <w:i/>
          <w:color w:val="AAAAAA"/>
          <w:sz w:val="18"/>
        </w:rPr>
        <w:t>* 표시는 숨겨진 특성</w:t>
      </w:r>
    </w:p>
    <w:p/>
    <w:p>
      <w:r>
        <w:rPr>
          <w:b/>
          <w:sz w:val="24"/>
        </w:rPr>
        <w:t>[114] 마중물</w:t>
      </w:r>
      <w:r>
        <w:rPr>
          <w:color w:val="888888"/>
          <w:sz w:val="20"/>
        </w:rPr>
        <w:t xml:space="preserve">  (storm drain)</w:t>
      </w:r>
    </w:p>
    <w:p>
      <w:pPr>
        <w:ind w:left="288"/>
      </w:pPr>
      <w:r>
        <w:rPr>
          <w:sz w:val="20"/>
        </w:rPr>
        <w:t>설명: 물을 끌어모아 특수공격을 올린다.</w:t>
      </w:r>
    </w:p>
    <w:p>
      <w:pPr>
        <w:ind w:left="288"/>
      </w:pPr>
      <w:r>
        <w:rPr>
          <w:color w:val="3366CC"/>
          <w:sz w:val="20"/>
        </w:rPr>
        <w:t>보유 포켓몬: 깝질무, 트리토돈, 형광어, 네오라이트, 릴링*, 릴리요*, 마라카치*, 싸리용*</w:t>
      </w:r>
    </w:p>
    <w:p>
      <w:pPr>
        <w:ind w:left="288"/>
      </w:pPr>
      <w:r>
        <w:rPr>
          <w:i/>
          <w:color w:val="AAAAAA"/>
          <w:sz w:val="18"/>
        </w:rPr>
        <w:t>* 표시는 숨겨진 특성</w:t>
      </w:r>
    </w:p>
    <w:p/>
    <w:p>
      <w:r>
        <w:rPr>
          <w:b/>
          <w:sz w:val="24"/>
        </w:rPr>
        <w:t>[170] 매지션</w:t>
      </w:r>
      <w:r>
        <w:rPr>
          <w:color w:val="888888"/>
          <w:sz w:val="20"/>
        </w:rPr>
        <w:t xml:space="preserve">  (magician)</w:t>
      </w:r>
    </w:p>
    <w:p>
      <w:pPr>
        <w:ind w:left="288"/>
      </w:pPr>
      <w:r>
        <w:rPr>
          <w:sz w:val="20"/>
        </w:rPr>
        <w:t>설명: 기술을 맞은 상대의 도구를 빼앗아 버린다.</w:t>
      </w:r>
    </w:p>
    <w:p>
      <w:pPr>
        <w:ind w:left="288"/>
      </w:pPr>
      <w:r>
        <w:rPr>
          <w:color w:val="3366CC"/>
          <w:sz w:val="20"/>
        </w:rPr>
        <w:t>보유 포켓몬: 후파, 푸호꼬*, 테르나*, 마폭시*, 클레피*</w:t>
      </w:r>
    </w:p>
    <w:p>
      <w:pPr>
        <w:ind w:left="288"/>
      </w:pPr>
      <w:r>
        <w:rPr>
          <w:i/>
          <w:color w:val="AAAAAA"/>
          <w:sz w:val="18"/>
        </w:rPr>
        <w:t>* 표시는 숨겨진 특성</w:t>
      </w:r>
    </w:p>
    <w:p/>
    <w:p>
      <w:r>
        <w:rPr>
          <w:b/>
          <w:sz w:val="24"/>
        </w:rPr>
        <w:t>[98] 매직가드</w:t>
      </w:r>
      <w:r>
        <w:rPr>
          <w:color w:val="888888"/>
          <w:sz w:val="20"/>
        </w:rPr>
        <w:t xml:space="preserve">  (magic guard)</w:t>
      </w:r>
    </w:p>
    <w:p>
      <w:pPr>
        <w:ind w:left="288"/>
      </w:pPr>
      <w:r>
        <w:rPr>
          <w:sz w:val="20"/>
        </w:rPr>
        <w:t>설명: 공격 이외에는 데미지를 입지 않는다.</w:t>
      </w:r>
    </w:p>
    <w:p>
      <w:pPr>
        <w:ind w:left="288"/>
      </w:pPr>
      <w:r>
        <w:rPr>
          <w:color w:val="3366CC"/>
          <w:sz w:val="20"/>
        </w:rPr>
        <w:t>보유 포켓몬: 삐삐, 픽시, 삐, 심보러, 유니란, 듀란, 란쿨루스, 캐이시*, 윤겔라*, 후딘*</w:t>
      </w:r>
    </w:p>
    <w:p>
      <w:pPr>
        <w:ind w:left="288"/>
      </w:pPr>
      <w:r>
        <w:rPr>
          <w:i/>
          <w:color w:val="AAAAAA"/>
          <w:sz w:val="18"/>
        </w:rPr>
        <w:t>* 표시는 숨겨진 특성</w:t>
      </w:r>
    </w:p>
    <w:p/>
    <w:p>
      <w:r>
        <w:rPr>
          <w:b/>
          <w:sz w:val="24"/>
        </w:rPr>
        <w:t>[156] 매직미러</w:t>
      </w:r>
      <w:r>
        <w:rPr>
          <w:color w:val="888888"/>
          <w:sz w:val="20"/>
        </w:rPr>
        <w:t xml:space="preserve">  (magic bounce)</w:t>
      </w:r>
    </w:p>
    <w:p>
      <w:pPr>
        <w:ind w:left="288"/>
      </w:pPr>
      <w:r>
        <w:rPr>
          <w:sz w:val="20"/>
        </w:rPr>
        <w:t>설명: 변화 기술을 되받아칠 수 있다.</w:t>
      </w:r>
    </w:p>
    <w:p>
      <w:pPr>
        <w:ind w:left="288"/>
      </w:pPr>
      <w:r>
        <w:rPr>
          <w:color w:val="3366CC"/>
          <w:sz w:val="20"/>
        </w:rPr>
        <w:t>보유 포켓몬: 메가깜까미, 메가앱솔, 메가디안시, 네이티*, 네이티오*, 에브이*, 몸지브림*, 손지브림*, 브리무음*, 거다이맥스 브리무음*</w:t>
      </w:r>
    </w:p>
    <w:p>
      <w:pPr>
        <w:ind w:left="288"/>
      </w:pPr>
      <w:r>
        <w:rPr>
          <w:i/>
          <w:color w:val="AAAAAA"/>
          <w:sz w:val="18"/>
        </w:rPr>
        <w:t>* 표시는 숨겨진 특성</w:t>
      </w:r>
    </w:p>
    <w:p/>
    <w:p>
      <w:r>
        <w:rPr>
          <w:b/>
          <w:sz w:val="24"/>
        </w:rPr>
        <w:t>[66] 맹화</w:t>
      </w:r>
      <w:r>
        <w:rPr>
          <w:color w:val="888888"/>
          <w:sz w:val="20"/>
        </w:rPr>
        <w:t xml:space="preserve">  (blaze)</w:t>
      </w:r>
    </w:p>
    <w:p>
      <w:pPr>
        <w:ind w:left="288"/>
      </w:pPr>
      <w:r>
        <w:rPr>
          <w:sz w:val="20"/>
        </w:rPr>
        <w:t>설명: 위급할 때 불꽃타입의 위력이 올라간다.</w:t>
      </w:r>
    </w:p>
    <w:p>
      <w:pPr>
        <w:ind w:left="288"/>
      </w:pPr>
      <w:r>
        <w:rPr>
          <w:color w:val="3366CC"/>
          <w:sz w:val="20"/>
        </w:rPr>
        <w:t>보유 포켓몬: 파이리, 리자드, 리자몽, 거다이맥스 리자몽, 브케인, 마그케인, 블레이범, 히스이 블레이범, 아차모, 영치코, 번치코, 불꽃숭이, 파이숭이, 초염몽, 뚜꾸리, 차오꿀, 염무왕, 푸호꼬, 테르나, 마폭시, 냐오불, 냐오히트, 어흥염, 염버니, 래비풋, 에이스번, 거다이맥스 에이스번, 뜨아거, 악뜨거, 라우드본, 바오프*, 바오키*</w:t>
      </w:r>
    </w:p>
    <w:p>
      <w:pPr>
        <w:ind w:left="288"/>
      </w:pPr>
      <w:r>
        <w:rPr>
          <w:i/>
          <w:color w:val="AAAAAA"/>
          <w:sz w:val="18"/>
        </w:rPr>
        <w:t>* 표시는 숨겨진 특성</w:t>
      </w:r>
    </w:p>
    <w:p/>
    <w:p>
      <w:r>
        <w:rPr>
          <w:b/>
          <w:sz w:val="24"/>
        </w:rPr>
        <w:t>[82] 먹보</w:t>
      </w:r>
      <w:r>
        <w:rPr>
          <w:color w:val="888888"/>
          <w:sz w:val="20"/>
        </w:rPr>
        <w:t xml:space="preserve">  (gluttony)</w:t>
      </w:r>
    </w:p>
    <w:p>
      <w:pPr>
        <w:ind w:left="288"/>
      </w:pPr>
      <w:r>
        <w:rPr>
          <w:sz w:val="20"/>
        </w:rPr>
        <w:t>설명: 나무열매를 여느 때보다 빨리 사용한다.</w:t>
      </w:r>
    </w:p>
    <w:p>
      <w:pPr>
        <w:ind w:left="288"/>
      </w:pPr>
      <w:r>
        <w:rPr>
          <w:color w:val="3366CC"/>
          <w:sz w:val="20"/>
        </w:rPr>
        <w:t>보유 포켓몬: 알로라 꼬렛, 알로라 레트라, 가라르 야돈, 알로라 질퍽이, 알로라 질뻐기, 단단지, 지그제구리, 가라르 지그제구리, 직구리, 가라르 직구리, 야나프, 야나키, 바오프, 바오키, 앗차프, 앗차키, 앤티골, 과사삭벌레, 애프룡, 거다이맥스 애프룡, 단지래플, 거다이맥스 단지래플, 맛보돈, 퍼퓨돈, 과미르, 모다피*, 우츠동*, 우츠보트*, 잠만보*, 거다이맥스 잠만보*, 꼴깍몬*, 꿀꺽몬*, 피그점프*, 피그킹*, 먹고자*, 탐리스*, 요씽리스*</w:t>
      </w:r>
    </w:p>
    <w:p>
      <w:pPr>
        <w:ind w:left="288"/>
      </w:pPr>
      <w:r>
        <w:rPr>
          <w:i/>
          <w:color w:val="AAAAAA"/>
          <w:sz w:val="18"/>
        </w:rPr>
        <w:t>* 표시는 숨겨진 특성</w:t>
      </w:r>
    </w:p>
    <w:p/>
    <w:p>
      <w:r>
        <w:rPr>
          <w:b/>
          <w:sz w:val="24"/>
        </w:rPr>
        <w:t>[136] 멀티스케일</w:t>
      </w:r>
      <w:r>
        <w:rPr>
          <w:color w:val="888888"/>
          <w:sz w:val="20"/>
        </w:rPr>
        <w:t xml:space="preserve">  (multiscale)</w:t>
      </w:r>
    </w:p>
    <w:p>
      <w:pPr>
        <w:ind w:left="288"/>
      </w:pPr>
      <w:r>
        <w:rPr>
          <w:sz w:val="20"/>
        </w:rPr>
        <w:t>설명: HP가 꽉 찼을 때 데미지가 줄어든다.</w:t>
      </w:r>
    </w:p>
    <w:p>
      <w:pPr>
        <w:ind w:left="288"/>
      </w:pPr>
      <w:r>
        <w:rPr>
          <w:color w:val="3366CC"/>
          <w:sz w:val="20"/>
        </w:rPr>
        <w:t>보유 포켓몬: 망나뇽*, 루기아*</w:t>
      </w:r>
    </w:p>
    <w:p>
      <w:pPr>
        <w:ind w:left="288"/>
      </w:pPr>
      <w:r>
        <w:rPr>
          <w:i/>
          <w:color w:val="AAAAAA"/>
          <w:sz w:val="18"/>
        </w:rPr>
        <w:t>* 표시는 숨겨진 특성</w:t>
      </w:r>
    </w:p>
    <w:p/>
    <w:p>
      <w:r>
        <w:rPr>
          <w:b/>
          <w:sz w:val="24"/>
        </w:rPr>
        <w:t>[121] 멀티타입</w:t>
      </w:r>
      <w:r>
        <w:rPr>
          <w:color w:val="888888"/>
          <w:sz w:val="20"/>
        </w:rPr>
        <w:t xml:space="preserve">  (multitype)</w:t>
      </w:r>
    </w:p>
    <w:p>
      <w:pPr>
        <w:ind w:left="288"/>
      </w:pPr>
      <w:r>
        <w:rPr>
          <w:sz w:val="20"/>
        </w:rPr>
        <w:t>설명: 지니고 있는 플레이트에 따라 타입이 바뀐다.</w:t>
      </w:r>
    </w:p>
    <w:p>
      <w:pPr>
        <w:ind w:left="288"/>
      </w:pPr>
      <w:r>
        <w:rPr>
          <w:color w:val="3366CC"/>
          <w:sz w:val="20"/>
        </w:rPr>
        <w:t>보유 포켓몬: 아르세우스</w:t>
      </w:r>
    </w:p>
    <w:p/>
    <w:p>
      <w:r>
        <w:rPr>
          <w:b/>
          <w:sz w:val="24"/>
        </w:rPr>
        <w:t>[178] 메가런처</w:t>
      </w:r>
      <w:r>
        <w:rPr>
          <w:color w:val="888888"/>
          <w:sz w:val="20"/>
        </w:rPr>
        <w:t xml:space="preserve">  (mega launcher)</w:t>
      </w:r>
    </w:p>
    <w:p>
      <w:pPr>
        <w:ind w:left="288"/>
      </w:pPr>
      <w:r>
        <w:rPr>
          <w:sz w:val="20"/>
        </w:rPr>
        <w:t>설명: 파동 기술의 위력이 크다.</w:t>
      </w:r>
    </w:p>
    <w:p>
      <w:pPr>
        <w:ind w:left="288"/>
      </w:pPr>
      <w:r>
        <w:rPr>
          <w:color w:val="3366CC"/>
          <w:sz w:val="20"/>
        </w:rPr>
        <w:t>보유 포켓몬: 메가거북왕, 완철포, 블로스터</w:t>
      </w:r>
    </w:p>
    <w:p/>
    <w:p>
      <w:r>
        <w:rPr>
          <w:b/>
          <w:sz w:val="24"/>
        </w:rPr>
        <w:t>[230] 메탈프로텍트</w:t>
      </w:r>
      <w:r>
        <w:rPr>
          <w:color w:val="888888"/>
          <w:sz w:val="20"/>
        </w:rPr>
        <w:t xml:space="preserve">  (full metal body)</w:t>
      </w:r>
    </w:p>
    <w:p>
      <w:pPr>
        <w:ind w:left="288"/>
      </w:pPr>
      <w:r>
        <w:rPr>
          <w:sz w:val="20"/>
        </w:rPr>
        <w:t>설명: 상대 기술이나 특성으로 능력을 떨어뜨릴 수 없다.</w:t>
      </w:r>
    </w:p>
    <w:p>
      <w:pPr>
        <w:ind w:left="288"/>
      </w:pPr>
      <w:r>
        <w:rPr>
          <w:color w:val="3366CC"/>
          <w:sz w:val="20"/>
        </w:rPr>
        <w:t>보유 포켓몬: 솔가레오</w:t>
      </w:r>
    </w:p>
    <w:p/>
    <w:p>
      <w:r>
        <w:rPr>
          <w:b/>
          <w:sz w:val="24"/>
        </w:rPr>
        <w:t>[17] 면역</w:t>
      </w:r>
      <w:r>
        <w:rPr>
          <w:color w:val="888888"/>
          <w:sz w:val="20"/>
        </w:rPr>
        <w:t xml:space="preserve">  (immunity)</w:t>
      </w:r>
    </w:p>
    <w:p>
      <w:pPr>
        <w:ind w:left="288"/>
      </w:pPr>
      <w:r>
        <w:rPr>
          <w:sz w:val="20"/>
        </w:rPr>
        <w:t>설명: 독 상태가 되지 않는다.</w:t>
      </w:r>
    </w:p>
    <w:p>
      <w:pPr>
        <w:ind w:left="288"/>
      </w:pPr>
      <w:r>
        <w:rPr>
          <w:color w:val="3366CC"/>
          <w:sz w:val="20"/>
        </w:rPr>
        <w:t>보유 포켓몬: 잠만보, 거다이맥스 잠만보, 쟝고, 글라이거*</w:t>
      </w:r>
    </w:p>
    <w:p>
      <w:pPr>
        <w:ind w:left="288"/>
      </w:pPr>
      <w:r>
        <w:rPr>
          <w:i/>
          <w:color w:val="AAAAAA"/>
          <w:sz w:val="18"/>
        </w:rPr>
        <w:t>* 표시는 숨겨진 특성</w:t>
      </w:r>
    </w:p>
    <w:p/>
    <w:p>
      <w:r>
        <w:rPr>
          <w:b/>
          <w:sz w:val="24"/>
        </w:rPr>
        <w:t>[253] 멸망의바디</w:t>
      </w:r>
      <w:r>
        <w:rPr>
          <w:color w:val="888888"/>
          <w:sz w:val="20"/>
        </w:rPr>
        <w:t xml:space="preserve">  (perish body)</w:t>
      </w:r>
    </w:p>
    <w:p>
      <w:pPr>
        <w:ind w:left="288"/>
      </w:pPr>
      <w:r>
        <w:rPr>
          <w:sz w:val="20"/>
        </w:rPr>
        <w:t>설명: 접촉하는 기술을 받으면 3턴 후에 양쪽 모두 기절한다. 교체되면 효과가 없어진다.</w:t>
      </w:r>
    </w:p>
    <w:p>
      <w:pPr>
        <w:ind w:left="288"/>
      </w:pPr>
      <w:r>
        <w:rPr>
          <w:color w:val="3366CC"/>
          <w:sz w:val="20"/>
        </w:rPr>
        <w:t>보유 포켓몬: 산호르곤*</w:t>
      </w:r>
    </w:p>
    <w:p>
      <w:pPr>
        <w:ind w:left="288"/>
      </w:pPr>
      <w:r>
        <w:rPr>
          <w:i/>
          <w:color w:val="AAAAAA"/>
          <w:sz w:val="18"/>
        </w:rPr>
        <w:t>* 표시는 숨겨진 특성</w:t>
      </w:r>
    </w:p>
    <w:p/>
    <w:p>
      <w:r>
        <w:rPr>
          <w:b/>
          <w:sz w:val="24"/>
        </w:rPr>
        <w:t>[45] 모래날림</w:t>
      </w:r>
      <w:r>
        <w:rPr>
          <w:color w:val="888888"/>
          <w:sz w:val="20"/>
        </w:rPr>
        <w:t xml:space="preserve">  (sand stream)</w:t>
      </w:r>
    </w:p>
    <w:p>
      <w:pPr>
        <w:ind w:left="288"/>
      </w:pPr>
      <w:r>
        <w:rPr>
          <w:sz w:val="20"/>
        </w:rPr>
        <w:t>설명: 배틀에서 모래바람을 일으킨다.</w:t>
      </w:r>
    </w:p>
    <w:p>
      <w:pPr>
        <w:ind w:left="288"/>
      </w:pPr>
      <w:r>
        <w:rPr>
          <w:color w:val="3366CC"/>
          <w:sz w:val="20"/>
        </w:rPr>
        <w:t>보유 포켓몬: 마기라스, 메가마기라스, 히포포타스, 하마돈, 기가이어스</w:t>
      </w:r>
    </w:p>
    <w:p/>
    <w:p>
      <w:r>
        <w:rPr>
          <w:b/>
          <w:sz w:val="24"/>
        </w:rPr>
        <w:t>[245] 모래뿜기</w:t>
      </w:r>
      <w:r>
        <w:rPr>
          <w:color w:val="888888"/>
          <w:sz w:val="20"/>
        </w:rPr>
        <w:t xml:space="preserve">  (sand spit)</w:t>
      </w:r>
    </w:p>
    <w:p>
      <w:pPr>
        <w:ind w:left="288"/>
      </w:pPr>
      <w:r>
        <w:rPr>
          <w:sz w:val="20"/>
        </w:rPr>
        <w:t>설명: 공격을 받으면 모래바람을 일으킨다.</w:t>
      </w:r>
    </w:p>
    <w:p>
      <w:pPr>
        <w:ind w:left="288"/>
      </w:pPr>
      <w:r>
        <w:rPr>
          <w:color w:val="3366CC"/>
          <w:sz w:val="20"/>
        </w:rPr>
        <w:t>보유 포켓몬: 모래뱀, 사다이사, 거다이맥스 사다이사</w:t>
      </w:r>
    </w:p>
    <w:p/>
    <w:p>
      <w:r>
        <w:rPr>
          <w:b/>
          <w:sz w:val="24"/>
        </w:rPr>
        <w:t>[8] 모래숨기</w:t>
      </w:r>
      <w:r>
        <w:rPr>
          <w:color w:val="888888"/>
          <w:sz w:val="20"/>
        </w:rPr>
        <w:t xml:space="preserve">  (sand veil)</w:t>
      </w:r>
    </w:p>
    <w:p>
      <w:pPr>
        <w:ind w:left="288"/>
      </w:pPr>
      <w:r>
        <w:rPr>
          <w:sz w:val="20"/>
        </w:rPr>
        <w:t>설명: 모래바람으로 회피율이 올라간다.</w:t>
      </w:r>
    </w:p>
    <w:p>
      <w:pPr>
        <w:ind w:left="288"/>
      </w:pPr>
      <w:r>
        <w:rPr>
          <w:color w:val="3366CC"/>
          <w:sz w:val="20"/>
        </w:rPr>
        <w:t>보유 포켓몬: 모래두지, 고지, 디그다, 알로라 디그다, 닥트리오, 알로라 닥트리오, 글라이거, 선인왕, 밤선인, 딥상어동, 한바이트, 한카리아스, 글라이온, 목도리키텔, 일레도리자드, 꼬마돌*, 데구리*, 딱구리*, 코코리*, 코리갑*, 애버라스*, 메더*, 모래꿍*, 모래성이당*, 모래뱀*, 사다이사*, 거다이맥스 사다이사*, 바다그다*, 바닥트리오*, 꿈트렁*</w:t>
      </w:r>
    </w:p>
    <w:p>
      <w:pPr>
        <w:ind w:left="288"/>
      </w:pPr>
      <w:r>
        <w:rPr>
          <w:i/>
          <w:color w:val="AAAAAA"/>
          <w:sz w:val="18"/>
        </w:rPr>
        <w:t>* 표시는 숨겨진 특성</w:t>
      </w:r>
    </w:p>
    <w:p/>
    <w:p>
      <w:r>
        <w:rPr>
          <w:b/>
          <w:sz w:val="24"/>
        </w:rPr>
        <w:t>[159] 모래의힘</w:t>
      </w:r>
      <w:r>
        <w:rPr>
          <w:color w:val="888888"/>
          <w:sz w:val="20"/>
        </w:rPr>
        <w:t xml:space="preserve">  (sand force)</w:t>
      </w:r>
    </w:p>
    <w:p>
      <w:pPr>
        <w:ind w:left="288"/>
      </w:pPr>
      <w:r>
        <w:rPr>
          <w:sz w:val="20"/>
        </w:rPr>
        <w:t>설명: 모래바람으로 위력이 올라가는 기술이 있다.</w:t>
      </w:r>
    </w:p>
    <w:p>
      <w:pPr>
        <w:ind w:left="288"/>
      </w:pPr>
      <w:r>
        <w:rPr>
          <w:color w:val="3366CC"/>
          <w:sz w:val="20"/>
        </w:rPr>
        <w:t>보유 포켓몬: 메가강철톤, 메가한카리아스, 두더류, 몰드류, 랜드로스, 디그다*, 알로라 디그다*, 닥트리오*, 알로라 닥트리오*, 코코파스*, 깝질무*, 트리토돈*, 히포포타스*, 하마돈*, 대코파스*, 단굴*, 암트르*, 기가이어스*</w:t>
      </w:r>
    </w:p>
    <w:p>
      <w:pPr>
        <w:ind w:left="288"/>
      </w:pPr>
      <w:r>
        <w:rPr>
          <w:i/>
          <w:color w:val="AAAAAA"/>
          <w:sz w:val="18"/>
        </w:rPr>
        <w:t>* 표시는 숨겨진 특성</w:t>
      </w:r>
    </w:p>
    <w:p/>
    <w:p>
      <w:r>
        <w:rPr>
          <w:b/>
          <w:sz w:val="24"/>
        </w:rPr>
        <w:t>[146] 모래헤치기</w:t>
      </w:r>
      <w:r>
        <w:rPr>
          <w:color w:val="888888"/>
          <w:sz w:val="20"/>
        </w:rPr>
        <w:t xml:space="preserve">  (sand rush)</w:t>
      </w:r>
    </w:p>
    <w:p>
      <w:pPr>
        <w:ind w:left="288"/>
      </w:pPr>
      <w:r>
        <w:rPr>
          <w:sz w:val="20"/>
        </w:rPr>
        <w:t>설명: 모래바람으로 스피드가 올라간다.</w:t>
      </w:r>
    </w:p>
    <w:p>
      <w:pPr>
        <w:ind w:left="288"/>
      </w:pPr>
      <w:r>
        <w:rPr>
          <w:color w:val="3366CC"/>
          <w:sz w:val="20"/>
        </w:rPr>
        <w:t>보유 포켓몬: 하데리어, 바랜드, 두더류, 몰드류, 루가루암, 묘두기, 모래두지*, 고지*, 파치래곤*, 어래곤*</w:t>
      </w:r>
    </w:p>
    <w:p>
      <w:pPr>
        <w:ind w:left="288"/>
      </w:pPr>
      <w:r>
        <w:rPr>
          <w:i/>
          <w:color w:val="AAAAAA"/>
          <w:sz w:val="18"/>
        </w:rPr>
        <w:t>* 표시는 숨겨진 특성</w:t>
      </w:r>
    </w:p>
    <w:p/>
    <w:p>
      <w:r>
        <w:rPr>
          <w:b/>
          <w:sz w:val="24"/>
        </w:rPr>
        <w:t>[129] 무기력</w:t>
      </w:r>
      <w:r>
        <w:rPr>
          <w:color w:val="888888"/>
          <w:sz w:val="20"/>
        </w:rPr>
        <w:t xml:space="preserve">  (defeatist)</w:t>
      </w:r>
    </w:p>
    <w:p>
      <w:pPr>
        <w:ind w:left="288"/>
      </w:pPr>
      <w:r>
        <w:rPr>
          <w:sz w:val="20"/>
        </w:rPr>
        <w:t>설명: HP가 절반이 되면 능력이 떨어진다.</w:t>
      </w:r>
    </w:p>
    <w:p>
      <w:pPr>
        <w:ind w:left="288"/>
      </w:pPr>
      <w:r>
        <w:rPr>
          <w:color w:val="3366CC"/>
          <w:sz w:val="20"/>
        </w:rPr>
        <w:t>보유 포켓몬: 아켄, 아케오스</w:t>
      </w:r>
    </w:p>
    <w:p/>
    <w:p>
      <w:r>
        <w:rPr>
          <w:b/>
          <w:sz w:val="24"/>
        </w:rPr>
        <w:t>[196] 무도한행동</w:t>
      </w:r>
      <w:r>
        <w:rPr>
          <w:color w:val="888888"/>
          <w:sz w:val="20"/>
        </w:rPr>
        <w:t xml:space="preserve">  (merciless)</w:t>
      </w:r>
    </w:p>
    <w:p>
      <w:pPr>
        <w:ind w:left="288"/>
      </w:pPr>
      <w:r>
        <w:rPr>
          <w:sz w:val="20"/>
        </w:rPr>
        <w:t>설명: 독 상태의 상대를 공격하면 반드시 급소에 맞는다.</w:t>
      </w:r>
    </w:p>
    <w:p>
      <w:pPr>
        <w:ind w:left="288"/>
      </w:pPr>
      <w:r>
        <w:rPr>
          <w:color w:val="3366CC"/>
          <w:sz w:val="20"/>
        </w:rPr>
        <w:t>보유 포켓몬: 시마사리, 더시마사리</w:t>
      </w:r>
    </w:p>
    <w:p/>
    <w:p>
      <w:r>
        <w:rPr>
          <w:b/>
          <w:sz w:val="24"/>
        </w:rPr>
        <w:t>[255] 무아지경</w:t>
      </w:r>
      <w:r>
        <w:rPr>
          <w:color w:val="888888"/>
          <w:sz w:val="20"/>
        </w:rPr>
        <w:t xml:space="preserve">  (gorilla tactics)</w:t>
      </w:r>
    </w:p>
    <w:p>
      <w:pPr>
        <w:ind w:left="288"/>
      </w:pPr>
      <w:r>
        <w:rPr>
          <w:sz w:val="20"/>
        </w:rPr>
        <w:t>설명: 공격이 올라가지만 처음에 선택한 기술 외에는 쓸 수 없게 된다.</w:t>
      </w:r>
    </w:p>
    <w:p>
      <w:pPr>
        <w:ind w:left="288"/>
      </w:pPr>
      <w:r>
        <w:rPr>
          <w:color w:val="3366CC"/>
          <w:sz w:val="20"/>
        </w:rPr>
        <w:t>보유 포켓몬: 가라르 불비달마</w:t>
      </w:r>
    </w:p>
    <w:p/>
    <w:p>
      <w:r>
        <w:rPr>
          <w:b/>
          <w:sz w:val="24"/>
        </w:rPr>
        <w:t>[216] 무희</w:t>
      </w:r>
      <w:r>
        <w:rPr>
          <w:color w:val="888888"/>
          <w:sz w:val="20"/>
        </w:rPr>
        <w:t xml:space="preserve">  (dancer)</w:t>
      </w:r>
    </w:p>
    <w:p>
      <w:pPr>
        <w:ind w:left="288"/>
      </w:pPr>
      <w:r>
        <w:rPr>
          <w:sz w:val="20"/>
        </w:rPr>
        <w:t>설명: 누군가 춤 기술을 쓰면 자신도 이어서 춤 기술을 쓸 수 있다.</w:t>
      </w:r>
    </w:p>
    <w:p>
      <w:pPr>
        <w:ind w:left="288"/>
      </w:pPr>
      <w:r>
        <w:rPr>
          <w:color w:val="3366CC"/>
          <w:sz w:val="20"/>
        </w:rPr>
        <w:t>보유 포켓몬: 춤추새</w:t>
      </w:r>
    </w:p>
    <w:p/>
    <w:p>
      <w:r>
        <w:rPr>
          <w:b/>
          <w:sz w:val="24"/>
        </w:rPr>
        <w:t>[183] 미끈미끈</w:t>
      </w:r>
      <w:r>
        <w:rPr>
          <w:color w:val="888888"/>
          <w:sz w:val="20"/>
        </w:rPr>
        <w:t xml:space="preserve">  (gooey)</w:t>
      </w:r>
    </w:p>
    <w:p>
      <w:pPr>
        <w:ind w:left="288"/>
      </w:pPr>
      <w:r>
        <w:rPr>
          <w:sz w:val="20"/>
        </w:rPr>
        <w:t>설명: 접촉한 상대의 스피드를 떨어뜨린다.</w:t>
      </w:r>
    </w:p>
    <w:p>
      <w:pPr>
        <w:ind w:left="288"/>
      </w:pPr>
      <w:r>
        <w:rPr>
          <w:color w:val="3366CC"/>
          <w:sz w:val="20"/>
        </w:rPr>
        <w:t>보유 포켓몬: 바다그다, 바닥트리오, 미끄메라*, 미끄네일*, 히스이 미끄네일*, 미끄래곤*, 히스이 미끄래곤*</w:t>
      </w:r>
    </w:p>
    <w:p>
      <w:pPr>
        <w:ind w:left="288"/>
      </w:pPr>
      <w:r>
        <w:rPr>
          <w:i/>
          <w:color w:val="AAAAAA"/>
          <w:sz w:val="18"/>
        </w:rPr>
        <w:t>* 표시는 숨겨진 특성</w:t>
      </w:r>
    </w:p>
    <w:p/>
    <w:p>
      <w:r>
        <w:rPr>
          <w:b/>
          <w:sz w:val="24"/>
        </w:rPr>
        <w:t>[152] 미라</w:t>
      </w:r>
      <w:r>
        <w:rPr>
          <w:color w:val="888888"/>
          <w:sz w:val="20"/>
        </w:rPr>
        <w:t xml:space="preserve">  (mummy)</w:t>
      </w:r>
    </w:p>
    <w:p>
      <w:pPr>
        <w:ind w:left="288"/>
      </w:pPr>
      <w:r>
        <w:rPr>
          <w:sz w:val="20"/>
        </w:rPr>
        <w:t>설명: 상대의 기술을 받으면 상대를 미라로 만든다.</w:t>
      </w:r>
    </w:p>
    <w:p>
      <w:pPr>
        <w:ind w:left="288"/>
      </w:pPr>
      <w:r>
        <w:rPr>
          <w:color w:val="3366CC"/>
          <w:sz w:val="20"/>
        </w:rPr>
        <w:t>보유 포켓몬: 데스마스, 데스니칸</w:t>
      </w:r>
    </w:p>
    <w:p/>
    <w:p>
      <w:r>
        <w:rPr>
          <w:b/>
          <w:sz w:val="24"/>
        </w:rPr>
        <w:t>[147] 미라클스킨</w:t>
      </w:r>
      <w:r>
        <w:rPr>
          <w:color w:val="888888"/>
          <w:sz w:val="20"/>
        </w:rPr>
        <w:t xml:space="preserve">  (wonder skin)</w:t>
      </w:r>
    </w:p>
    <w:p>
      <w:pPr>
        <w:ind w:left="288"/>
      </w:pPr>
      <w:r>
        <w:rPr>
          <w:sz w:val="20"/>
        </w:rPr>
        <w:t>설명: 변화 기술을 받기 어려운 몸으로 되어 있다.</w:t>
      </w:r>
    </w:p>
    <w:p>
      <w:pPr>
        <w:ind w:left="288"/>
      </w:pPr>
      <w:r>
        <w:rPr>
          <w:color w:val="3366CC"/>
          <w:sz w:val="20"/>
        </w:rPr>
        <w:t>보유 포켓몬: 심보러, 도나리*, 에나비*, 델케티*, 치갈기*</w:t>
      </w:r>
    </w:p>
    <w:p>
      <w:pPr>
        <w:ind w:left="288"/>
      </w:pPr>
      <w:r>
        <w:rPr>
          <w:i/>
          <w:color w:val="AAAAAA"/>
          <w:sz w:val="18"/>
        </w:rPr>
        <w:t>* 표시는 숨겨진 특성</w:t>
      </w:r>
    </w:p>
    <w:p/>
    <w:p>
      <w:r>
        <w:rPr>
          <w:b/>
          <w:sz w:val="24"/>
        </w:rPr>
        <w:t>[240] 미러아머</w:t>
      </w:r>
      <w:r>
        <w:rPr>
          <w:color w:val="888888"/>
          <w:sz w:val="20"/>
        </w:rPr>
        <w:t xml:space="preserve">  (mirror armor)</w:t>
      </w:r>
    </w:p>
    <w:p>
      <w:pPr>
        <w:ind w:left="288"/>
      </w:pPr>
      <w:r>
        <w:rPr>
          <w:sz w:val="20"/>
        </w:rPr>
        <w:t>설명: 자신이 받는 능력 다운 효과에 한해 되받아친다.</w:t>
      </w:r>
    </w:p>
    <w:p>
      <w:pPr>
        <w:ind w:left="288"/>
      </w:pPr>
      <w:r>
        <w:rPr>
          <w:color w:val="3366CC"/>
          <w:sz w:val="20"/>
        </w:rPr>
        <w:t>보유 포켓몬: 아머까오*, 거다이맥스 아머까오*</w:t>
      </w:r>
    </w:p>
    <w:p>
      <w:pPr>
        <w:ind w:left="288"/>
      </w:pPr>
      <w:r>
        <w:rPr>
          <w:i/>
          <w:color w:val="AAAAAA"/>
          <w:sz w:val="18"/>
        </w:rPr>
        <w:t>* 표시는 숨겨진 특성</w:t>
      </w:r>
    </w:p>
    <w:p/>
    <w:p>
      <w:r>
        <w:rPr>
          <w:b/>
          <w:sz w:val="24"/>
        </w:rPr>
        <w:t>[228] 미스트메이커</w:t>
      </w:r>
      <w:r>
        <w:rPr>
          <w:color w:val="888888"/>
          <w:sz w:val="20"/>
        </w:rPr>
        <w:t xml:space="preserve">  (misty surge)</w:t>
      </w:r>
    </w:p>
    <w:p>
      <w:pPr>
        <w:ind w:left="288"/>
      </w:pPr>
      <w:r>
        <w:rPr>
          <w:sz w:val="20"/>
        </w:rPr>
        <w:t>설명: 등장했을 때 미스트필드를 사용한다.</w:t>
      </w:r>
    </w:p>
    <w:p>
      <w:pPr>
        <w:ind w:left="288"/>
      </w:pPr>
      <w:r>
        <w:rPr>
          <w:color w:val="3366CC"/>
          <w:sz w:val="20"/>
        </w:rPr>
        <w:t>보유 포켓몬: 카푸느지느, 가라르 또도가스*</w:t>
      </w:r>
    </w:p>
    <w:p>
      <w:pPr>
        <w:ind w:left="288"/>
      </w:pPr>
      <w:r>
        <w:rPr>
          <w:i/>
          <w:color w:val="AAAAAA"/>
          <w:sz w:val="18"/>
        </w:rPr>
        <w:t>* 표시는 숨겨진 특성</w:t>
      </w:r>
    </w:p>
    <w:p/>
    <w:p>
      <w:r>
        <w:rPr>
          <w:b/>
          <w:sz w:val="24"/>
        </w:rPr>
        <w:t>[274] 바람타기</w:t>
      </w:r>
      <w:r>
        <w:rPr>
          <w:color w:val="888888"/>
          <w:sz w:val="20"/>
        </w:rPr>
        <w:t xml:space="preserve">  (wind rider)</w:t>
      </w:r>
    </w:p>
    <w:p>
      <w:pPr>
        <w:ind w:left="288"/>
      </w:pPr>
      <w:r>
        <w:rPr>
          <w:sz w:val="20"/>
        </w:rPr>
        <w:t>설명: 순풍이 불거나 바람 기술로 공격받으면 데미지를 받지 않고 공격이 올라간다.</w:t>
      </w:r>
    </w:p>
    <w:p>
      <w:pPr>
        <w:ind w:left="288"/>
      </w:pPr>
      <w:r>
        <w:rPr>
          <w:color w:val="3366CC"/>
          <w:sz w:val="20"/>
        </w:rPr>
        <w:t xml:space="preserve">보유 포켓몬: </w:t>
      </w:r>
      <w:r>
        <w:rPr>
          <w:lang w:eastAsia="ko-KR"/>
          <w:color w:val="3366CC"/>
          <w:sz w:val="20"/>
          <w:rtl w:val="off"/>
        </w:rPr>
        <w:t>다탱구, 그푸리, 공푸리</w:t>
      </w:r>
    </w:p>
    <w:p/>
    <w:p>
      <w:r>
        <w:rPr>
          <w:b/>
          <w:sz w:val="24"/>
        </w:rPr>
        <w:t>[276] 바위나르기</w:t>
      </w:r>
      <w:r>
        <w:rPr>
          <w:color w:val="888888"/>
          <w:sz w:val="20"/>
        </w:rPr>
        <w:t xml:space="preserve">  (rocky payload)</w:t>
      </w:r>
    </w:p>
    <w:p>
      <w:pPr>
        <w:ind w:left="288"/>
      </w:pPr>
      <w:r>
        <w:rPr>
          <w:sz w:val="20"/>
        </w:rPr>
        <w:t>설명: 바위타입 기술의 위력이 올라간다.</w:t>
      </w:r>
    </w:p>
    <w:p>
      <w:pPr>
        <w:ind w:left="288"/>
      </w:pPr>
      <w:r>
        <w:rPr>
          <w:color w:val="3366CC"/>
          <w:sz w:val="20"/>
        </w:rPr>
        <w:t xml:space="preserve">보유 포켓몬: </w:t>
      </w:r>
      <w:r>
        <w:rPr>
          <w:lang w:eastAsia="ko-KR"/>
          <w:color w:val="3366CC"/>
          <w:sz w:val="20"/>
          <w:rtl w:val="off"/>
        </w:rPr>
        <w:t>떨구새</w:t>
      </w:r>
    </w:p>
    <w:p/>
    <w:p>
      <w:r>
        <w:rPr>
          <w:b/>
          <w:sz w:val="24"/>
        </w:rPr>
        <w:t>[35] 발광</w:t>
      </w:r>
      <w:r>
        <w:rPr>
          <w:color w:val="888888"/>
          <w:sz w:val="20"/>
        </w:rPr>
        <w:t xml:space="preserve">  (illuminate)</w:t>
      </w:r>
    </w:p>
    <w:p>
      <w:pPr>
        <w:ind w:left="288"/>
      </w:pPr>
      <w:r>
        <w:rPr>
          <w:sz w:val="20"/>
        </w:rPr>
        <w:t>설명: 야생 포켓몬과 만나기 쉬워진다.</w:t>
      </w:r>
    </w:p>
    <w:p>
      <w:pPr>
        <w:ind w:left="288"/>
      </w:pPr>
      <w:r>
        <w:rPr>
          <w:color w:val="3366CC"/>
          <w:sz w:val="20"/>
        </w:rPr>
        <w:t>보유 포켓몬: 별가사리, 아쿠스타, 초라기, 랜턴, 볼비트, 보르그, 자마슈, 마셰이드</w:t>
      </w:r>
    </w:p>
    <w:p/>
    <w:p>
      <w:r>
        <w:rPr>
          <w:b/>
          <w:sz w:val="24"/>
        </w:rPr>
        <w:t>[201] 발끈</w:t>
      </w:r>
      <w:r>
        <w:rPr>
          <w:color w:val="888888"/>
          <w:sz w:val="20"/>
        </w:rPr>
        <w:t xml:space="preserve">  (berserk)</w:t>
      </w:r>
    </w:p>
    <w:p>
      <w:pPr>
        <w:ind w:left="288"/>
      </w:pPr>
      <w:r>
        <w:rPr>
          <w:sz w:val="20"/>
        </w:rPr>
        <w:t>설명: 상대의 공격으로 HP가 절반이 되면 특수공격이 올라간다.</w:t>
      </w:r>
    </w:p>
    <w:p>
      <w:pPr>
        <w:ind w:left="288"/>
      </w:pPr>
      <w:r>
        <w:rPr>
          <w:color w:val="3366CC"/>
          <w:sz w:val="20"/>
        </w:rPr>
        <w:t>보유 포켓몬: 가라르 파이어, 할비롱</w:t>
      </w:r>
    </w:p>
    <w:p/>
    <w:p>
      <w:r>
        <w:rPr>
          <w:b/>
          <w:sz w:val="24"/>
        </w:rPr>
        <w:t>[43] 방음</w:t>
      </w:r>
      <w:r>
        <w:rPr>
          <w:color w:val="888888"/>
          <w:sz w:val="20"/>
        </w:rPr>
        <w:t xml:space="preserve">  (soundproof)</w:t>
      </w:r>
    </w:p>
    <w:p>
      <w:pPr>
        <w:ind w:left="288"/>
      </w:pPr>
      <w:r>
        <w:rPr>
          <w:sz w:val="20"/>
        </w:rPr>
        <w:t>설명: 소리 기술을 받지 않는다.</w:t>
      </w:r>
    </w:p>
    <w:p>
      <w:pPr>
        <w:ind w:left="288"/>
      </w:pPr>
      <w:r>
        <w:rPr>
          <w:color w:val="3366CC"/>
          <w:sz w:val="20"/>
        </w:rPr>
        <w:t>보유 포켓몬: 찌리리공, 히스이 찌리리공, 붐볼, 히스이 붐볼, 마임맨, 소곤룡, 노공룡, 폭음룡, 흉내내, 짜랑꼬, 짜랑고우, 짜랑고우거, 방패톱스*, 바리톱스*, 눈쓰개*, 눈설왕*, 버프론*</w:t>
      </w:r>
    </w:p>
    <w:p>
      <w:pPr>
        <w:ind w:left="288"/>
      </w:pPr>
      <w:r>
        <w:rPr>
          <w:i/>
          <w:color w:val="AAAAAA"/>
          <w:sz w:val="18"/>
        </w:rPr>
        <w:t>* 표시는 숨겨진 특성</w:t>
      </w:r>
    </w:p>
    <w:p/>
    <w:p>
      <w:r>
        <w:rPr>
          <w:b/>
          <w:sz w:val="24"/>
        </w:rPr>
        <w:t>[142] 방진</w:t>
      </w:r>
      <w:r>
        <w:rPr>
          <w:color w:val="888888"/>
          <w:sz w:val="20"/>
        </w:rPr>
        <w:t xml:space="preserve">  (overcoat)</w:t>
      </w:r>
    </w:p>
    <w:p>
      <w:pPr>
        <w:ind w:left="288"/>
      </w:pPr>
      <w:r>
        <w:rPr>
          <w:sz w:val="20"/>
        </w:rPr>
        <w:t>설명: 먼지나 가루를 막는다.</w:t>
      </w:r>
    </w:p>
    <w:p>
      <w:pPr>
        <w:ind w:left="288"/>
      </w:pPr>
      <w:r>
        <w:rPr>
          <w:color w:val="3366CC"/>
          <w:sz w:val="20"/>
        </w:rPr>
        <w:t>보유 포켓몬: 유니란, 듀란, 란쿨루스, 벌차이, 버랜지나, 부르롱, 부르르룸, 셀러*, 파르셀*, 피콘*, 쏘콘*, 쉘곤*, 도롱충이*, 도롱마담*, 두르보*, 두르쿤*, 모아머*, 슈바르고*, 쪼마리*, 짜랑꼬*, 짜랑고우*, 짜랑고우거*</w:t>
      </w:r>
    </w:p>
    <w:p>
      <w:pPr>
        <w:ind w:left="288"/>
      </w:pPr>
      <w:r>
        <w:rPr>
          <w:i/>
          <w:color w:val="AAAAAA"/>
          <w:sz w:val="18"/>
        </w:rPr>
        <w:t>* 표시는 숨겨진 특성</w:t>
      </w:r>
    </w:p>
    <w:p/>
    <w:p>
      <w:r>
        <w:rPr>
          <w:b/>
          <w:sz w:val="24"/>
        </w:rPr>
        <w:t>[171] 방탄</w:t>
      </w:r>
      <w:r>
        <w:rPr>
          <w:color w:val="888888"/>
          <w:sz w:val="20"/>
        </w:rPr>
        <w:t xml:space="preserve">  (bulletproof)</w:t>
      </w:r>
    </w:p>
    <w:p>
      <w:pPr>
        <w:ind w:left="288"/>
      </w:pPr>
      <w:r>
        <w:rPr>
          <w:sz w:val="20"/>
        </w:rPr>
        <w:t>설명: 구슬이나 폭탄에 맞지 않는다.</w:t>
      </w:r>
    </w:p>
    <w:p>
      <w:pPr>
        <w:ind w:left="288"/>
      </w:pPr>
      <w:r>
        <w:rPr>
          <w:color w:val="3366CC"/>
          <w:sz w:val="20"/>
        </w:rPr>
        <w:t>보유 포켓몬: 짜랑꼬, 짜랑고우, 짜랑고우거, 다투곰, 도치마론*, 도치보구*, 브리가론*, 우르*, 배우르*, 과사삭벌레*</w:t>
      </w:r>
    </w:p>
    <w:p>
      <w:pPr>
        <w:ind w:left="288"/>
      </w:pPr>
      <w:r>
        <w:rPr>
          <w:i/>
          <w:color w:val="AAAAAA"/>
          <w:sz w:val="18"/>
        </w:rPr>
        <w:t>* 표시는 숨겨진 특성</w:t>
      </w:r>
    </w:p>
    <w:p/>
    <w:p>
      <w:r>
        <w:rPr>
          <w:b/>
          <w:sz w:val="24"/>
        </w:rPr>
        <w:t>[251] 배리어프리</w:t>
      </w:r>
      <w:r>
        <w:rPr>
          <w:color w:val="888888"/>
          <w:sz w:val="20"/>
        </w:rPr>
        <w:t xml:space="preserve">  (screen cleaner)</w:t>
      </w:r>
    </w:p>
    <w:p>
      <w:pPr>
        <w:ind w:left="288"/>
      </w:pPr>
      <w:r>
        <w:rPr>
          <w:sz w:val="20"/>
        </w:rPr>
        <w:t>설명: 등장했을 때 상대와 같은 편의 빛의장막, 리플렉터, 오로라베일의 효과가 사라진다.</w:t>
      </w:r>
    </w:p>
    <w:p>
      <w:pPr>
        <w:ind w:left="288"/>
      </w:pPr>
      <w:r>
        <w:rPr>
          <w:color w:val="3366CC"/>
          <w:sz w:val="20"/>
        </w:rPr>
        <w:t>보유 포켓몬: 가라르 마임맨, 마임꽁꽁</w:t>
      </w:r>
    </w:p>
    <w:p/>
    <w:p>
      <w:r>
        <w:rPr>
          <w:b/>
          <w:sz w:val="24"/>
        </w:rPr>
        <w:t>[113] 배짱</w:t>
      </w:r>
      <w:r>
        <w:rPr>
          <w:color w:val="888888"/>
          <w:sz w:val="20"/>
        </w:rPr>
        <w:t xml:space="preserve">  (scrappy)</w:t>
      </w:r>
    </w:p>
    <w:p>
      <w:pPr>
        <w:ind w:left="288"/>
      </w:pPr>
      <w:r>
        <w:rPr>
          <w:sz w:val="20"/>
        </w:rPr>
        <w:t>설명: 고스트타입에 노말 기술이 맞는다.</w:t>
      </w:r>
    </w:p>
    <w:p>
      <w:pPr>
        <w:ind w:left="288"/>
      </w:pPr>
      <w:r>
        <w:rPr>
          <w:color w:val="3366CC"/>
          <w:sz w:val="20"/>
        </w:rPr>
        <w:t>보유 포켓몬: 캥카, 밀탱크, 메가이어롭, 꼬이밍고, 가라르 파오리*, 테일로*, 스왈로*, 노공룡*, 폭음룡*, 하데리어*, 바랜드*, 판짱*, 부란다*, 히스이 모크나이퍼*, 창파나이트*</w:t>
      </w:r>
    </w:p>
    <w:p>
      <w:pPr>
        <w:ind w:left="288"/>
      </w:pPr>
      <w:r>
        <w:rPr>
          <w:i/>
          <w:color w:val="AAAAAA"/>
          <w:sz w:val="18"/>
        </w:rPr>
        <w:t>* 표시는 숨겨진 특성</w:t>
      </w:r>
    </w:p>
    <w:p/>
    <w:p>
      <w:r>
        <w:rPr>
          <w:b/>
          <w:sz w:val="24"/>
        </w:rPr>
        <w:t>[217] 배터리</w:t>
      </w:r>
      <w:r>
        <w:rPr>
          <w:color w:val="888888"/>
          <w:sz w:val="20"/>
        </w:rPr>
        <w:t xml:space="preserve">  (battery)</w:t>
      </w:r>
    </w:p>
    <w:p>
      <w:pPr>
        <w:ind w:left="288"/>
      </w:pPr>
      <w:r>
        <w:rPr>
          <w:sz w:val="20"/>
        </w:rPr>
        <w:t>설명: 같은 편 특수 기술의 위력을 올린다.</w:t>
      </w:r>
    </w:p>
    <w:p>
      <w:pPr>
        <w:ind w:left="288"/>
      </w:pPr>
      <w:r>
        <w:rPr>
          <w:color w:val="3366CC"/>
          <w:sz w:val="20"/>
        </w:rPr>
        <w:t>보유 포켓몬: 전지충이</w:t>
      </w:r>
    </w:p>
    <w:p/>
    <w:p>
      <w:r>
        <w:rPr>
          <w:b/>
          <w:sz w:val="24"/>
        </w:rPr>
        <w:t>[176] 배틀스위치</w:t>
      </w:r>
      <w:r>
        <w:rPr>
          <w:color w:val="888888"/>
          <w:sz w:val="20"/>
        </w:rPr>
        <w:t xml:space="preserve">  (stance change)</w:t>
      </w:r>
    </w:p>
    <w:p>
      <w:pPr>
        <w:ind w:left="288"/>
      </w:pPr>
      <w:r>
        <w:rPr>
          <w:sz w:val="20"/>
        </w:rPr>
        <w:t>설명: 배틀모드에서 모습이 바뀐다.</w:t>
      </w:r>
    </w:p>
    <w:p>
      <w:pPr>
        <w:ind w:left="288"/>
      </w:pPr>
      <w:r>
        <w:rPr>
          <w:color w:val="3366CC"/>
          <w:sz w:val="20"/>
        </w:rPr>
        <w:t>보유 포켓몬: 킬가르도</w:t>
      </w:r>
    </w:p>
    <w:p/>
    <w:p>
      <w:r>
        <w:rPr>
          <w:b/>
          <w:sz w:val="24"/>
        </w:rPr>
        <w:t>[264] 백의울음</w:t>
      </w:r>
      <w:r>
        <w:rPr>
          <w:color w:val="888888"/>
          <w:sz w:val="20"/>
        </w:rPr>
        <w:t xml:space="preserve">  (chilling neigh)</w:t>
      </w:r>
    </w:p>
    <w:p>
      <w:pPr>
        <w:ind w:left="288"/>
      </w:pPr>
      <w:r>
        <w:rPr>
          <w:sz w:val="20"/>
        </w:rPr>
        <w:t>설명: 상대를 쓰러뜨리면 차가운 울음소리를 내면서 공격이 올라간다.</w:t>
      </w:r>
    </w:p>
    <w:p>
      <w:pPr>
        <w:ind w:left="288"/>
      </w:pPr>
      <w:r>
        <w:rPr>
          <w:color w:val="3366CC"/>
          <w:sz w:val="20"/>
        </w:rPr>
        <w:t>보유 포켓몬: 블리자포스</w:t>
      </w:r>
    </w:p>
    <w:p/>
    <w:p>
      <w:r>
        <w:rPr>
          <w:b/>
          <w:sz w:val="24"/>
        </w:rPr>
        <w:t>[68] 벌레의알림</w:t>
      </w:r>
      <w:r>
        <w:rPr>
          <w:color w:val="888888"/>
          <w:sz w:val="20"/>
        </w:rPr>
        <w:t xml:space="preserve">  (swarm)</w:t>
      </w:r>
    </w:p>
    <w:p>
      <w:pPr>
        <w:ind w:left="288"/>
      </w:pPr>
      <w:r>
        <w:rPr>
          <w:sz w:val="20"/>
        </w:rPr>
        <w:t>설명: 위급할 때 벌레타입의 위력이 올라간다.</w:t>
      </w:r>
    </w:p>
    <w:p>
      <w:pPr>
        <w:ind w:left="288"/>
      </w:pPr>
      <w:r>
        <w:rPr>
          <w:color w:val="3366CC"/>
          <w:sz w:val="20"/>
        </w:rPr>
        <w:t>보유 포켓몬: 독침붕, 스라크, 레디바, 레디안, 페이검, 아리아도스, 핫삼, 헤라크로스, 뷰티플라이, 볼비트, 귀뚤톡크, 나메일, 두르보, 모아머, 마디네, 휠구, 펜드라, 딱정곤, 슈바르고, 아이앤트, 턱지충이, 두루지벌레, 레돔벌레, 이올브, 거다이맥스 이올브, 사마자르, 콩알뚜기, 엑스레그, 파쪼옥*, 전툴라*, 활화르바*, 불카모스*</w:t>
      </w:r>
    </w:p>
    <w:p>
      <w:pPr>
        <w:ind w:left="288"/>
      </w:pPr>
      <w:r>
        <w:rPr>
          <w:i/>
          <w:color w:val="AAAAAA"/>
          <w:sz w:val="18"/>
        </w:rPr>
        <w:t>* 표시는 숨겨진 특성</w:t>
      </w:r>
    </w:p>
    <w:p/>
    <w:p>
      <w:r>
        <w:rPr>
          <w:b/>
          <w:sz w:val="24"/>
        </w:rPr>
        <w:t>[141] 변덕쟁이</w:t>
      </w:r>
      <w:r>
        <w:rPr>
          <w:color w:val="888888"/>
          <w:sz w:val="20"/>
        </w:rPr>
        <w:t xml:space="preserve">  (moody)</w:t>
      </w:r>
    </w:p>
    <w:p>
      <w:pPr>
        <w:ind w:left="288"/>
      </w:pPr>
      <w:r>
        <w:rPr>
          <w:sz w:val="20"/>
        </w:rPr>
        <w:t>설명: 능력이 오르락내리락한다.</w:t>
      </w:r>
    </w:p>
    <w:p>
      <w:pPr>
        <w:ind w:left="288"/>
      </w:pPr>
      <w:r>
        <w:rPr>
          <w:color w:val="3366CC"/>
          <w:sz w:val="20"/>
        </w:rPr>
        <w:t>보유 포켓몬: 총어*, 대포무노*, 루브도*, 눈꼬마*, 얼음귀신*, 비버니*, 비버통*, 스코빌런*</w:t>
      </w:r>
    </w:p>
    <w:p>
      <w:pPr>
        <w:ind w:left="288"/>
      </w:pPr>
      <w:r>
        <w:rPr>
          <w:i/>
          <w:color w:val="AAAAAA"/>
          <w:sz w:val="18"/>
        </w:rPr>
        <w:t>* 표시는 숨겨진 특성</w:t>
      </w:r>
    </w:p>
    <w:p/>
    <w:p>
      <w:r>
        <w:rPr>
          <w:b/>
          <w:sz w:val="24"/>
        </w:rPr>
        <w:t>[16] 변색</w:t>
      </w:r>
      <w:r>
        <w:rPr>
          <w:color w:val="888888"/>
          <w:sz w:val="20"/>
        </w:rPr>
        <w:t xml:space="preserve">  (color change)</w:t>
      </w:r>
    </w:p>
    <w:p>
      <w:pPr>
        <w:ind w:left="288"/>
      </w:pPr>
      <w:r>
        <w:rPr>
          <w:sz w:val="20"/>
        </w:rPr>
        <w:t>설명: 받은 기술의 타입으로 변화한다.</w:t>
      </w:r>
    </w:p>
    <w:p>
      <w:pPr>
        <w:ind w:left="288"/>
      </w:pPr>
      <w:r>
        <w:rPr>
          <w:color w:val="3366CC"/>
          <w:sz w:val="20"/>
        </w:rPr>
        <w:t>보유 포켓몬: 켈리몬</w:t>
      </w:r>
    </w:p>
    <w:p/>
    <w:p>
      <w:r>
        <w:rPr>
          <w:b/>
          <w:sz w:val="24"/>
        </w:rPr>
        <w:t>[168] 변환자재</w:t>
      </w:r>
      <w:r>
        <w:rPr>
          <w:color w:val="888888"/>
          <w:sz w:val="20"/>
        </w:rPr>
        <w:t xml:space="preserve">  (protean)</w:t>
      </w:r>
    </w:p>
    <w:p>
      <w:pPr>
        <w:ind w:left="288"/>
      </w:pPr>
      <w:r>
        <w:rPr>
          <w:sz w:val="20"/>
        </w:rPr>
        <w:t>설명: 사용한 기술과 같은 타입으로 변화한다.</w:t>
      </w:r>
    </w:p>
    <w:p>
      <w:pPr>
        <w:ind w:left="288"/>
      </w:pPr>
      <w:r>
        <w:rPr>
          <w:color w:val="3366CC"/>
          <w:sz w:val="20"/>
        </w:rPr>
        <w:t>보유 포켓몬: 켈리몬*, 개구마르*, 개굴반장*, 개굴닌자*, 나오하*, 나로테*, 마스카나*</w:t>
      </w:r>
    </w:p>
    <w:p>
      <w:pPr>
        <w:ind w:left="288"/>
      </w:pPr>
      <w:r>
        <w:rPr>
          <w:i/>
          <w:color w:val="AAAAAA"/>
          <w:sz w:val="18"/>
        </w:rPr>
        <w:t>* 표시는 숨겨진 특성</w:t>
      </w:r>
    </w:p>
    <w:p/>
    <w:p>
      <w:r>
        <w:rPr>
          <w:b/>
          <w:sz w:val="24"/>
        </w:rPr>
        <w:t>[260] 보이지않는주먹</w:t>
      </w:r>
      <w:r>
        <w:rPr>
          <w:color w:val="888888"/>
          <w:sz w:val="20"/>
        </w:rPr>
        <w:t xml:space="preserve">  (unseen fist)</w:t>
      </w:r>
    </w:p>
    <w:p>
      <w:pPr>
        <w:ind w:left="288"/>
      </w:pPr>
      <w:r>
        <w:rPr>
          <w:sz w:val="20"/>
        </w:rPr>
        <w:t>설명: 상대에게 접촉하는 기술을 사용하면 방어의 효과를 무시하고 공격할 수 있다.</w:t>
      </w:r>
    </w:p>
    <w:p>
      <w:pPr>
        <w:ind w:left="288"/>
      </w:pPr>
      <w:r>
        <w:rPr>
          <w:color w:val="3366CC"/>
          <w:sz w:val="20"/>
        </w:rPr>
        <w:t>보유 포켓몬: 우라오스, 거다이맥스 우라오스</w:t>
      </w:r>
    </w:p>
    <w:p/>
    <w:p>
      <w:r>
        <w:rPr>
          <w:b/>
          <w:sz w:val="24"/>
        </w:rPr>
        <w:t>[218] 복슬복슬</w:t>
      </w:r>
      <w:r>
        <w:rPr>
          <w:color w:val="888888"/>
          <w:sz w:val="20"/>
        </w:rPr>
        <w:t xml:space="preserve">  (fluffy)</w:t>
      </w:r>
    </w:p>
    <w:p>
      <w:pPr>
        <w:ind w:left="288"/>
      </w:pPr>
      <w:r>
        <w:rPr>
          <w:sz w:val="20"/>
        </w:rPr>
        <w:t>설명: 상대로부터 받은 접촉하는 기술의 데미지를 반감시키지만 불꽃타입 기술의 데미지는 2배가 된다.</w:t>
      </w:r>
    </w:p>
    <w:p>
      <w:pPr>
        <w:ind w:left="288"/>
      </w:pPr>
      <w:r>
        <w:rPr>
          <w:color w:val="3366CC"/>
          <w:sz w:val="20"/>
        </w:rPr>
        <w:t>보유 포켓몬: 포곰곰, 이븐곰, 우르, 배우르, 망망이*, 묘두기*</w:t>
      </w:r>
    </w:p>
    <w:p>
      <w:pPr>
        <w:ind w:left="288"/>
      </w:pPr>
      <w:r>
        <w:rPr>
          <w:i/>
          <w:color w:val="AAAAAA"/>
          <w:sz w:val="18"/>
        </w:rPr>
        <w:t>* 표시는 숨겨진 특성</w:t>
      </w:r>
    </w:p>
    <w:p/>
    <w:p>
      <w:r>
        <w:rPr>
          <w:b/>
          <w:sz w:val="24"/>
        </w:rPr>
        <w:t>[14] 복안</w:t>
      </w:r>
      <w:r>
        <w:rPr>
          <w:color w:val="888888"/>
          <w:sz w:val="20"/>
        </w:rPr>
        <w:t xml:space="preserve">  (compound eyes)</w:t>
      </w:r>
    </w:p>
    <w:p>
      <w:pPr>
        <w:ind w:left="288"/>
      </w:pPr>
      <w:r>
        <w:rPr>
          <w:sz w:val="20"/>
        </w:rPr>
        <w:t>설명: 기술의 명중률이 올라간다.</w:t>
      </w:r>
    </w:p>
    <w:p>
      <w:pPr>
        <w:ind w:left="288"/>
      </w:pPr>
      <w:r>
        <w:rPr>
          <w:color w:val="3366CC"/>
          <w:sz w:val="20"/>
        </w:rPr>
        <w:t>보유 포켓몬: 버터플, 거다이맥스 버터플, 콘팡, 왕자리, 토중몬, 파쪼옥, 전툴라, 분이벌레, 비비용, 두루지벌레, 레돔벌레, 구르데, 독케일*</w:t>
      </w:r>
    </w:p>
    <w:p>
      <w:pPr>
        <w:ind w:left="288"/>
      </w:pPr>
      <w:r>
        <w:rPr>
          <w:i/>
          <w:color w:val="AAAAAA"/>
          <w:sz w:val="18"/>
        </w:rPr>
        <w:t>* 표시는 숨겨진 특성</w:t>
      </w:r>
    </w:p>
    <w:p/>
    <w:p>
      <w:r>
        <w:rPr>
          <w:b/>
          <w:sz w:val="24"/>
        </w:rPr>
        <w:t>[167] 볼주머니</w:t>
      </w:r>
      <w:r>
        <w:rPr>
          <w:color w:val="888888"/>
          <w:sz w:val="20"/>
        </w:rPr>
        <w:t xml:space="preserve">  (cheek pouch)</w:t>
      </w:r>
    </w:p>
    <w:p>
      <w:pPr>
        <w:ind w:left="288"/>
      </w:pPr>
      <w:r>
        <w:rPr>
          <w:sz w:val="20"/>
        </w:rPr>
        <w:t>설명: 나무열매를 먹으면 HP도 회복한다.</w:t>
      </w:r>
    </w:p>
    <w:p>
      <w:pPr>
        <w:ind w:left="288"/>
      </w:pPr>
      <w:r>
        <w:rPr>
          <w:color w:val="3366CC"/>
          <w:sz w:val="20"/>
        </w:rPr>
        <w:t>보유 포켓몬: 파르빗, 파르토, 데덴네, 탐리스, 요씽리스, 파밀리쥐</w:t>
      </w:r>
    </w:p>
    <w:p/>
    <w:p>
      <w:r>
        <w:rPr>
          <w:b/>
          <w:sz w:val="24"/>
        </w:rPr>
        <w:t>[237] 볼줍기</w:t>
      </w:r>
      <w:r>
        <w:rPr>
          <w:color w:val="888888"/>
          <w:sz w:val="20"/>
        </w:rPr>
        <w:t xml:space="preserve">  (ball fetch)</w:t>
      </w:r>
    </w:p>
    <w:p>
      <w:pPr>
        <w:ind w:left="288"/>
      </w:pPr>
      <w:r>
        <w:rPr>
          <w:sz w:val="20"/>
        </w:rPr>
        <w:t>설명: 도구를 지니고 있지 않은 경우 첫 번째로 던져서 실패한 몬스터볼을 주워온다.</w:t>
      </w:r>
    </w:p>
    <w:p>
      <w:pPr>
        <w:ind w:left="288"/>
      </w:pPr>
      <w:r>
        <w:rPr>
          <w:color w:val="3366CC"/>
          <w:sz w:val="20"/>
        </w:rPr>
        <w:t>보유 포켓몬: 멍파치</w:t>
      </w:r>
    </w:p>
    <w:p/>
    <w:p>
      <w:r>
        <w:rPr>
          <w:b/>
          <w:sz w:val="24"/>
        </w:rPr>
        <w:t>[212] 부식</w:t>
      </w:r>
      <w:r>
        <w:rPr>
          <w:color w:val="888888"/>
          <w:sz w:val="20"/>
        </w:rPr>
        <w:t xml:space="preserve">  (corrosion)</w:t>
      </w:r>
    </w:p>
    <w:p>
      <w:pPr>
        <w:ind w:left="288"/>
      </w:pPr>
      <w:r>
        <w:rPr>
          <w:sz w:val="20"/>
        </w:rPr>
        <w:t>설명: 강철타입이나 독타입도 독 상태로 만들 수 있다.</w:t>
      </w:r>
    </w:p>
    <w:p>
      <w:pPr>
        <w:ind w:left="288"/>
      </w:pPr>
      <w:r>
        <w:rPr>
          <w:color w:val="3366CC"/>
          <w:sz w:val="20"/>
        </w:rPr>
        <w:t>보유 포켓몬: 야도뇽, 염뉴트, 초롱순*, 킬라플로르*</w:t>
      </w:r>
    </w:p>
    <w:p>
      <w:pPr>
        <w:ind w:left="288"/>
      </w:pPr>
      <w:r>
        <w:rPr>
          <w:i/>
          <w:color w:val="AAAAAA"/>
          <w:sz w:val="18"/>
        </w:rPr>
        <w:t>* 표시는 숨겨진 특성</w:t>
      </w:r>
    </w:p>
    <w:p/>
    <w:p>
      <w:r>
        <w:rPr>
          <w:b/>
          <w:sz w:val="24"/>
        </w:rPr>
        <w:t>[26] 부유</w:t>
      </w:r>
      <w:r>
        <w:rPr>
          <w:color w:val="888888"/>
          <w:sz w:val="20"/>
        </w:rPr>
        <w:t xml:space="preserve">  (levitate)</w:t>
      </w:r>
    </w:p>
    <w:p>
      <w:pPr>
        <w:ind w:left="288"/>
      </w:pPr>
      <w:r>
        <w:rPr>
          <w:sz w:val="20"/>
        </w:rPr>
        <w:t>설명: 땅타입의 기술을 받지 않는다.</w:t>
      </w:r>
    </w:p>
    <w:p>
      <w:pPr>
        <w:ind w:left="288"/>
      </w:pPr>
      <w:r>
        <w:rPr>
          <w:color w:val="3366CC"/>
          <w:sz w:val="20"/>
        </w:rPr>
        <w:t>보유 포켓몬: 고오스, 고우스트, 또가스, 또도가스, 가라르 또도가스, 무우마, 안농, 비브라바, 플라이곤, 루나톤, 솔록, 오뚝군, 점토도리, 해골몽, 치렁, 라티아스, 메가라티아스, 라티오스, 메가라티오스, 무우마직, 랑딸랑, 동미러, 동탁군, 무스틈니, 로토무, 유크시, 엠라이트, 아그놈, 크레세리아, 저리어, 저리릴, 저리더프, 프리지오, 삼삼드래, 투구뿌논</w:t>
      </w:r>
    </w:p>
    <w:p/>
    <w:p>
      <w:r>
        <w:rPr>
          <w:b/>
          <w:sz w:val="24"/>
        </w:rPr>
        <w:t>[185] 부자유친</w:t>
      </w:r>
      <w:r>
        <w:rPr>
          <w:color w:val="888888"/>
          <w:sz w:val="20"/>
        </w:rPr>
        <w:t xml:space="preserve">  (parental bond)</w:t>
      </w:r>
    </w:p>
    <w:p>
      <w:pPr>
        <w:ind w:left="288"/>
      </w:pPr>
      <w:r>
        <w:rPr>
          <w:sz w:val="20"/>
        </w:rPr>
        <w:t>설명: 부모와 자식 2마리가 공격한다.</w:t>
      </w:r>
    </w:p>
    <w:p>
      <w:pPr>
        <w:ind w:left="288"/>
      </w:pPr>
      <w:r>
        <w:rPr>
          <w:color w:val="3366CC"/>
          <w:sz w:val="20"/>
        </w:rPr>
        <w:t>보유 포켓몬: 메가캥카</w:t>
      </w:r>
    </w:p>
    <w:p/>
    <w:p>
      <w:r>
        <w:rPr>
          <w:b/>
          <w:sz w:val="24"/>
        </w:rPr>
        <w:t>[145] 부풀린가슴</w:t>
      </w:r>
      <w:r>
        <w:rPr>
          <w:color w:val="888888"/>
          <w:sz w:val="20"/>
        </w:rPr>
        <w:t xml:space="preserve">  (big pecks)</w:t>
      </w:r>
    </w:p>
    <w:p>
      <w:pPr>
        <w:ind w:left="288"/>
      </w:pPr>
      <w:r>
        <w:rPr>
          <w:sz w:val="20"/>
        </w:rPr>
        <w:t>설명: 방어를 떨어뜨리는 공격을 받지 않는다.</w:t>
      </w:r>
    </w:p>
    <w:p>
      <w:pPr>
        <w:ind w:left="288"/>
      </w:pPr>
      <w:r>
        <w:rPr>
          <w:color w:val="3366CC"/>
          <w:sz w:val="20"/>
        </w:rPr>
        <w:t>보유 포켓몬: 콩둘기, 유토브, 켄호로우, 꼬지보리, 스완나, 벌차이, 버랜지나, 화살꼬빈, 떨구새, 구구*, 피죤*, 피죤투*, 페라페*, 파라꼬*, 파크로우*</w:t>
      </w:r>
    </w:p>
    <w:p>
      <w:pPr>
        <w:ind w:left="288"/>
      </w:pPr>
      <w:r>
        <w:rPr>
          <w:i/>
          <w:color w:val="AAAAAA"/>
          <w:sz w:val="18"/>
        </w:rPr>
        <w:t>* 표시는 숨겨진 특성</w:t>
      </w:r>
    </w:p>
    <w:p/>
    <w:p>
      <w:r>
        <w:rPr>
          <w:b/>
          <w:sz w:val="24"/>
        </w:rPr>
        <w:t>[83] 분노의경혈</w:t>
      </w:r>
      <w:r>
        <w:rPr>
          <w:color w:val="888888"/>
          <w:sz w:val="20"/>
        </w:rPr>
        <w:t xml:space="preserve">  (anger point)</w:t>
      </w:r>
    </w:p>
    <w:p>
      <w:pPr>
        <w:ind w:left="288"/>
      </w:pPr>
      <w:r>
        <w:rPr>
          <w:sz w:val="20"/>
        </w:rPr>
        <w:t>설명: 급소에 맞으면 공격이 올라간다.</w:t>
      </w:r>
    </w:p>
    <w:p>
      <w:pPr>
        <w:ind w:left="288"/>
      </w:pPr>
      <w:r>
        <w:rPr>
          <w:color w:val="3366CC"/>
          <w:sz w:val="20"/>
        </w:rPr>
        <w:t>보유 포켓몬: 망키, 성원숭, 켄타로스, 팔데아 켄타로스, 폭타*, 깜눈크*, 악비르*, 악비아르*, 오기지게*, 모단단게*</w:t>
      </w:r>
    </w:p>
    <w:p>
      <w:pPr>
        <w:ind w:left="288"/>
      </w:pPr>
      <w:r>
        <w:rPr>
          <w:i/>
          <w:color w:val="AAAAAA"/>
          <w:sz w:val="18"/>
        </w:rPr>
        <w:t>* 표시는 숨겨진 특성</w:t>
      </w:r>
    </w:p>
    <w:p/>
    <w:p>
      <w:r>
        <w:rPr>
          <w:b/>
          <w:sz w:val="24"/>
        </w:rPr>
        <w:t>[271] 분노의껍질</w:t>
      </w:r>
      <w:r>
        <w:rPr>
          <w:color w:val="888888"/>
          <w:sz w:val="20"/>
        </w:rPr>
        <w:t xml:space="preserve">  (anger shell)</w:t>
      </w:r>
    </w:p>
    <w:p>
      <w:pPr>
        <w:ind w:left="288"/>
      </w:pPr>
      <w:r>
        <w:rPr>
          <w:sz w:val="20"/>
        </w:rPr>
        <w:t>설명: 상대의 공격에 의해 HP가 절반이 되면 화가 나서 방어와 특수방어가 떨어지지만 공격, 특수공격, 스피드가 올라간다.</w:t>
      </w:r>
    </w:p>
    <w:p>
      <w:pPr>
        <w:ind w:left="288"/>
      </w:pPr>
      <w:r>
        <w:rPr>
          <w:color w:val="3366CC"/>
          <w:sz w:val="20"/>
        </w:rPr>
        <w:t xml:space="preserve">보유 포켓몬: </w:t>
      </w:r>
      <w:r>
        <w:rPr>
          <w:lang w:eastAsia="ko-KR"/>
          <w:color w:val="3366CC"/>
          <w:sz w:val="20"/>
          <w:rtl w:val="off"/>
        </w:rPr>
        <w:t>절벼게</w:t>
      </w:r>
    </w:p>
    <w:p/>
    <w:p>
      <w:r>
        <w:rPr>
          <w:b/>
          <w:sz w:val="24"/>
        </w:rPr>
        <w:t>[25] 불가사의부적</w:t>
      </w:r>
      <w:r>
        <w:rPr>
          <w:color w:val="888888"/>
          <w:sz w:val="20"/>
        </w:rPr>
        <w:t xml:space="preserve">  (wonder guard)</w:t>
      </w:r>
    </w:p>
    <w:p>
      <w:pPr>
        <w:ind w:left="288"/>
      </w:pPr>
      <w:r>
        <w:rPr>
          <w:sz w:val="20"/>
        </w:rPr>
        <w:t>설명: 효과가 굉장한 기술밖에 맞지 않는다.</w:t>
      </w:r>
    </w:p>
    <w:p>
      <w:pPr>
        <w:ind w:left="288"/>
      </w:pPr>
      <w:r>
        <w:rPr>
          <w:color w:val="3366CC"/>
          <w:sz w:val="20"/>
        </w:rPr>
        <w:t>보유 포켓몬: 껍질몬</w:t>
      </w:r>
    </w:p>
    <w:p/>
    <w:p>
      <w:r>
        <w:rPr>
          <w:b/>
          <w:sz w:val="24"/>
        </w:rPr>
        <w:t>[80] 불굴의마음</w:t>
      </w:r>
      <w:r>
        <w:rPr>
          <w:color w:val="888888"/>
          <w:sz w:val="20"/>
        </w:rPr>
        <w:t xml:space="preserve">  (steadfast)</w:t>
      </w:r>
    </w:p>
    <w:p>
      <w:pPr>
        <w:ind w:left="288"/>
      </w:pPr>
      <w:r>
        <w:rPr>
          <w:sz w:val="20"/>
        </w:rPr>
        <w:t>설명: 풀죽을 때마다 스피드가 올라간다.</w:t>
      </w:r>
    </w:p>
    <w:p>
      <w:pPr>
        <w:ind w:left="288"/>
      </w:pPr>
      <w:r>
        <w:rPr>
          <w:color w:val="3366CC"/>
          <w:sz w:val="20"/>
        </w:rPr>
        <w:t>보유 포켓몬: 가라르 파오리, 메가뮤츠 X, 배루키, 리오르, 루카리오, 엘레이드, 배우르, 창파나이트, 알통몬*, 근육몬*, 괴력몬*, 거다이맥스 괴력몬*, 스라크*, 카포에라*, 암멍이*, 루가루암*</w:t>
      </w:r>
    </w:p>
    <w:p>
      <w:pPr>
        <w:ind w:left="288"/>
      </w:pPr>
      <w:r>
        <w:rPr>
          <w:i/>
          <w:color w:val="AAAAAA"/>
          <w:sz w:val="18"/>
        </w:rPr>
        <w:t>* 표시는 숨겨진 특성</w:t>
      </w:r>
    </w:p>
    <w:p/>
    <w:p>
      <w:r>
        <w:rPr>
          <w:b/>
          <w:sz w:val="24"/>
        </w:rPr>
        <w:t>[235] 불굴의방패</w:t>
      </w:r>
      <w:r>
        <w:rPr>
          <w:color w:val="888888"/>
          <w:sz w:val="20"/>
        </w:rPr>
        <w:t xml:space="preserve">  (dauntless shield)</w:t>
      </w:r>
    </w:p>
    <w:p>
      <w:pPr>
        <w:ind w:left="288"/>
      </w:pPr>
      <w:r>
        <w:rPr>
          <w:sz w:val="20"/>
        </w:rPr>
        <w:t>설명: 등장했을 때 방어가 올라간다.</w:t>
      </w:r>
    </w:p>
    <w:p>
      <w:pPr>
        <w:ind w:left="288"/>
      </w:pPr>
      <w:r>
        <w:rPr>
          <w:color w:val="3366CC"/>
          <w:sz w:val="20"/>
        </w:rPr>
        <w:t>보유 포켓몬: 자마젠타</w:t>
      </w:r>
    </w:p>
    <w:p/>
    <w:p>
      <w:r>
        <w:rPr>
          <w:b/>
          <w:sz w:val="24"/>
        </w:rPr>
        <w:t>[49] 불꽃몸</w:t>
      </w:r>
      <w:r>
        <w:rPr>
          <w:color w:val="888888"/>
          <w:sz w:val="20"/>
        </w:rPr>
        <w:t xml:space="preserve">  (flame body)</w:t>
      </w:r>
    </w:p>
    <w:p>
      <w:pPr>
        <w:ind w:left="288"/>
      </w:pPr>
      <w:r>
        <w:rPr>
          <w:sz w:val="20"/>
        </w:rPr>
        <w:t>설명: 접촉한 상대에게 화상을 입힐 때가 있다.</w:t>
      </w:r>
    </w:p>
    <w:p>
      <w:pPr>
        <w:ind w:left="288"/>
      </w:pPr>
      <w:r>
        <w:rPr>
          <w:color w:val="3366CC"/>
          <w:sz w:val="20"/>
        </w:rPr>
        <w:t>보유 포켓몬: 마그마, 마그마그, 마그카르고, 마그비, 마그마번, 불켜미, 램프라, 샹델라, 활화르바, 불카모스, 불화살빈, 파이어로, 탄차곤, 석탄산, 거다이맥스 석탄산, 포니타*, 날쌩마*, 파이어*, 히드런*, 태우지네*, 다태우지네*, 거다이맥스 다태우지네*, 카르본*</w:t>
      </w:r>
    </w:p>
    <w:p>
      <w:pPr>
        <w:ind w:left="288"/>
      </w:pPr>
      <w:r>
        <w:rPr>
          <w:i/>
          <w:color w:val="AAAAAA"/>
          <w:sz w:val="18"/>
        </w:rPr>
        <w:t>* 표시는 숨겨진 특성</w:t>
      </w:r>
    </w:p>
    <w:p/>
    <w:p>
      <w:r>
        <w:rPr>
          <w:b/>
          <w:sz w:val="24"/>
        </w:rPr>
        <w:t>[15] 불면</w:t>
      </w:r>
      <w:r>
        <w:rPr>
          <w:color w:val="888888"/>
          <w:sz w:val="20"/>
        </w:rPr>
        <w:t xml:space="preserve">  (insomnia)</w:t>
      </w:r>
    </w:p>
    <w:p>
      <w:pPr>
        <w:ind w:left="288"/>
      </w:pPr>
      <w:r>
        <w:rPr>
          <w:sz w:val="20"/>
        </w:rPr>
        <w:t>설명: 잠듦 상태가 되지 않는다.</w:t>
      </w:r>
    </w:p>
    <w:p>
      <w:pPr>
        <w:ind w:left="288"/>
      </w:pPr>
      <w:r>
        <w:rPr>
          <w:color w:val="3366CC"/>
          <w:sz w:val="20"/>
        </w:rPr>
        <w:t>보유 포켓몬: 슬리프, 슬리퍼, 메가뮤츠 Y, 부우부, 야부엉, 페이검, 아리아도스, 니로우, 어둠대신, 다크펫, 돈크로우, 타랜툴라, 트래피더, 캡싸이, 스코빌런, 딜리버드*, 호바귀*, 펌킨인*</w:t>
      </w:r>
    </w:p>
    <w:p>
      <w:pPr>
        <w:ind w:left="288"/>
      </w:pPr>
      <w:r>
        <w:rPr>
          <w:i/>
          <w:color w:val="AAAAAA"/>
          <w:sz w:val="18"/>
        </w:rPr>
        <w:t>* 표시는 숨겨진 특성</w:t>
      </w:r>
    </w:p>
    <w:p/>
    <w:p>
      <w:r>
        <w:rPr>
          <w:b/>
          <w:sz w:val="24"/>
        </w:rPr>
        <w:t>[234] 불요의검</w:t>
      </w:r>
      <w:r>
        <w:rPr>
          <w:color w:val="888888"/>
          <w:sz w:val="20"/>
        </w:rPr>
        <w:t xml:space="preserve">  (intrepid sword)</w:t>
      </w:r>
    </w:p>
    <w:p>
      <w:pPr>
        <w:ind w:left="288"/>
      </w:pPr>
      <w:r>
        <w:rPr>
          <w:sz w:val="20"/>
        </w:rPr>
        <w:t>설명: 등장했을 때 공격이 올라간다.</w:t>
      </w:r>
    </w:p>
    <w:p>
      <w:pPr>
        <w:ind w:left="288"/>
      </w:pPr>
      <w:r>
        <w:rPr>
          <w:color w:val="3366CC"/>
          <w:sz w:val="20"/>
        </w:rPr>
        <w:t>보유 포켓몬: 자시안</w:t>
      </w:r>
    </w:p>
    <w:p/>
    <w:p>
      <w:r>
        <w:rPr>
          <w:b/>
          <w:sz w:val="24"/>
        </w:rPr>
        <w:t>[233] 브레인포스</w:t>
      </w:r>
      <w:r>
        <w:rPr>
          <w:color w:val="888888"/>
          <w:sz w:val="20"/>
        </w:rPr>
        <w:t xml:space="preserve">  (neuroforce)</w:t>
      </w:r>
    </w:p>
    <w:p>
      <w:pPr>
        <w:ind w:left="288"/>
      </w:pPr>
      <w:r>
        <w:rPr>
          <w:sz w:val="20"/>
        </w:rPr>
        <w:t>설명: 효과가 굉장한 공격의 위력이 더욱 올라간다.</w:t>
      </w:r>
    </w:p>
    <w:p>
      <w:pPr>
        <w:ind w:left="288"/>
      </w:pPr>
      <w:r>
        <w:rPr>
          <w:color w:val="3366CC"/>
          <w:sz w:val="20"/>
        </w:rPr>
        <w:t xml:space="preserve">보유 포켓몬: </w:t>
      </w:r>
      <w:r>
        <w:rPr>
          <w:lang w:eastAsia="ko-KR"/>
          <w:color w:val="3366CC"/>
          <w:sz w:val="20"/>
          <w:rtl w:val="off"/>
        </w:rPr>
        <w:t>울트라네크로즈마</w:t>
      </w:r>
    </w:p>
    <w:p/>
    <w:p>
      <w:r>
        <w:rPr>
          <w:b/>
          <w:sz w:val="24"/>
        </w:rPr>
        <w:t>[219] 비비드바디</w:t>
      </w:r>
      <w:r>
        <w:rPr>
          <w:color w:val="888888"/>
          <w:sz w:val="20"/>
        </w:rPr>
        <w:t xml:space="preserve">  (dazzling)</w:t>
      </w:r>
    </w:p>
    <w:p>
      <w:pPr>
        <w:ind w:left="288"/>
      </w:pPr>
      <w:r>
        <w:rPr>
          <w:sz w:val="20"/>
        </w:rPr>
        <w:t>설명: 상대를 놀라게 해서 이쪽을 향한 선제 기술을 사용할 수 없게 한다.</w:t>
      </w:r>
    </w:p>
    <w:p>
      <w:pPr>
        <w:ind w:left="288"/>
      </w:pPr>
      <w:r>
        <w:rPr>
          <w:color w:val="3366CC"/>
          <w:sz w:val="20"/>
        </w:rPr>
        <w:t>보유 포켓몬: 치갈기</w:t>
      </w:r>
    </w:p>
    <w:p/>
    <w:p>
      <w:r>
        <w:rPr>
          <w:b/>
          <w:sz w:val="24"/>
        </w:rPr>
        <w:t>[224] 비스트부스트</w:t>
      </w:r>
      <w:r>
        <w:rPr>
          <w:color w:val="888888"/>
          <w:sz w:val="20"/>
        </w:rPr>
        <w:t xml:space="preserve">  (beast boost)</w:t>
      </w:r>
    </w:p>
    <w:p>
      <w:pPr>
        <w:ind w:left="288"/>
      </w:pPr>
      <w:r>
        <w:rPr>
          <w:sz w:val="20"/>
        </w:rPr>
        <w:t>설명: 상대를 기절시켰을 때 자신의 가장 높은 능력이 올라간다.</w:t>
      </w:r>
    </w:p>
    <w:p>
      <w:pPr>
        <w:ind w:left="288"/>
      </w:pPr>
      <w:r>
        <w:rPr>
          <w:color w:val="3366CC"/>
          <w:sz w:val="20"/>
        </w:rPr>
        <w:t>보유 포켓몬: 텅비드, 매시붕, 페로코체, 전수목, 철화구야, 종이신도, 악식킹, 베베놈, 아고용, 차곡차곡, 두파팡</w:t>
      </w:r>
    </w:p>
    <w:p/>
    <w:p>
      <w:r>
        <w:rPr>
          <w:b/>
          <w:sz w:val="24"/>
        </w:rPr>
        <w:t>[279] 사령탑</w:t>
      </w:r>
      <w:r>
        <w:rPr>
          <w:color w:val="888888"/>
          <w:sz w:val="20"/>
        </w:rPr>
        <w:t xml:space="preserve">  (commander)</w:t>
      </w:r>
    </w:p>
    <w:p>
      <w:pPr>
        <w:ind w:left="288"/>
      </w:pPr>
      <w:r>
        <w:rPr>
          <w:sz w:val="20"/>
        </w:rPr>
        <w:t>설명: 등장했을 때 같은 편에 어써러셔가 있으면 입속에 들어가 안에서 지시를 내린다.</w:t>
      </w:r>
    </w:p>
    <w:p>
      <w:pPr>
        <w:ind w:left="288"/>
      </w:pPr>
      <w:r>
        <w:rPr>
          <w:color w:val="3366CC"/>
          <w:sz w:val="20"/>
        </w:rPr>
        <w:t xml:space="preserve">보유 포켓몬: </w:t>
      </w:r>
      <w:r>
        <w:rPr>
          <w:lang w:eastAsia="ko-KR"/>
          <w:color w:val="3366CC"/>
          <w:sz w:val="20"/>
          <w:rtl w:val="off"/>
        </w:rPr>
        <w:t>싸리용</w:t>
      </w:r>
    </w:p>
    <w:p/>
    <w:p>
      <w:r>
        <w:rPr>
          <w:b/>
          <w:sz w:val="24"/>
        </w:rPr>
        <w:t>[227] 사이코메이커</w:t>
      </w:r>
      <w:r>
        <w:rPr>
          <w:color w:val="888888"/>
          <w:sz w:val="20"/>
        </w:rPr>
        <w:t xml:space="preserve">  (psychic surge)</w:t>
      </w:r>
    </w:p>
    <w:p>
      <w:pPr>
        <w:ind w:left="288"/>
      </w:pPr>
      <w:r>
        <w:rPr>
          <w:sz w:val="20"/>
        </w:rPr>
        <w:t>설명: 등장했을 때 사이코필드를 사용한다.</w:t>
      </w:r>
    </w:p>
    <w:p>
      <w:pPr>
        <w:ind w:left="288"/>
      </w:pPr>
      <w:r>
        <w:rPr>
          <w:color w:val="3366CC"/>
          <w:sz w:val="20"/>
        </w:rPr>
        <w:t>보유 포켓몬: 카푸나비나, 에써르*</w:t>
      </w:r>
    </w:p>
    <w:p>
      <w:pPr>
        <w:ind w:left="288"/>
      </w:pPr>
      <w:r>
        <w:rPr>
          <w:i/>
          <w:color w:val="AAAAAA"/>
          <w:sz w:val="18"/>
        </w:rPr>
        <w:t>* 표시는 숨겨진 특성</w:t>
      </w:r>
    </w:p>
    <w:p/>
    <w:p>
      <w:r>
        <w:rPr>
          <w:b/>
          <w:sz w:val="24"/>
        </w:rPr>
        <w:t>[110] 색안경</w:t>
      </w:r>
      <w:r>
        <w:rPr>
          <w:color w:val="888888"/>
          <w:sz w:val="20"/>
        </w:rPr>
        <w:t xml:space="preserve">  (tinted lens)</w:t>
      </w:r>
    </w:p>
    <w:p>
      <w:pPr>
        <w:ind w:left="288"/>
      </w:pPr>
      <w:r>
        <w:rPr>
          <w:sz w:val="20"/>
        </w:rPr>
        <w:t>설명: 효과가 별로인 기술이 강해진다.</w:t>
      </w:r>
    </w:p>
    <w:p>
      <w:pPr>
        <w:ind w:left="288"/>
      </w:pPr>
      <w:r>
        <w:rPr>
          <w:color w:val="3366CC"/>
          <w:sz w:val="20"/>
        </w:rPr>
        <w:t>보유 포켓몬: 콘팡, 도나리, 네오비트, 메가자리, 버터플*, 거다이맥스 버터플*, 부우부*, 야부엉*, 나메일*, 심보러*, 히스이 워글*, 콩알뚜기*, 엑스레그*</w:t>
      </w:r>
    </w:p>
    <w:p>
      <w:pPr>
        <w:ind w:left="288"/>
      </w:pPr>
      <w:r>
        <w:rPr>
          <w:i/>
          <w:color w:val="AAAAAA"/>
          <w:sz w:val="18"/>
        </w:rPr>
        <w:t>* 표시는 숨겨진 특성</w:t>
      </w:r>
    </w:p>
    <w:p/>
    <w:p>
      <w:r>
        <w:rPr>
          <w:b/>
          <w:sz w:val="24"/>
        </w:rPr>
        <w:t>[103] 서투름</w:t>
      </w:r>
      <w:r>
        <w:rPr>
          <w:color w:val="888888"/>
          <w:sz w:val="20"/>
        </w:rPr>
        <w:t xml:space="preserve">  (klutz)</w:t>
      </w:r>
    </w:p>
    <w:p>
      <w:pPr>
        <w:ind w:left="288"/>
      </w:pPr>
      <w:r>
        <w:rPr>
          <w:sz w:val="20"/>
        </w:rPr>
        <w:t>설명: 지니고 있는 도구를 쓸 수 없다.</w:t>
      </w:r>
    </w:p>
    <w:p>
      <w:pPr>
        <w:ind w:left="288"/>
      </w:pPr>
      <w:r>
        <w:rPr>
          <w:color w:val="3366CC"/>
          <w:sz w:val="20"/>
        </w:rPr>
        <w:t>보유 포켓몬: 이어롤, 이어롭, 또르박쥐, 맘박쥐, 골비람, 골루그, 포곰곰, 이븐곰, 다부니*, 일레즌*, 쫀도기*, 캡싸이*</w:t>
      </w:r>
    </w:p>
    <w:p>
      <w:pPr>
        <w:ind w:left="288"/>
      </w:pPr>
      <w:r>
        <w:rPr>
          <w:i/>
          <w:color w:val="AAAAAA"/>
          <w:sz w:val="18"/>
        </w:rPr>
        <w:t>* 표시는 숨겨진 특성</w:t>
      </w:r>
    </w:p>
    <w:p/>
    <w:p>
      <w:r>
        <w:rPr>
          <w:b/>
          <w:sz w:val="24"/>
        </w:rPr>
        <w:t>[207] 서핑테일</w:t>
      </w:r>
      <w:r>
        <w:rPr>
          <w:color w:val="888888"/>
          <w:sz w:val="20"/>
        </w:rPr>
        <w:t xml:space="preserve">  (surge surfer)</w:t>
      </w:r>
    </w:p>
    <w:p>
      <w:pPr>
        <w:ind w:left="288"/>
      </w:pPr>
      <w:r>
        <w:rPr>
          <w:sz w:val="20"/>
        </w:rPr>
        <w:t>설명: 일렉트릭필드일 때 스피드가 2배가 된다.</w:t>
      </w:r>
    </w:p>
    <w:p>
      <w:pPr>
        <w:ind w:left="288"/>
      </w:pPr>
      <w:r>
        <w:rPr>
          <w:color w:val="3366CC"/>
          <w:sz w:val="20"/>
        </w:rPr>
        <w:t>보유 포켓몬: 알로라 라이츄</w:t>
      </w:r>
    </w:p>
    <w:p/>
    <w:p>
      <w:r>
        <w:rPr>
          <w:b/>
          <w:sz w:val="24"/>
        </w:rPr>
        <w:t>[94] 선파워</w:t>
      </w:r>
      <w:r>
        <w:rPr>
          <w:color w:val="888888"/>
          <w:sz w:val="20"/>
        </w:rPr>
        <w:t xml:space="preserve">  (solar power)</w:t>
      </w:r>
    </w:p>
    <w:p>
      <w:pPr>
        <w:ind w:left="288"/>
      </w:pPr>
      <w:r>
        <w:rPr>
          <w:sz w:val="20"/>
        </w:rPr>
        <w:t>설명: 맑으면 HP가 줄지만 특수공격이 올라간다.</w:t>
      </w:r>
    </w:p>
    <w:p>
      <w:pPr>
        <w:ind w:left="288"/>
      </w:pPr>
      <w:r>
        <w:rPr>
          <w:color w:val="3366CC"/>
          <w:sz w:val="20"/>
        </w:rPr>
        <w:t>보유 포켓몬: 해너츠, 해루미, 메가헬가, 트로피우스, 파이리*, 리자드*, 리자몽*, 거다이맥스 리자몽*, 목도리키텔*, 일레도리자드*</w:t>
      </w:r>
    </w:p>
    <w:p>
      <w:pPr>
        <w:ind w:left="288"/>
      </w:pPr>
      <w:r>
        <w:rPr>
          <w:i/>
          <w:color w:val="AAAAAA"/>
          <w:sz w:val="18"/>
        </w:rPr>
        <w:t>* 표시는 숨겨진 특성</w:t>
      </w:r>
    </w:p>
    <w:p/>
    <w:p>
      <w:r>
        <w:rPr>
          <w:b/>
          <w:sz w:val="24"/>
        </w:rPr>
        <w:t>[220] 소울하트</w:t>
      </w:r>
      <w:r>
        <w:rPr>
          <w:color w:val="888888"/>
          <w:sz w:val="20"/>
        </w:rPr>
        <w:t xml:space="preserve">  (soul-heart)</w:t>
      </w:r>
    </w:p>
    <w:p>
      <w:pPr>
        <w:ind w:left="288"/>
      </w:pPr>
      <w:r>
        <w:rPr>
          <w:sz w:val="20"/>
        </w:rPr>
        <w:t>설명: 포켓몬이 기절할 때마다 특수공격이 올라간다.</w:t>
      </w:r>
    </w:p>
    <w:p>
      <w:pPr>
        <w:ind w:left="288"/>
      </w:pPr>
      <w:r>
        <w:rPr>
          <w:color w:val="3366CC"/>
          <w:sz w:val="20"/>
        </w:rPr>
        <w:t>보유 포켓몬: 마기아나</w:t>
      </w:r>
    </w:p>
    <w:p/>
    <w:p>
      <w:r>
        <w:rPr>
          <w:b/>
          <w:sz w:val="24"/>
        </w:rPr>
        <w:t>[95] 속보</w:t>
      </w:r>
      <w:r>
        <w:rPr>
          <w:color w:val="888888"/>
          <w:sz w:val="20"/>
        </w:rPr>
        <w:t xml:space="preserve">  (quick feet)</w:t>
      </w:r>
    </w:p>
    <w:p>
      <w:pPr>
        <w:ind w:left="288"/>
      </w:pPr>
      <w:r>
        <w:rPr>
          <w:sz w:val="20"/>
        </w:rPr>
        <w:t>설명: 상태 이상이 되면 스피드가 올라간다.</w:t>
      </w:r>
    </w:p>
    <w:p>
      <w:pPr>
        <w:ind w:left="288"/>
      </w:pPr>
      <w:r>
        <w:rPr>
          <w:color w:val="3366CC"/>
          <w:sz w:val="20"/>
        </w:rPr>
        <w:t>보유 포켓몬: 그랑블루, 깜지곰, 링곰, 포챠나, 그라에나, 쥬피썬더*, 지그제구리*, 가라르 지그제구리*, 직구리*, 가라르 직구리*, 버섯꼬*</w:t>
      </w:r>
    </w:p>
    <w:p>
      <w:pPr>
        <w:ind w:left="288"/>
      </w:pPr>
      <w:r>
        <w:rPr>
          <w:i/>
          <w:color w:val="AAAAAA"/>
          <w:sz w:val="18"/>
        </w:rPr>
        <w:t>* 표시는 숨겨진 특성</w:t>
      </w:r>
    </w:p>
    <w:p/>
    <w:p>
      <w:r>
        <w:rPr>
          <w:b/>
          <w:sz w:val="24"/>
        </w:rPr>
        <w:t>[238] 솜털</w:t>
      </w:r>
      <w:r>
        <w:rPr>
          <w:color w:val="888888"/>
          <w:sz w:val="20"/>
        </w:rPr>
        <w:t xml:space="preserve">  (cotton down)</w:t>
      </w:r>
    </w:p>
    <w:p>
      <w:pPr>
        <w:ind w:left="288"/>
      </w:pPr>
      <w:r>
        <w:rPr>
          <w:sz w:val="20"/>
        </w:rPr>
        <w:t>설명: 공격을 받으면 솜털을 흩뿌려서 자신을 제외한 모든 포켓몬의 스피드를 떨어뜨린다.</w:t>
      </w:r>
    </w:p>
    <w:p>
      <w:pPr>
        <w:ind w:left="288"/>
      </w:pPr>
      <w:r>
        <w:rPr>
          <w:color w:val="3366CC"/>
          <w:sz w:val="20"/>
        </w:rPr>
        <w:t>보유 포켓몬: 꼬모카, 백솜모카</w:t>
      </w:r>
    </w:p>
    <w:p/>
    <w:p>
      <w:r>
        <w:rPr>
          <w:b/>
          <w:sz w:val="24"/>
        </w:rPr>
        <w:t>[41] 수의베일</w:t>
      </w:r>
      <w:r>
        <w:rPr>
          <w:color w:val="888888"/>
          <w:sz w:val="20"/>
        </w:rPr>
        <w:t xml:space="preserve">  (water veil)</w:t>
      </w:r>
    </w:p>
    <w:p>
      <w:pPr>
        <w:ind w:left="288"/>
      </w:pPr>
      <w:r>
        <w:rPr>
          <w:sz w:val="20"/>
        </w:rPr>
        <w:t>설명: 화상 상태가 되지 않는다.</w:t>
      </w:r>
    </w:p>
    <w:p>
      <w:pPr>
        <w:ind w:left="288"/>
      </w:pPr>
      <w:r>
        <w:rPr>
          <w:color w:val="3366CC"/>
          <w:sz w:val="20"/>
        </w:rPr>
        <w:t>보유 포켓몬: 콘치, 왕콘치, 고래왕자, 고래왕, 맨돌핀, 만타인*, 헌테일*, 브이젤*, 플로젤*, 형광어*, 네오라이트*, 타만타*, 어써러셔*</w:t>
      </w:r>
    </w:p>
    <w:p>
      <w:pPr>
        <w:ind w:left="288"/>
      </w:pPr>
      <w:r>
        <w:rPr>
          <w:i/>
          <w:color w:val="AAAAAA"/>
          <w:sz w:val="18"/>
        </w:rPr>
        <w:t>* 표시는 숨겨진 특성</w:t>
      </w:r>
    </w:p>
    <w:p/>
    <w:p>
      <w:r>
        <w:rPr>
          <w:b/>
          <w:sz w:val="24"/>
        </w:rPr>
        <w:t>[199] 수포</w:t>
      </w:r>
      <w:r>
        <w:rPr>
          <w:color w:val="888888"/>
          <w:sz w:val="20"/>
        </w:rPr>
        <w:t xml:space="preserve">  (water bubble)</w:t>
      </w:r>
    </w:p>
    <w:p>
      <w:pPr>
        <w:ind w:left="288"/>
      </w:pPr>
      <w:r>
        <w:rPr>
          <w:sz w:val="20"/>
        </w:rPr>
        <w:t>설명: 자신을 향하는 불꽃타입 기술의 위력을 떨어뜨린다. 화상을 입지 않는다.</w:t>
      </w:r>
    </w:p>
    <w:p>
      <w:pPr>
        <w:ind w:left="288"/>
      </w:pPr>
      <w:r>
        <w:rPr>
          <w:color w:val="3366CC"/>
          <w:sz w:val="20"/>
        </w:rPr>
        <w:t>보유 포켓몬: 물거미, 깨비물거미</w:t>
      </w:r>
    </w:p>
    <w:p/>
    <w:p>
      <w:r>
        <w:rPr>
          <w:b/>
          <w:sz w:val="24"/>
        </w:rPr>
        <w:t>[139] 수확</w:t>
      </w:r>
      <w:r>
        <w:rPr>
          <w:color w:val="888888"/>
          <w:sz w:val="20"/>
        </w:rPr>
        <w:t xml:space="preserve">  (harvest)</w:t>
      </w:r>
    </w:p>
    <w:p>
      <w:pPr>
        <w:ind w:left="288"/>
      </w:pPr>
      <w:r>
        <w:rPr>
          <w:sz w:val="20"/>
        </w:rPr>
        <w:t>설명: 사용한 나무열매를 몇 번이고 만들어 낸다.</w:t>
      </w:r>
    </w:p>
    <w:p>
      <w:pPr>
        <w:ind w:left="288"/>
      </w:pPr>
      <w:r>
        <w:rPr>
          <w:color w:val="3366CC"/>
          <w:sz w:val="20"/>
        </w:rPr>
        <w:t>보유 포켓몬: 아라리*, 나시*, 알로라 나시*, 트로피우스*, 나목령*, 대로트*, 미니브*, 올리뇨*, 올리르바*</w:t>
      </w:r>
    </w:p>
    <w:p>
      <w:pPr>
        <w:ind w:left="288"/>
      </w:pPr>
      <w:r>
        <w:rPr>
          <w:i/>
          <w:color w:val="AAAAAA"/>
          <w:sz w:val="18"/>
        </w:rPr>
        <w:t>* 표시는 숨겨진 특성</w:t>
      </w:r>
    </w:p>
    <w:p/>
    <w:p>
      <w:r>
        <w:rPr>
          <w:b/>
          <w:sz w:val="24"/>
        </w:rPr>
        <w:t>[247] 숙성</w:t>
      </w:r>
      <w:r>
        <w:rPr>
          <w:color w:val="888888"/>
          <w:sz w:val="20"/>
        </w:rPr>
        <w:t xml:space="preserve">  (ripen)</w:t>
      </w:r>
    </w:p>
    <w:p>
      <w:pPr>
        <w:ind w:left="288"/>
      </w:pPr>
      <w:r>
        <w:rPr>
          <w:sz w:val="20"/>
        </w:rPr>
        <w:t>설명: 나무열매를 숙성시켜서 효과가 2배가 된다.</w:t>
      </w:r>
    </w:p>
    <w:p>
      <w:pPr>
        <w:ind w:left="288"/>
      </w:pPr>
      <w:r>
        <w:rPr>
          <w:color w:val="3366CC"/>
          <w:sz w:val="20"/>
        </w:rPr>
        <w:t>보유 포켓몬: 과사삭벌레, 애프룡, 거다이맥스 애프룡, 단지래플, 거다이맥스 단지래플</w:t>
      </w:r>
    </w:p>
    <w:p/>
    <w:p>
      <w:r>
        <w:rPr>
          <w:b/>
          <w:sz w:val="24"/>
        </w:rPr>
        <w:t>[74] 순수한힘</w:t>
      </w:r>
      <w:r>
        <w:rPr>
          <w:color w:val="888888"/>
          <w:sz w:val="20"/>
        </w:rPr>
        <w:t xml:space="preserve">  (pure power)</w:t>
      </w:r>
    </w:p>
    <w:p>
      <w:pPr>
        <w:ind w:left="288"/>
      </w:pPr>
      <w:r>
        <w:rPr>
          <w:sz w:val="20"/>
        </w:rPr>
        <w:t>설명: 물리공격의 위력이 올라간다.</w:t>
      </w:r>
    </w:p>
    <w:p>
      <w:pPr>
        <w:ind w:left="288"/>
      </w:pPr>
      <w:r>
        <w:rPr>
          <w:color w:val="3366CC"/>
          <w:sz w:val="20"/>
        </w:rPr>
        <w:t>보유 포켓몬: 요가랑, 요가램, 메가요가램</w:t>
      </w:r>
    </w:p>
    <w:p/>
    <w:p>
      <w:r>
        <w:rPr>
          <w:b/>
          <w:sz w:val="24"/>
        </w:rPr>
        <w:t>[97] 스나이퍼</w:t>
      </w:r>
      <w:r>
        <w:rPr>
          <w:color w:val="888888"/>
          <w:sz w:val="20"/>
        </w:rPr>
        <w:t xml:space="preserve">  (sniper)</w:t>
      </w:r>
    </w:p>
    <w:p>
      <w:pPr>
        <w:ind w:left="288"/>
      </w:pPr>
      <w:r>
        <w:rPr>
          <w:sz w:val="20"/>
        </w:rPr>
        <w:t>설명: 급소에 맞혔을 때 위력이 올라간다.</w:t>
      </w:r>
    </w:p>
    <w:p>
      <w:pPr>
        <w:ind w:left="288"/>
      </w:pPr>
      <w:r>
        <w:rPr>
          <w:color w:val="3366CC"/>
          <w:sz w:val="20"/>
        </w:rPr>
        <w:t>보유 포켓몬: 쏘드라, 시드라, 총어, 대포무노, 킹드라, 스콜피, 드래피온, 거북손손, 거북손데스, 독침붕*, 깨비참*, 깨비드릴조*, 페이검*, 아리아도스*, 울머기*, 누겔레온*, 인텔리레온*, 거다이맥스 인텔리레온*</w:t>
      </w:r>
    </w:p>
    <w:p>
      <w:pPr>
        <w:ind w:left="288"/>
      </w:pPr>
      <w:r>
        <w:rPr>
          <w:i/>
          <w:color w:val="AAAAAA"/>
          <w:sz w:val="18"/>
        </w:rPr>
        <w:t>* 표시는 숨겨진 특성</w:t>
      </w:r>
    </w:p>
    <w:p/>
    <w:p>
      <w:r>
        <w:rPr>
          <w:b/>
          <w:sz w:val="24"/>
        </w:rPr>
        <w:t>[211] 스웜체인지</w:t>
      </w:r>
      <w:r>
        <w:rPr>
          <w:color w:val="888888"/>
          <w:sz w:val="20"/>
        </w:rPr>
        <w:t xml:space="preserve">  (power construct)</w:t>
      </w:r>
    </w:p>
    <w:p>
      <w:pPr>
        <w:ind w:left="288"/>
      </w:pPr>
      <w:r>
        <w:rPr>
          <w:sz w:val="20"/>
        </w:rPr>
        <w:t>설명: HP가 절반이 되면 셀들이 응원하러 달려와 퍼펙트폼으로 모습이 변한다.</w:t>
      </w:r>
    </w:p>
    <w:p>
      <w:pPr>
        <w:ind w:left="288"/>
      </w:pPr>
      <w:r>
        <w:rPr>
          <w:color w:val="3366CC"/>
          <w:sz w:val="20"/>
        </w:rPr>
        <w:t xml:space="preserve">보유 포켓몬: </w:t>
      </w:r>
      <w:r>
        <w:rPr>
          <w:lang w:eastAsia="ko-KR"/>
          <w:color w:val="3366CC"/>
          <w:sz w:val="20"/>
          <w:rtl w:val="off"/>
        </w:rPr>
        <w:t>지가르데</w:t>
      </w:r>
    </w:p>
    <w:p/>
    <w:p>
      <w:r>
        <w:rPr>
          <w:b/>
          <w:sz w:val="24"/>
        </w:rPr>
        <w:t>[175] 스위트베일</w:t>
      </w:r>
      <w:r>
        <w:rPr>
          <w:color w:val="888888"/>
          <w:sz w:val="20"/>
        </w:rPr>
        <w:t xml:space="preserve">  (sweet veil)</w:t>
      </w:r>
    </w:p>
    <w:p>
      <w:pPr>
        <w:ind w:left="288"/>
      </w:pPr>
      <w:r>
        <w:rPr>
          <w:sz w:val="20"/>
        </w:rPr>
        <w:t>설명: 같은 편의 포켓몬이 잠들지 않게 된다.</w:t>
      </w:r>
    </w:p>
    <w:p>
      <w:pPr>
        <w:ind w:left="288"/>
      </w:pPr>
      <w:r>
        <w:rPr>
          <w:color w:val="3366CC"/>
          <w:sz w:val="20"/>
        </w:rPr>
        <w:t>보유 포켓몬: 나룸퍼프, 나루림, 마빌크, 마휘핑, 거다이맥스 마휘핑, 에블리*, 에리본*, 달콤아*, 달무리나*, 달코퀸*</w:t>
      </w:r>
    </w:p>
    <w:p>
      <w:pPr>
        <w:ind w:left="288"/>
      </w:pPr>
      <w:r>
        <w:rPr>
          <w:i/>
          <w:color w:val="AAAAAA"/>
          <w:sz w:val="18"/>
        </w:rPr>
        <w:t>* 표시는 숨겨진 특성</w:t>
      </w:r>
    </w:p>
    <w:p/>
    <w:p>
      <w:r>
        <w:rPr>
          <w:b/>
          <w:sz w:val="24"/>
        </w:rPr>
        <w:t>[184] 스카이스킨</w:t>
      </w:r>
      <w:r>
        <w:rPr>
          <w:color w:val="888888"/>
          <w:sz w:val="20"/>
        </w:rPr>
        <w:t xml:space="preserve">  (aerilate)</w:t>
      </w:r>
    </w:p>
    <w:p>
      <w:pPr>
        <w:ind w:left="288"/>
      </w:pPr>
      <w:r>
        <w:rPr>
          <w:sz w:val="20"/>
        </w:rPr>
        <w:t>설명: 노말타입의 기술이 비행타입이 된다.</w:t>
      </w:r>
    </w:p>
    <w:p>
      <w:pPr>
        <w:ind w:left="288"/>
      </w:pPr>
      <w:r>
        <w:rPr>
          <w:color w:val="3366CC"/>
          <w:sz w:val="20"/>
        </w:rPr>
        <w:t>보유 포켓몬: 메가쁘사이저, 메가보만다</w:t>
      </w:r>
    </w:p>
    <w:p/>
    <w:p>
      <w:r>
        <w:rPr>
          <w:b/>
          <w:sz w:val="24"/>
        </w:rPr>
        <w:t>[239] 스크루지느러미</w:t>
      </w:r>
      <w:r>
        <w:rPr>
          <w:color w:val="888888"/>
          <w:sz w:val="20"/>
        </w:rPr>
        <w:t xml:space="preserve">  (propeller tail)</w:t>
      </w:r>
    </w:p>
    <w:p>
      <w:pPr>
        <w:ind w:left="288"/>
      </w:pPr>
      <w:r>
        <w:rPr>
          <w:sz w:val="20"/>
        </w:rPr>
        <w:t>설명: 상대의 기술을 끌어모으는 특성이나 기술의 영향을 받지 않는다.</w:t>
      </w:r>
    </w:p>
    <w:p>
      <w:pPr>
        <w:ind w:left="288"/>
      </w:pPr>
      <w:r>
        <w:rPr>
          <w:color w:val="3366CC"/>
          <w:sz w:val="20"/>
        </w:rPr>
        <w:t>보유 포켓몬: 찌로꼬치*, 꼬치조*</w:t>
      </w:r>
    </w:p>
    <w:p>
      <w:pPr>
        <w:ind w:left="288"/>
      </w:pPr>
      <w:r>
        <w:rPr>
          <w:i/>
          <w:color w:val="AAAAAA"/>
          <w:sz w:val="18"/>
        </w:rPr>
        <w:t>* 표시는 숨겨진 특성</w:t>
      </w:r>
    </w:p>
    <w:p/>
    <w:p>
      <w:r>
        <w:rPr>
          <w:b/>
          <w:sz w:val="24"/>
        </w:rPr>
        <w:t>[92] 스킬링크</w:t>
      </w:r>
      <w:r>
        <w:rPr>
          <w:color w:val="888888"/>
          <w:sz w:val="20"/>
        </w:rPr>
        <w:t xml:space="preserve">  (skill link)</w:t>
      </w:r>
    </w:p>
    <w:p>
      <w:pPr>
        <w:ind w:left="288"/>
      </w:pPr>
      <w:r>
        <w:rPr>
          <w:sz w:val="20"/>
        </w:rPr>
        <w:t>설명: 연속 기술을 많이 쓸 수 있다.</w:t>
      </w:r>
    </w:p>
    <w:p>
      <w:pPr>
        <w:ind w:left="288"/>
      </w:pPr>
      <w:r>
        <w:rPr>
          <w:color w:val="3366CC"/>
          <w:sz w:val="20"/>
        </w:rPr>
        <w:t>보유 포켓몬: 셀러, 파르셀, 메가헤라크로스, 콕코구리, 크라파, 왕큰부리, 에이팜*, 겟핸보숭*, 치라미*, 치라치노*</w:t>
      </w:r>
    </w:p>
    <w:p>
      <w:pPr>
        <w:ind w:left="288"/>
      </w:pPr>
      <w:r>
        <w:rPr>
          <w:i/>
          <w:color w:val="AAAAAA"/>
          <w:sz w:val="18"/>
        </w:rPr>
        <w:t>* 표시는 숨겨진 특성</w:t>
      </w:r>
    </w:p>
    <w:p/>
    <w:p>
      <w:r>
        <w:rPr>
          <w:b/>
          <w:sz w:val="24"/>
        </w:rPr>
        <w:t>[231] 스펙터가드</w:t>
      </w:r>
      <w:r>
        <w:rPr>
          <w:color w:val="888888"/>
          <w:sz w:val="20"/>
        </w:rPr>
        <w:t xml:space="preserve">  (shadow shield)</w:t>
      </w:r>
    </w:p>
    <w:p>
      <w:pPr>
        <w:ind w:left="288"/>
      </w:pPr>
      <w:r>
        <w:rPr>
          <w:sz w:val="20"/>
        </w:rPr>
        <w:t>설명: HP가 꽉 찼을 때 받는 데미지가 줄어든다.</w:t>
      </w:r>
    </w:p>
    <w:p>
      <w:pPr>
        <w:ind w:left="288"/>
      </w:pPr>
      <w:r>
        <w:rPr>
          <w:color w:val="3366CC"/>
          <w:sz w:val="20"/>
        </w:rPr>
        <w:t>보유 포켓몬: 루나아라</w:t>
      </w:r>
    </w:p>
    <w:p/>
    <w:p>
      <w:r>
        <w:rPr>
          <w:b/>
          <w:sz w:val="24"/>
        </w:rPr>
        <w:t>[112] 슬로스타트</w:t>
      </w:r>
      <w:r>
        <w:rPr>
          <w:color w:val="888888"/>
          <w:sz w:val="20"/>
        </w:rPr>
        <w:t xml:space="preserve">  (slow start)</w:t>
      </w:r>
    </w:p>
    <w:p>
      <w:pPr>
        <w:ind w:left="288"/>
      </w:pPr>
      <w:r>
        <w:rPr>
          <w:sz w:val="20"/>
        </w:rPr>
        <w:t>설명: 공격과 스피드가 잠시 동안 절반이 된다.</w:t>
      </w:r>
    </w:p>
    <w:p>
      <w:pPr>
        <w:ind w:left="288"/>
      </w:pPr>
      <w:r>
        <w:rPr>
          <w:color w:val="3366CC"/>
          <w:sz w:val="20"/>
        </w:rPr>
        <w:t>보유 포켓몬: 레지기가스, 부르롱*</w:t>
      </w:r>
    </w:p>
    <w:p>
      <w:pPr>
        <w:ind w:left="288"/>
      </w:pPr>
      <w:r>
        <w:rPr>
          <w:i/>
          <w:color w:val="AAAAAA"/>
          <w:sz w:val="18"/>
        </w:rPr>
        <w:t>* 표시는 숨겨진 특성</w:t>
      </w:r>
    </w:p>
    <w:p/>
    <w:p>
      <w:r>
        <w:rPr>
          <w:b/>
          <w:sz w:val="24"/>
        </w:rPr>
        <w:t>[6] 습기</w:t>
      </w:r>
      <w:r>
        <w:rPr>
          <w:color w:val="888888"/>
          <w:sz w:val="20"/>
        </w:rPr>
        <w:t xml:space="preserve">  (damp)</w:t>
      </w:r>
    </w:p>
    <w:p>
      <w:pPr>
        <w:ind w:left="288"/>
      </w:pPr>
      <w:r>
        <w:rPr>
          <w:sz w:val="20"/>
        </w:rPr>
        <w:t>설명: 누구도 폭발 할 수 없게 된다.</w:t>
      </w:r>
    </w:p>
    <w:p>
      <w:pPr>
        <w:ind w:left="288"/>
      </w:pPr>
      <w:r>
        <w:rPr>
          <w:color w:val="3366CC"/>
          <w:sz w:val="20"/>
        </w:rPr>
        <w:t>보유 포켓몬: 고라파덕, 골덕, 발챙이, 슈륙챙이, 강챙이, 왕구리, 우파, 누오, 파라스*, 파라섹트*, 쏘드라*, 시드라*, 킹드라*, 물짱이*, 늪짱이*, 대짱이*, 탱그릴*, 탱탱겔*, 빈나두*, 찌리배리*</w:t>
      </w:r>
    </w:p>
    <w:p>
      <w:pPr>
        <w:ind w:left="288"/>
      </w:pPr>
      <w:r>
        <w:rPr>
          <w:i/>
          <w:color w:val="AAAAAA"/>
          <w:sz w:val="18"/>
        </w:rPr>
        <w:t>* 표시는 숨겨진 특성</w:t>
      </w:r>
    </w:p>
    <w:p/>
    <w:p>
      <w:r>
        <w:rPr>
          <w:b/>
          <w:sz w:val="24"/>
        </w:rPr>
        <w:t>[172] 승기</w:t>
      </w:r>
      <w:r>
        <w:rPr>
          <w:color w:val="888888"/>
          <w:sz w:val="20"/>
        </w:rPr>
        <w:t xml:space="preserve">  (competitive)</w:t>
      </w:r>
    </w:p>
    <w:p>
      <w:pPr>
        <w:ind w:left="288"/>
      </w:pPr>
      <w:r>
        <w:rPr>
          <w:sz w:val="20"/>
        </w:rPr>
        <w:t>설명: 능력이 떨어지면 특수공격이 올라간다.</w:t>
      </w:r>
    </w:p>
    <w:p>
      <w:pPr>
        <w:ind w:left="288"/>
      </w:pPr>
      <w:r>
        <w:rPr>
          <w:color w:val="3366CC"/>
          <w:sz w:val="20"/>
        </w:rPr>
        <w:t>보유 포켓몬: 푸린, 푸크린, 가라르 프리져, 푸푸린, 밀로틱, 고디탱, 고디보미, 고디모아젤, 팽도리*, 팽태자*, 엠페르트*, 펄스멍*, 찌리비*, 찌리비크*</w:t>
      </w:r>
    </w:p>
    <w:p>
      <w:pPr>
        <w:ind w:left="288"/>
      </w:pPr>
      <w:r>
        <w:rPr>
          <w:i/>
          <w:color w:val="AAAAAA"/>
          <w:sz w:val="18"/>
        </w:rPr>
        <w:t>* 표시는 숨겨진 특성</w:t>
      </w:r>
    </w:p>
    <w:p/>
    <w:p>
      <w:r>
        <w:rPr>
          <w:b/>
          <w:sz w:val="24"/>
        </w:rPr>
        <w:t>[162] 승리의별</w:t>
      </w:r>
      <w:r>
        <w:rPr>
          <w:color w:val="888888"/>
          <w:sz w:val="20"/>
        </w:rPr>
        <w:t xml:space="preserve">  (victory star)</w:t>
      </w:r>
    </w:p>
    <w:p>
      <w:pPr>
        <w:ind w:left="288"/>
      </w:pPr>
      <w:r>
        <w:rPr>
          <w:sz w:val="20"/>
        </w:rPr>
        <w:t>설명: 자신과 같은 편의 명중률이 올라간다.</w:t>
      </w:r>
    </w:p>
    <w:p>
      <w:pPr>
        <w:ind w:left="288"/>
      </w:pPr>
      <w:r>
        <w:rPr>
          <w:color w:val="3366CC"/>
          <w:sz w:val="20"/>
        </w:rPr>
        <w:t>보유 포켓몬: 비크티니</w:t>
      </w:r>
    </w:p>
    <w:p/>
    <w:p>
      <w:r>
        <w:rPr>
          <w:b/>
          <w:sz w:val="24"/>
        </w:rPr>
        <w:t>[100] 시간벌기</w:t>
      </w:r>
      <w:r>
        <w:rPr>
          <w:color w:val="888888"/>
          <w:sz w:val="20"/>
        </w:rPr>
        <w:t xml:space="preserve">  (stall)</w:t>
      </w:r>
    </w:p>
    <w:p>
      <w:pPr>
        <w:ind w:left="288"/>
      </w:pPr>
      <w:r>
        <w:rPr>
          <w:sz w:val="20"/>
        </w:rPr>
        <w:t>설명: 상대보다 재빨라도 행동이 느려진다.</w:t>
      </w:r>
    </w:p>
    <w:p>
      <w:pPr>
        <w:ind w:left="288"/>
      </w:pPr>
      <w:r>
        <w:rPr>
          <w:color w:val="3366CC"/>
          <w:sz w:val="20"/>
        </w:rPr>
        <w:t>보유 포켓몬: 깜까미</w:t>
      </w:r>
    </w:p>
    <w:p/>
    <w:p>
      <w:r>
        <w:rPr>
          <w:b/>
          <w:sz w:val="24"/>
        </w:rPr>
        <w:t>[189] 시작의 바다</w:t>
      </w:r>
      <w:r>
        <w:rPr>
          <w:color w:val="888888"/>
          <w:sz w:val="20"/>
        </w:rPr>
        <w:t xml:space="preserve">  (primordial sea)</w:t>
      </w:r>
    </w:p>
    <w:p>
      <w:pPr>
        <w:ind w:left="288"/>
      </w:pPr>
      <w:r>
        <w:rPr>
          <w:sz w:val="20"/>
        </w:rPr>
        <w:t>설명: 불꽃타입의 공격을 받지 않는 날씨로 만든다.</w:t>
      </w:r>
    </w:p>
    <w:p>
      <w:pPr>
        <w:ind w:left="288"/>
      </w:pPr>
      <w:r>
        <w:rPr>
          <w:color w:val="3366CC"/>
          <w:sz w:val="20"/>
        </w:rPr>
        <w:t>보유 포켓몬: 원시가이오가</w:t>
      </w:r>
    </w:p>
    <w:p/>
    <w:p>
      <w:r>
        <w:rPr>
          <w:b/>
          <w:sz w:val="24"/>
        </w:rPr>
        <w:t>[65] 심록</w:t>
      </w:r>
      <w:r>
        <w:rPr>
          <w:color w:val="888888"/>
          <w:sz w:val="20"/>
        </w:rPr>
        <w:t xml:space="preserve">  (overgrow)</w:t>
      </w:r>
    </w:p>
    <w:p>
      <w:pPr>
        <w:ind w:left="288"/>
      </w:pPr>
      <w:r>
        <w:rPr>
          <w:sz w:val="20"/>
        </w:rPr>
        <w:t>설명: 위급할 때 풀타입의 위력이 올라간다.</w:t>
      </w:r>
    </w:p>
    <w:p>
      <w:pPr>
        <w:ind w:left="288"/>
      </w:pPr>
      <w:r>
        <w:rPr>
          <w:color w:val="3366CC"/>
          <w:sz w:val="20"/>
        </w:rPr>
        <w:t>보유 포켓몬: 이상해씨, 이상해풀, 이상해꽃, 거다이맥스 이상해꽃, 치코리타, 베이리프, 메가니움, 나무지기, 나무돌이, 나무킹, 모부기, 수풀부기, 토대부기, 주리비얀, 샤비, 샤로다, 도치마론, 도치보구, 브리가론, 나몰빼미, 빼미스로우, 모크나이퍼, 히스이 모크나이퍼, 흥나숭, 채키몽, 고릴타, 거다이맥스 고릴타, 나오하, 나로테, 마스카나, 야나프*, 야나키*</w:t>
      </w:r>
    </w:p>
    <w:p>
      <w:pPr>
        <w:ind w:left="288"/>
      </w:pPr>
      <w:r>
        <w:rPr>
          <w:i/>
          <w:color w:val="AAAAAA"/>
          <w:sz w:val="18"/>
        </w:rPr>
        <w:t>* 표시는 숨겨진 특성</w:t>
      </w:r>
    </w:p>
    <w:p/>
    <w:p>
      <w:r>
        <w:rPr>
          <w:b/>
          <w:sz w:val="24"/>
        </w:rPr>
        <w:t>[126] 심술꾸러기</w:t>
      </w:r>
      <w:r>
        <w:rPr>
          <w:color w:val="888888"/>
          <w:sz w:val="20"/>
        </w:rPr>
        <w:t xml:space="preserve">  (contrary)</w:t>
      </w:r>
    </w:p>
    <w:p>
      <w:pPr>
        <w:ind w:left="288"/>
      </w:pPr>
      <w:r>
        <w:rPr>
          <w:sz w:val="20"/>
        </w:rPr>
        <w:t>설명: 능력의 변화가 역전된다.</w:t>
      </w:r>
    </w:p>
    <w:p>
      <w:pPr>
        <w:ind w:left="288"/>
      </w:pPr>
      <w:r>
        <w:rPr>
          <w:color w:val="3366CC"/>
          <w:sz w:val="20"/>
        </w:rPr>
        <w:t>보유 포켓몬: 오케이징, 칼라마네로, 단단지*, 얼루기*, 주리비얀*, 샤비*, 샤로다*, 짜랑랑*, 라란티스*, 러브로스*</w:t>
      </w:r>
    </w:p>
    <w:p>
      <w:pPr>
        <w:ind w:left="288"/>
      </w:pPr>
      <w:r>
        <w:rPr>
          <w:i/>
          <w:color w:val="AAAAAA"/>
          <w:sz w:val="18"/>
        </w:rPr>
        <w:t>* 표시는 숨겨진 특성</w:t>
      </w:r>
    </w:p>
    <w:p/>
    <w:p>
      <w:r>
        <w:rPr>
          <w:b/>
          <w:sz w:val="24"/>
        </w:rPr>
        <w:t>[299] 심안</w:t>
      </w:r>
      <w:r>
        <w:rPr>
          <w:color w:val="888888"/>
          <w:sz w:val="20"/>
        </w:rPr>
        <w:t xml:space="preserve">  (mind’s eye)</w:t>
      </w:r>
    </w:p>
    <w:p>
      <w:pPr>
        <w:ind w:left="288"/>
      </w:pPr>
      <w:r>
        <w:rPr>
          <w:sz w:val="20"/>
        </w:rPr>
        <w:t>설명: 노말타입과 격투타입 기술을 고스트타입에게 맞힐 수 있다. 상대의 회피율 변화를 무시하고 명중률도 떨어지지 않는다.</w:t>
      </w:r>
    </w:p>
    <w:p>
      <w:pPr>
        <w:ind w:left="288"/>
      </w:pPr>
      <w:r>
        <w:rPr>
          <w:color w:val="3366CC"/>
          <w:sz w:val="20"/>
        </w:rPr>
        <w:t xml:space="preserve">보유 포켓몬: </w:t>
      </w:r>
      <w:r>
        <w:rPr>
          <w:lang w:eastAsia="ko-KR"/>
          <w:color w:val="3366CC"/>
          <w:sz w:val="20"/>
          <w:rtl w:val="off"/>
        </w:rPr>
        <w:t>다투곰(붉은달)</w:t>
      </w:r>
    </w:p>
    <w:p/>
    <w:p>
      <w:r>
        <w:rPr>
          <w:b/>
          <w:sz w:val="24"/>
        </w:rPr>
        <w:t>[28] 싱크로</w:t>
      </w:r>
      <w:r>
        <w:rPr>
          <w:color w:val="888888"/>
          <w:sz w:val="20"/>
        </w:rPr>
        <w:t xml:space="preserve">  (synchronize)</w:t>
      </w:r>
    </w:p>
    <w:p>
      <w:pPr>
        <w:ind w:left="288"/>
      </w:pPr>
      <w:r>
        <w:rPr>
          <w:sz w:val="20"/>
        </w:rPr>
        <w:t>설명: 독, 마비, 화상을 상대에게 옮긴다.</w:t>
      </w:r>
    </w:p>
    <w:p>
      <w:pPr>
        <w:ind w:left="288"/>
      </w:pPr>
      <w:r>
        <w:rPr>
          <w:color w:val="3366CC"/>
          <w:sz w:val="20"/>
        </w:rPr>
        <w:t>보유 포켓몬: 캐이시, 윤겔라, 후딘, 뮤, 네이티, 네이티오, 에브이, 블래키, 랄토스, 킬리아, 가디안, 몽나, 몽얌나, 리그레, 벰크, 에써르, 베라카스</w:t>
      </w:r>
    </w:p>
    <w:p/>
    <w:p>
      <w:r>
        <w:rPr>
          <w:b/>
          <w:sz w:val="24"/>
        </w:rPr>
        <w:t>[33] 쓱쓱</w:t>
      </w:r>
      <w:r>
        <w:rPr>
          <w:color w:val="888888"/>
          <w:sz w:val="20"/>
        </w:rPr>
        <w:t xml:space="preserve">  (swift swim)</w:t>
      </w:r>
    </w:p>
    <w:p>
      <w:pPr>
        <w:ind w:left="288"/>
      </w:pPr>
      <w:r>
        <w:rPr>
          <w:sz w:val="20"/>
        </w:rPr>
        <w:t>설명: 비가 올 때 스피드가 올라간다.</w:t>
      </w:r>
    </w:p>
    <w:p>
      <w:pPr>
        <w:ind w:left="288"/>
      </w:pPr>
      <w:r>
        <w:rPr>
          <w:color w:val="3366CC"/>
          <w:sz w:val="20"/>
        </w:rPr>
        <w:t>보유 포켓몬: 쏘드라, 콘치, 왕콘치, 잉어킹, 암나이트, 암스타, 투구, 투구푸스, 침바루, 히스이 침바루, 만타인, 킹드라, 메가대짱이, 연꽃몬, 로토스, 로파파, 비구술, 빈티나, 헌테일, 분홍장이, 시라칸, 사랑동이, 브이젤, 플로젤, 형광어, 네오라이트, 타만타, 동챙이, 두까비, 두빅굴, 찌로꼬치, 꼬치조, 대쓰여너, 장침바루, 고라파덕*, 골덕*, 발챙이*, 슈륙챙이*, 강챙이*, 아노딥스*, 아말도*, 프로토가*, 늑골라*, 툰베어*, 깨물부기*, 갈가부기*, 거다이맥스 갈가부기*</w:t>
      </w:r>
    </w:p>
    <w:p>
      <w:pPr>
        <w:ind w:left="288"/>
      </w:pPr>
      <w:r>
        <w:rPr>
          <w:i/>
          <w:color w:val="AAAAAA"/>
          <w:sz w:val="18"/>
        </w:rPr>
        <w:t>* 표시는 숨겨진 특성</w:t>
      </w:r>
    </w:p>
    <w:p/>
    <w:p>
      <w:r>
        <w:rPr>
          <w:b/>
          <w:sz w:val="24"/>
        </w:rPr>
        <w:t>[165] 아로마베일</w:t>
      </w:r>
      <w:r>
        <w:rPr>
          <w:color w:val="888888"/>
          <w:sz w:val="20"/>
        </w:rPr>
        <w:t xml:space="preserve">  (aroma veil)</w:t>
      </w:r>
    </w:p>
    <w:p>
      <w:pPr>
        <w:ind w:left="288"/>
      </w:pPr>
      <w:r>
        <w:rPr>
          <w:sz w:val="20"/>
        </w:rPr>
        <w:t>설명: 같은 편으로 향하는 멘탈 공격을 막는다.</w:t>
      </w:r>
    </w:p>
    <w:p>
      <w:pPr>
        <w:ind w:left="288"/>
      </w:pPr>
      <w:r>
        <w:rPr>
          <w:color w:val="3366CC"/>
          <w:sz w:val="20"/>
        </w:rPr>
        <w:t>보유 포켓몬: 맛보돈, 슈쁘*, 프레프티르*, 마빌크*, 마휘핑*, 거다이맥스 마휘핑*, 바우첼*</w:t>
      </w:r>
    </w:p>
    <w:p>
      <w:pPr>
        <w:ind w:left="288"/>
      </w:pPr>
      <w:r>
        <w:rPr>
          <w:i/>
          <w:color w:val="AAAAAA"/>
          <w:sz w:val="18"/>
        </w:rPr>
        <w:t>* 표시는 숨겨진 특성</w:t>
      </w:r>
    </w:p>
    <w:p/>
    <w:p>
      <w:r>
        <w:rPr>
          <w:b/>
          <w:sz w:val="24"/>
        </w:rPr>
        <w:t>[115] 아이스바디</w:t>
      </w:r>
      <w:r>
        <w:rPr>
          <w:color w:val="888888"/>
          <w:sz w:val="20"/>
        </w:rPr>
        <w:t xml:space="preserve">  (ice body)</w:t>
      </w:r>
    </w:p>
    <w:p>
      <w:pPr>
        <w:ind w:left="288"/>
      </w:pPr>
      <w:r>
        <w:rPr>
          <w:sz w:val="20"/>
        </w:rPr>
        <w:t>설명: 싸라기눈일 때 HP를 조금씩 회복한다.</w:t>
      </w:r>
    </w:p>
    <w:p>
      <w:pPr>
        <w:ind w:left="288"/>
      </w:pPr>
      <w:r>
        <w:rPr>
          <w:color w:val="3366CC"/>
          <w:sz w:val="20"/>
        </w:rPr>
        <w:t>보유 포켓몬: 눈꼬마, 얼음귀신, 대굴레오, 씨레오, 씨카이저, 바닐프티, 바닐리치, 배바닐라, 꽁어름, 크레베이스, 히스이 크레베이스, 어치르돈, 쥬쥬*, 쥬레곤*, 가라르 마임맨*, 레지아이스*, 글레이시아*, 마임꽁꽁*, 드니차*, 드니꽁*, 드닐레이브*</w:t>
      </w:r>
    </w:p>
    <w:p>
      <w:pPr>
        <w:ind w:left="288"/>
      </w:pPr>
      <w:r>
        <w:rPr>
          <w:i/>
          <w:color w:val="AAAAAA"/>
          <w:sz w:val="18"/>
        </w:rPr>
        <w:t>* 표시는 숨겨진 특성</w:t>
      </w:r>
    </w:p>
    <w:p/>
    <w:p>
      <w:r>
        <w:rPr>
          <w:b/>
          <w:sz w:val="24"/>
        </w:rPr>
        <w:t>[248] 아이스페이스</w:t>
      </w:r>
      <w:r>
        <w:rPr>
          <w:color w:val="888888"/>
          <w:sz w:val="20"/>
        </w:rPr>
        <w:t xml:space="preserve">  (ice face)</w:t>
      </w:r>
    </w:p>
    <w:p>
      <w:pPr>
        <w:ind w:left="288"/>
      </w:pPr>
      <w:r>
        <w:rPr>
          <w:sz w:val="20"/>
        </w:rPr>
        <w:t>설명: 물리공격을 머리의 얼음이 대신 맞아주지만 모습도 바뀐다. 얼음은 싸라기눈이 내리면 원래대로 돌아온다.</w:t>
      </w:r>
    </w:p>
    <w:p>
      <w:pPr>
        <w:ind w:left="288"/>
      </w:pPr>
      <w:r>
        <w:rPr>
          <w:color w:val="3366CC"/>
          <w:sz w:val="20"/>
        </w:rPr>
        <w:t>보유 포켓몬: 빙큐보</w:t>
      </w:r>
    </w:p>
    <w:p/>
    <w:p>
      <w:r>
        <w:rPr>
          <w:b/>
          <w:sz w:val="24"/>
        </w:rPr>
        <w:t>[1] 악취</w:t>
      </w:r>
      <w:r>
        <w:rPr>
          <w:color w:val="888888"/>
          <w:sz w:val="20"/>
        </w:rPr>
        <w:t xml:space="preserve">  (stench)</w:t>
      </w:r>
    </w:p>
    <w:p>
      <w:pPr>
        <w:ind w:left="288"/>
      </w:pPr>
      <w:r>
        <w:rPr>
          <w:sz w:val="20"/>
        </w:rPr>
        <w:t>설명: 악취 때문에 상대가 풀죽을 때가 있다.</w:t>
      </w:r>
    </w:p>
    <w:p>
      <w:pPr>
        <w:ind w:left="288"/>
      </w:pPr>
      <w:r>
        <w:rPr>
          <w:color w:val="3366CC"/>
          <w:sz w:val="20"/>
        </w:rPr>
        <w:t>보유 포켓몬: 질퍽이, 질뻐기, 스컹뿡, 스컹탱크, 깨봉이, 더스트나, 거다이맥스 더스트나, 냄새꼬*, 또가스*, 또도가스*</w:t>
      </w:r>
    </w:p>
    <w:p>
      <w:pPr>
        <w:ind w:left="288"/>
      </w:pPr>
      <w:r>
        <w:rPr>
          <w:i/>
          <w:color w:val="AAAAAA"/>
          <w:sz w:val="18"/>
        </w:rPr>
        <w:t>* 표시는 숨겨진 특성</w:t>
      </w:r>
    </w:p>
    <w:p/>
    <w:p>
      <w:r>
        <w:rPr>
          <w:b/>
          <w:sz w:val="24"/>
        </w:rPr>
        <w:t>[148] 애널라이즈</w:t>
      </w:r>
      <w:r>
        <w:rPr>
          <w:color w:val="888888"/>
          <w:sz w:val="20"/>
        </w:rPr>
        <w:t xml:space="preserve">  (analytic)</w:t>
      </w:r>
    </w:p>
    <w:p>
      <w:pPr>
        <w:ind w:left="288"/>
      </w:pPr>
      <w:r>
        <w:rPr>
          <w:sz w:val="20"/>
        </w:rPr>
        <w:t>설명: 제일 마지막에 기술을 쓰면 강해진다.</w:t>
      </w:r>
    </w:p>
    <w:p>
      <w:pPr>
        <w:ind w:left="288"/>
      </w:pPr>
      <w:r>
        <w:rPr>
          <w:color w:val="3366CC"/>
          <w:sz w:val="20"/>
        </w:rPr>
        <w:t>보유 포켓몬: 코일*, 레어코일*, 별가사리*, 아쿠스타*, 폴리곤*, 폴리곤2*, 자포코일*, 폴리곤Z*, 보르쥐*, 보르그*, 리그레*, 벰크*</w:t>
      </w:r>
    </w:p>
    <w:p>
      <w:pPr>
        <w:ind w:left="288"/>
      </w:pPr>
      <w:r>
        <w:rPr>
          <w:i/>
          <w:color w:val="AAAAAA"/>
          <w:sz w:val="18"/>
        </w:rPr>
        <w:t>* 표시는 숨겨진 특성</w:t>
      </w:r>
    </w:p>
    <w:p/>
    <w:p>
      <w:r>
        <w:rPr>
          <w:b/>
          <w:sz w:val="24"/>
        </w:rPr>
        <w:t>[208] 어군</w:t>
      </w:r>
      <w:r>
        <w:rPr>
          <w:color w:val="888888"/>
          <w:sz w:val="20"/>
        </w:rPr>
        <w:t xml:space="preserve">  (schooling)</w:t>
      </w:r>
    </w:p>
    <w:p>
      <w:pPr>
        <w:ind w:left="288"/>
      </w:pPr>
      <w:r>
        <w:rPr>
          <w:sz w:val="20"/>
        </w:rPr>
        <w:t>설명: HP가 많을 때 무리지어 강해진다. HP가 얼마 남지 않으면 무리는 뿔뿔이 흩어진다.</w:t>
      </w:r>
    </w:p>
    <w:p>
      <w:pPr>
        <w:ind w:left="288"/>
      </w:pPr>
      <w:r>
        <w:rPr>
          <w:color w:val="3366CC"/>
          <w:sz w:val="20"/>
        </w:rPr>
        <w:t>보유 포켓몬: 약어리</w:t>
      </w:r>
    </w:p>
    <w:p/>
    <w:p>
      <w:r>
        <w:rPr>
          <w:b/>
          <w:sz w:val="24"/>
        </w:rPr>
        <w:t>[246] 얼음인분</w:t>
      </w:r>
      <w:r>
        <w:rPr>
          <w:color w:val="888888"/>
          <w:sz w:val="20"/>
        </w:rPr>
        <w:t xml:space="preserve">  (ice scales)</w:t>
      </w:r>
    </w:p>
    <w:p>
      <w:pPr>
        <w:ind w:left="288"/>
      </w:pPr>
      <w:r>
        <w:rPr>
          <w:sz w:val="20"/>
        </w:rPr>
        <w:t>설명: 얼음인분의 보호를 받아 특수공격으로 받는 데미지가 절반이 된다.</w:t>
      </w:r>
    </w:p>
    <w:p>
      <w:pPr>
        <w:ind w:left="288"/>
      </w:pPr>
      <w:r>
        <w:rPr>
          <w:color w:val="3366CC"/>
          <w:sz w:val="20"/>
        </w:rPr>
        <w:t>보유 포켓몬: 누니머기*, 모스노우*</w:t>
      </w:r>
    </w:p>
    <w:p>
      <w:pPr>
        <w:ind w:left="288"/>
      </w:pPr>
      <w:r>
        <w:rPr>
          <w:i/>
          <w:color w:val="AAAAAA"/>
          <w:sz w:val="18"/>
        </w:rPr>
        <w:t>* 표시는 숨겨진 특성</w:t>
      </w:r>
    </w:p>
    <w:p/>
    <w:p>
      <w:r>
        <w:rPr>
          <w:b/>
          <w:sz w:val="24"/>
        </w:rPr>
        <w:t>[76] 에어록</w:t>
      </w:r>
      <w:r>
        <w:rPr>
          <w:color w:val="888888"/>
          <w:sz w:val="20"/>
        </w:rPr>
        <w:t xml:space="preserve">  (air lock)</w:t>
      </w:r>
    </w:p>
    <w:p>
      <w:pPr>
        <w:ind w:left="288"/>
      </w:pPr>
      <w:r>
        <w:rPr>
          <w:sz w:val="20"/>
        </w:rPr>
        <w:t>설명: 날씨의 영향이 없어진다.</w:t>
      </w:r>
    </w:p>
    <w:p>
      <w:pPr>
        <w:ind w:left="288"/>
      </w:pPr>
      <w:r>
        <w:rPr>
          <w:color w:val="3366CC"/>
          <w:sz w:val="20"/>
        </w:rPr>
        <w:t>보유 포켓몬: 레쿠쟈</w:t>
      </w:r>
    </w:p>
    <w:p/>
    <w:p>
      <w:r>
        <w:rPr>
          <w:b/>
          <w:sz w:val="24"/>
        </w:rPr>
        <w:t>[214] 여왕의위엄</w:t>
      </w:r>
      <w:r>
        <w:rPr>
          <w:color w:val="888888"/>
          <w:sz w:val="20"/>
        </w:rPr>
        <w:t xml:space="preserve">  (queenly majesty)</w:t>
      </w:r>
    </w:p>
    <w:p>
      <w:pPr>
        <w:ind w:left="288"/>
      </w:pPr>
      <w:r>
        <w:rPr>
          <w:sz w:val="20"/>
        </w:rPr>
        <w:t>설명: 상대에게 위압감을 줘서 이쪽을 향한 선제 기술을 사용할 수 없게 한다.</w:t>
      </w:r>
    </w:p>
    <w:p>
      <w:pPr>
        <w:ind w:left="288"/>
      </w:pPr>
      <w:r>
        <w:rPr>
          <w:color w:val="3366CC"/>
          <w:sz w:val="20"/>
        </w:rPr>
        <w:t>보유 포켓몬: 달코퀸</w:t>
      </w:r>
    </w:p>
    <w:p/>
    <w:p>
      <w:r>
        <w:rPr>
          <w:b/>
          <w:sz w:val="24"/>
        </w:rPr>
        <w:t>[270] 열교환</w:t>
      </w:r>
      <w:r>
        <w:rPr>
          <w:color w:val="888888"/>
          <w:sz w:val="20"/>
        </w:rPr>
        <w:t xml:space="preserve">  (thermal exchange)</w:t>
      </w:r>
    </w:p>
    <w:p>
      <w:pPr>
        <w:ind w:left="288"/>
      </w:pPr>
      <w:r>
        <w:rPr>
          <w:sz w:val="20"/>
        </w:rPr>
        <w:t>설명: 불꽃타입 기술로 공격받으면 공격이 올라간다. 화상 상태가 되지 않는다.</w:t>
      </w:r>
    </w:p>
    <w:p>
      <w:pPr>
        <w:ind w:left="288"/>
      </w:pPr>
      <w:r>
        <w:rPr>
          <w:color w:val="3366CC"/>
          <w:sz w:val="20"/>
        </w:rPr>
        <w:t xml:space="preserve">보유 포켓몬: </w:t>
      </w:r>
      <w:r>
        <w:rPr>
          <w:lang w:eastAsia="ko-KR"/>
          <w:color w:val="3366CC"/>
          <w:sz w:val="20"/>
          <w:rtl w:val="off"/>
        </w:rPr>
        <w:t>드니차, 드니꽁, 드닐레이브</w:t>
      </w:r>
    </w:p>
    <w:p/>
    <w:p>
      <w:r>
        <w:rPr>
          <w:b/>
          <w:sz w:val="24"/>
        </w:rPr>
        <w:t>[138] 열폭주</w:t>
      </w:r>
      <w:r>
        <w:rPr>
          <w:color w:val="888888"/>
          <w:sz w:val="20"/>
        </w:rPr>
        <w:t xml:space="preserve">  (flare boost)</w:t>
      </w:r>
    </w:p>
    <w:p>
      <w:pPr>
        <w:ind w:left="288"/>
      </w:pPr>
      <w:r>
        <w:rPr>
          <w:sz w:val="20"/>
        </w:rPr>
        <w:t>설명: 화상 상태일 때 특수공격의 위력이 올라간다.</w:t>
      </w:r>
    </w:p>
    <w:p>
      <w:pPr>
        <w:ind w:left="288"/>
      </w:pPr>
      <w:r>
        <w:rPr>
          <w:color w:val="3366CC"/>
          <w:sz w:val="20"/>
        </w:rPr>
        <w:t>보유 포켓몬: 흔들풍손*, 둥실라이드*</w:t>
      </w:r>
    </w:p>
    <w:p>
      <w:pPr>
        <w:ind w:left="288"/>
      </w:pPr>
      <w:r>
        <w:rPr>
          <w:i/>
          <w:color w:val="AAAAAA"/>
          <w:sz w:val="18"/>
        </w:rPr>
        <w:t>* 표시는 숨겨진 특성</w:t>
      </w:r>
    </w:p>
    <w:p/>
    <w:p>
      <w:r>
        <w:rPr>
          <w:b/>
          <w:sz w:val="24"/>
        </w:rPr>
        <w:t>[34] 엽록소</w:t>
      </w:r>
      <w:r>
        <w:rPr>
          <w:color w:val="888888"/>
          <w:sz w:val="20"/>
        </w:rPr>
        <w:t xml:space="preserve">  (chlorophyll)</w:t>
      </w:r>
    </w:p>
    <w:p>
      <w:pPr>
        <w:ind w:left="288"/>
      </w:pPr>
      <w:r>
        <w:rPr>
          <w:sz w:val="20"/>
        </w:rPr>
        <w:t>설명: 맑을 때 스피드가 올라간다.</w:t>
      </w:r>
    </w:p>
    <w:p>
      <w:pPr>
        <w:ind w:left="288"/>
      </w:pPr>
      <w:r>
        <w:rPr>
          <w:color w:val="3366CC"/>
          <w:sz w:val="20"/>
        </w:rPr>
        <w:t>보유 포켓몬: 뚜벅쵸, 냄새꼬, 라플레시아, 모다피, 우츠동, 우츠보트, 아라리, 나시, 덩쿠리, 아르코, 통통코, 두코, 솜솜코, 해너츠, 해루미, 도토링, 잎새코, 다탱구, 트로피우스, 체리버, 덩쿠림보, 두르보, 두르쿤, 모아머, 치릴리, 드레디어, 히스이 드레디어, 마라카치, 사철록, 바라철록, 캡싸이, 스코빌런, 이상해씨*, 이상해풀*, 이상해꽃*, 거다이맥스 이상해꽃*, 리피아*, 소미안*, 엘풍*</w:t>
      </w:r>
    </w:p>
    <w:p>
      <w:pPr>
        <w:ind w:left="288"/>
      </w:pPr>
      <w:r>
        <w:rPr>
          <w:i/>
          <w:color w:val="AAAAAA"/>
          <w:sz w:val="18"/>
        </w:rPr>
        <w:t>* 표시는 숨겨진 특성</w:t>
      </w:r>
    </w:p>
    <w:p/>
    <w:p>
      <w:r>
        <w:rPr>
          <w:b/>
          <w:sz w:val="24"/>
        </w:rPr>
        <w:t>[292] 예리함</w:t>
      </w:r>
      <w:r>
        <w:rPr>
          <w:color w:val="888888"/>
          <w:sz w:val="20"/>
        </w:rPr>
        <w:t xml:space="preserve">  (sharpness)</w:t>
      </w:r>
    </w:p>
    <w:p>
      <w:pPr>
        <w:ind w:left="288"/>
      </w:pPr>
      <w:r>
        <w:rPr>
          <w:sz w:val="20"/>
        </w:rPr>
        <w:t>설명: 베는 기술의 위력이 올라간다.</w:t>
      </w:r>
    </w:p>
    <w:p>
      <w:pPr>
        <w:ind w:left="288"/>
      </w:pPr>
      <w:r>
        <w:rPr>
          <w:color w:val="3366CC"/>
          <w:sz w:val="20"/>
        </w:rPr>
        <w:t xml:space="preserve">보유 포켓몬: </w:t>
      </w:r>
      <w:r>
        <w:rPr>
          <w:lang w:eastAsia="ko-KR"/>
          <w:color w:val="3366CC"/>
          <w:sz w:val="20"/>
          <w:rtl w:val="off"/>
        </w:rPr>
        <w:t>엘레이드, 대검귀*, 사마자르*, 가비루사*</w:t>
      </w:r>
    </w:p>
    <w:p/>
    <w:p>
      <w:r>
        <w:rPr>
          <w:b/>
          <w:sz w:val="24"/>
        </w:rPr>
        <w:t>[108] 예지몽</w:t>
      </w:r>
      <w:r>
        <w:rPr>
          <w:color w:val="888888"/>
          <w:sz w:val="20"/>
        </w:rPr>
        <w:t xml:space="preserve">  (forewarn)</w:t>
      </w:r>
    </w:p>
    <w:p>
      <w:pPr>
        <w:ind w:left="288"/>
      </w:pPr>
      <w:r>
        <w:rPr>
          <w:sz w:val="20"/>
        </w:rPr>
        <w:t>설명: 상대가 지닌 기술을 꿰뚫어볼 수 있다.</w:t>
      </w:r>
    </w:p>
    <w:p>
      <w:pPr>
        <w:ind w:left="288"/>
      </w:pPr>
      <w:r>
        <w:rPr>
          <w:color w:val="3366CC"/>
          <w:sz w:val="20"/>
        </w:rPr>
        <w:t>보유 포켓몬: 슬리프, 슬리퍼, 루주라, 뽀뽀라, 몽나, 몽얌나</w:t>
      </w:r>
    </w:p>
    <w:p/>
    <w:p>
      <w:r>
        <w:rPr>
          <w:b/>
          <w:sz w:val="24"/>
        </w:rPr>
        <w:t>[128] 오기</w:t>
      </w:r>
      <w:r>
        <w:rPr>
          <w:color w:val="888888"/>
          <w:sz w:val="20"/>
        </w:rPr>
        <w:t xml:space="preserve">  (defiant)</w:t>
      </w:r>
    </w:p>
    <w:p>
      <w:pPr>
        <w:ind w:left="288"/>
      </w:pPr>
      <w:r>
        <w:rPr>
          <w:sz w:val="20"/>
        </w:rPr>
        <w:t>설명: 능력이 떨어지면 공격이 올라간다.</w:t>
      </w:r>
    </w:p>
    <w:p>
      <w:pPr>
        <w:ind w:left="288"/>
      </w:pPr>
      <w:r>
        <w:rPr>
          <w:color w:val="3366CC"/>
          <w:sz w:val="20"/>
        </w:rPr>
        <w:t>보유 포켓몬: 가라르 썬더, 자망칼, 절각참, 대도각참, 오거폰, 망키*, 성원숭*, 파오리*, 몬냥이*, 워글*, 토네로스*, 볼트로스*, 내던숭이*, 가로막구리*, 대여르*, 저승갓숭*</w:t>
      </w:r>
    </w:p>
    <w:p>
      <w:pPr>
        <w:ind w:left="288"/>
      </w:pPr>
      <w:r>
        <w:rPr>
          <w:i/>
          <w:color w:val="AAAAAA"/>
          <w:sz w:val="18"/>
        </w:rPr>
        <w:t>* 표시는 숨겨진 특성</w:t>
      </w:r>
    </w:p>
    <w:p/>
    <w:p>
      <w:r>
        <w:rPr>
          <w:b/>
          <w:sz w:val="24"/>
        </w:rPr>
        <w:t>[188] 오라브레이크</w:t>
      </w:r>
      <w:r>
        <w:rPr>
          <w:color w:val="888888"/>
          <w:sz w:val="20"/>
        </w:rPr>
        <w:t xml:space="preserve">  (aura break)</w:t>
      </w:r>
    </w:p>
    <w:p>
      <w:pPr>
        <w:ind w:left="288"/>
      </w:pPr>
      <w:r>
        <w:rPr>
          <w:sz w:val="20"/>
        </w:rPr>
        <w:t>설명: 오라의 효과가 반대가 된다.</w:t>
      </w:r>
    </w:p>
    <w:p>
      <w:pPr>
        <w:ind w:left="288"/>
      </w:pPr>
      <w:r>
        <w:rPr>
          <w:color w:val="3366CC"/>
          <w:sz w:val="20"/>
        </w:rPr>
        <w:t>보유 포켓몬: 지가르데</w:t>
      </w:r>
    </w:p>
    <w:p/>
    <w:p>
      <w:r>
        <w:rPr>
          <w:b/>
          <w:sz w:val="24"/>
        </w:rPr>
        <w:t>[173] 옹골찬턱</w:t>
      </w:r>
      <w:r>
        <w:rPr>
          <w:color w:val="888888"/>
          <w:sz w:val="20"/>
        </w:rPr>
        <w:t xml:space="preserve">  (strong jaw)</w:t>
      </w:r>
    </w:p>
    <w:p>
      <w:pPr>
        <w:ind w:left="288"/>
      </w:pPr>
      <w:r>
        <w:rPr>
          <w:sz w:val="20"/>
        </w:rPr>
        <w:t>설명: 턱이 튼튼하여 무는 힘이 강하다.</w:t>
      </w:r>
    </w:p>
    <w:p>
      <w:pPr>
        <w:ind w:left="288"/>
      </w:pPr>
      <w:r>
        <w:rPr>
          <w:color w:val="3366CC"/>
          <w:sz w:val="20"/>
        </w:rPr>
        <w:t>보유 포켓몬: 메가샤크니아, 티고라스, 견고라스, 히스이 크레베이스, 영구스, 형사구스, 치갈기, 깨물부기, 갈가부기, 거다이맥스 갈가부기, 펄스멍, 어래곤</w:t>
      </w:r>
    </w:p>
    <w:p/>
    <w:p>
      <w:r>
        <w:rPr>
          <w:b/>
          <w:sz w:val="24"/>
        </w:rPr>
        <w:t>[5] 옹골참</w:t>
      </w:r>
      <w:r>
        <w:rPr>
          <w:color w:val="888888"/>
          <w:sz w:val="20"/>
        </w:rPr>
        <w:t xml:space="preserve">  (sturdy)</w:t>
      </w:r>
    </w:p>
    <w:p>
      <w:pPr>
        <w:ind w:left="288"/>
      </w:pPr>
      <w:r>
        <w:rPr>
          <w:sz w:val="20"/>
        </w:rPr>
        <w:t>설명: 일격으로 쓰러지지 않는다.</w:t>
      </w:r>
    </w:p>
    <w:p>
      <w:pPr>
        <w:ind w:left="288"/>
      </w:pPr>
      <w:r>
        <w:rPr>
          <w:color w:val="3366CC"/>
          <w:sz w:val="20"/>
        </w:rPr>
        <w:t>보유 포켓몬: 꼬마돌, 알로라 꼬마돌, 데구리, 알로라 데구리, 딱구리, 알로라 딱구리, 코일, 레어코일, 롱스톤, 꼬지모, 피콘, 쏘콘, 강철톤, 단단지, 무장조, 코리갑, 코코파스, 가보리, 갱도라, 보스로라, 방패톱스, 바리톱스, 꼬지지, 자포코일, 대코파스, 단굴, 암트르, 기가이어스, 타격귀, 돌살이, 암팰리스, 프로토가, 늑골라, 코스모움, 베베솔트, 스태솔트, 콜로솔트, 브리두라스, 시라칸*, 레지락*, 티고라스*, 멜리시*, 꽁어름*, 크레베이스*, 히스이 크레베이스*, 토게데마루*</w:t>
      </w:r>
    </w:p>
    <w:p>
      <w:pPr>
        <w:ind w:left="288"/>
      </w:pPr>
      <w:r>
        <w:rPr>
          <w:i/>
          <w:color w:val="AAAAAA"/>
          <w:sz w:val="18"/>
        </w:rPr>
        <w:t>* 표시는 숨겨진 특성</w:t>
      </w:r>
    </w:p>
    <w:p/>
    <w:p>
      <w:r>
        <w:rPr>
          <w:b/>
          <w:sz w:val="24"/>
        </w:rPr>
        <w:t>[263] 용의턱</w:t>
      </w:r>
      <w:r>
        <w:rPr>
          <w:color w:val="888888"/>
          <w:sz w:val="20"/>
        </w:rPr>
        <w:t xml:space="preserve">  (dragon’s maw)</w:t>
      </w:r>
    </w:p>
    <w:p>
      <w:pPr>
        <w:ind w:left="288"/>
      </w:pPr>
      <w:r>
        <w:rPr>
          <w:sz w:val="20"/>
        </w:rPr>
        <w:t>설명: 드래곤타입 기술의 위력이 올라간다.</w:t>
      </w:r>
    </w:p>
    <w:p>
      <w:pPr>
        <w:ind w:left="288"/>
      </w:pPr>
      <w:r>
        <w:rPr>
          <w:color w:val="3366CC"/>
          <w:sz w:val="20"/>
        </w:rPr>
        <w:t>보유 포켓몬: 레지드래고</w:t>
      </w:r>
    </w:p>
    <w:p/>
    <w:p>
      <w:r>
        <w:rPr>
          <w:b/>
          <w:sz w:val="24"/>
        </w:rPr>
        <w:t>[125] 우격다짐</w:t>
      </w:r>
      <w:r>
        <w:rPr>
          <w:color w:val="888888"/>
          <w:sz w:val="20"/>
        </w:rPr>
        <w:t xml:space="preserve">  (sheer force)</w:t>
      </w:r>
    </w:p>
    <w:p>
      <w:pPr>
        <w:ind w:left="288"/>
      </w:pPr>
      <w:r>
        <w:rPr>
          <w:sz w:val="20"/>
        </w:rPr>
        <w:t>설명: 힘이 강해지지만 추가 효과가 없어진다.</w:t>
      </w:r>
    </w:p>
    <w:p>
      <w:pPr>
        <w:ind w:left="288"/>
      </w:pPr>
      <w:r>
        <w:rPr>
          <w:color w:val="3366CC"/>
          <w:sz w:val="20"/>
        </w:rPr>
        <w:t>보유 포켓몬: 메가폭타, 으랏차, 토쇠골, 노보청, 불비달마, 크리만, 수리둥보, 워글, 히스이 워글, 끼리동, 대왕끼리동, 거다이맥스 대왕끼리동, 사마자르, 니드퀸*, 니드킹*, 크랩*, 킹크랩*, 거다이맥스 킹크랩*, 켄타로스*, 리아코*, 엘리게이*, 장크로다일*, 강철톤*, 마크탕*, 하리뭉*, 입치트*, 톱치*, 아공이*, 두개도스*, 램펄드*, 랜드로스*, 왕큰부리*, 터벅고래*, 우락고래*</w:t>
      </w:r>
    </w:p>
    <w:p>
      <w:pPr>
        <w:ind w:left="288"/>
      </w:pPr>
      <w:r>
        <w:rPr>
          <w:i/>
          <w:color w:val="AAAAAA"/>
          <w:sz w:val="18"/>
        </w:rPr>
        <w:t>* 표시는 숨겨진 특성</w:t>
      </w:r>
    </w:p>
    <w:p/>
    <w:p>
      <w:r>
        <w:rPr>
          <w:b/>
          <w:sz w:val="24"/>
        </w:rPr>
        <w:t>[203] 원격</w:t>
      </w:r>
      <w:r>
        <w:rPr>
          <w:color w:val="888888"/>
          <w:sz w:val="20"/>
        </w:rPr>
        <w:t xml:space="preserve">  (long reach)</w:t>
      </w:r>
    </w:p>
    <w:p>
      <w:pPr>
        <w:ind w:left="288"/>
      </w:pPr>
      <w:r>
        <w:rPr>
          <w:sz w:val="20"/>
        </w:rPr>
        <w:t>설명: 모든 기술을 상대에게 접촉하지 않고 사용할 수 있다.</w:t>
      </w:r>
    </w:p>
    <w:p>
      <w:pPr>
        <w:ind w:left="288"/>
      </w:pPr>
      <w:r>
        <w:rPr>
          <w:color w:val="3366CC"/>
          <w:sz w:val="20"/>
        </w:rPr>
        <w:t>보유 포켓몬: 나몰빼미*, 빼미스로우*, 모크나이퍼*</w:t>
      </w:r>
    </w:p>
    <w:p>
      <w:pPr>
        <w:ind w:left="288"/>
      </w:pPr>
      <w:r>
        <w:rPr>
          <w:i/>
          <w:color w:val="AAAAAA"/>
          <w:sz w:val="18"/>
        </w:rPr>
        <w:t>* 표시는 숨겨진 특성</w:t>
      </w:r>
    </w:p>
    <w:p/>
    <w:p>
      <w:r>
        <w:rPr>
          <w:b/>
          <w:sz w:val="24"/>
        </w:rPr>
        <w:t>[194] 위기회피</w:t>
      </w:r>
      <w:r>
        <w:rPr>
          <w:color w:val="888888"/>
          <w:sz w:val="20"/>
        </w:rPr>
        <w:t xml:space="preserve">  (emergency exit)</w:t>
      </w:r>
    </w:p>
    <w:p>
      <w:pPr>
        <w:ind w:left="288"/>
      </w:pPr>
      <w:r>
        <w:rPr>
          <w:sz w:val="20"/>
        </w:rPr>
        <w:t>설명: HP가 절반이 되면 위험을 회피하기 위해 지닌 포켓몬으로 돌아간다.</w:t>
      </w:r>
    </w:p>
    <w:p>
      <w:pPr>
        <w:ind w:left="288"/>
      </w:pPr>
      <w:r>
        <w:rPr>
          <w:color w:val="3366CC"/>
          <w:sz w:val="20"/>
        </w:rPr>
        <w:t>보유 포켓몬: 갑주무사</w:t>
      </w:r>
    </w:p>
    <w:p/>
    <w:p>
      <w:r>
        <w:rPr>
          <w:b/>
          <w:sz w:val="24"/>
        </w:rPr>
        <w:t>[107] 위험예지</w:t>
      </w:r>
      <w:r>
        <w:rPr>
          <w:color w:val="888888"/>
          <w:sz w:val="20"/>
        </w:rPr>
        <w:t xml:space="preserve">  (anticipation)</w:t>
      </w:r>
    </w:p>
    <w:p>
      <w:pPr>
        <w:ind w:left="288"/>
      </w:pPr>
      <w:r>
        <w:rPr>
          <w:sz w:val="20"/>
        </w:rPr>
        <w:t>설명: 상대가 지닌 위험한 기술을 감지한다.</w:t>
      </w:r>
    </w:p>
    <w:p>
      <w:pPr>
        <w:ind w:left="288"/>
      </w:pPr>
      <w:r>
        <w:rPr>
          <w:color w:val="3366CC"/>
          <w:sz w:val="20"/>
        </w:rPr>
        <w:t>보유 포켓몬: 미꾸리, 메깅, 도롱마담, 삐딱구리, 독개굴, 몸지브림, 손지브림, 브리무음, 거다이맥스 브리무음, 하느라기, 가라르 포니타*, 가라르 날쌩마*, 이브이*, 거다이맥스 이브이*, 너트령*</w:t>
      </w:r>
    </w:p>
    <w:p>
      <w:pPr>
        <w:ind w:left="288"/>
      </w:pPr>
      <w:r>
        <w:rPr>
          <w:i/>
          <w:color w:val="AAAAAA"/>
          <w:sz w:val="18"/>
        </w:rPr>
        <w:t>* 표시는 숨겨진 특성</w:t>
      </w:r>
    </w:p>
    <w:p/>
    <w:p>
      <w:r>
        <w:rPr>
          <w:b/>
          <w:sz w:val="24"/>
        </w:rPr>
        <w:t>[22] 위협</w:t>
      </w:r>
      <w:r>
        <w:rPr>
          <w:color w:val="888888"/>
          <w:sz w:val="20"/>
        </w:rPr>
        <w:t xml:space="preserve">  (intimidate)</w:t>
      </w:r>
    </w:p>
    <w:p>
      <w:pPr>
        <w:ind w:left="288"/>
      </w:pPr>
      <w:r>
        <w:rPr>
          <w:sz w:val="20"/>
        </w:rPr>
        <w:t>설명: 상대의 공격을 떨어뜨린다.</w:t>
      </w:r>
    </w:p>
    <w:p>
      <w:pPr>
        <w:ind w:left="288"/>
      </w:pPr>
      <w:r>
        <w:rPr>
          <w:color w:val="3366CC"/>
          <w:sz w:val="20"/>
        </w:rPr>
        <w:t>보유 포켓몬: 아보, 아보크, 가디, 히스이 가디, 윈디, 히스이 윈디, 켄타로스, 팔데아 켄타로스, 갸라도스, 블루, 그랑블루, 노라키, 카포에라, 그라에나, 비나방, 입치트, 메가썬더볼트, 보만다, 찌르버드, 찌르호크, 꼬링크, 럭시오, 렌트라, 하데리어, 바랜드, 깜눈크, 악비르, 악비아르, 신비록, 시비꼬, 오라티프, 마피티프, 침바루*, 히스이 침바루*, 곤율랭*, 곤율거니*, 냐오불*, 냐오히트*, 어흥염*, 장침바루*</w:t>
      </w:r>
    </w:p>
    <w:p>
      <w:pPr>
        <w:ind w:left="288"/>
      </w:pPr>
      <w:r>
        <w:rPr>
          <w:i/>
          <w:color w:val="AAAAAA"/>
          <w:sz w:val="18"/>
        </w:rPr>
        <w:t>* 표시는 숨겨진 특성</w:t>
      </w:r>
    </w:p>
    <w:p/>
    <w:p>
      <w:r>
        <w:rPr>
          <w:b/>
          <w:sz w:val="24"/>
        </w:rPr>
        <w:t>[7] 유연</w:t>
      </w:r>
      <w:r>
        <w:rPr>
          <w:color w:val="888888"/>
          <w:sz w:val="20"/>
        </w:rPr>
        <w:t xml:space="preserve">  (limber)</w:t>
      </w:r>
    </w:p>
    <w:p>
      <w:pPr>
        <w:ind w:left="288"/>
      </w:pPr>
      <w:r>
        <w:rPr>
          <w:sz w:val="20"/>
        </w:rPr>
        <w:t>설명: 마비 상태가 되지 않는다.</w:t>
      </w:r>
    </w:p>
    <w:p>
      <w:pPr>
        <w:ind w:left="288"/>
      </w:pPr>
      <w:r>
        <w:rPr>
          <w:color w:val="3366CC"/>
          <w:sz w:val="20"/>
        </w:rPr>
        <w:t>보유 포켓몬: 페르시온, 시라소몬, 메타몽, 나옹마, 쌔비냥, 레파르다스, 메더, 루차불, 시마사리, 더시마사리, 때때무노, 케오퍼스, 이어롤*, 이어롭*</w:t>
      </w:r>
    </w:p>
    <w:p>
      <w:pPr>
        <w:ind w:left="288"/>
      </w:pPr>
      <w:r>
        <w:rPr>
          <w:i/>
          <w:color w:val="AAAAAA"/>
          <w:sz w:val="18"/>
        </w:rPr>
        <w:t>* 표시는 숨겨진 특성</w:t>
      </w:r>
    </w:p>
    <w:p/>
    <w:p>
      <w:r>
        <w:rPr>
          <w:b/>
          <w:sz w:val="24"/>
        </w:rPr>
        <w:t>[106] 유폭</w:t>
      </w:r>
      <w:r>
        <w:rPr>
          <w:color w:val="888888"/>
          <w:sz w:val="20"/>
        </w:rPr>
        <w:t xml:space="preserve">  (aftermath)</w:t>
      </w:r>
    </w:p>
    <w:p>
      <w:pPr>
        <w:ind w:left="288"/>
      </w:pPr>
      <w:r>
        <w:rPr>
          <w:sz w:val="20"/>
        </w:rPr>
        <w:t>설명: 기절할 때 스친 상대에게 데미지를 준다.</w:t>
      </w:r>
    </w:p>
    <w:p>
      <w:pPr>
        <w:ind w:left="288"/>
      </w:pPr>
      <w:r>
        <w:rPr>
          <w:color w:val="3366CC"/>
          <w:sz w:val="20"/>
        </w:rPr>
        <w:t>보유 포켓몬: 흔들풍손, 둥실라이드, 스컹뿡, 스컹탱크, 찌리리공*, 히스이 찌리리공*, 붐볼*, 히스이 붐볼*, 깨봉이*, 더스트나*, 거다이맥스 더스트나*</w:t>
      </w:r>
    </w:p>
    <w:p>
      <w:pPr>
        <w:ind w:left="288"/>
      </w:pPr>
      <w:r>
        <w:rPr>
          <w:i/>
          <w:color w:val="AAAAAA"/>
          <w:sz w:val="18"/>
        </w:rPr>
        <w:t>* 표시는 숨겨진 특성</w:t>
      </w:r>
    </w:p>
    <w:p/>
    <w:p>
      <w:r>
        <w:rPr>
          <w:b/>
          <w:sz w:val="24"/>
        </w:rPr>
        <w:t>[72] 의기양양</w:t>
      </w:r>
      <w:r>
        <w:rPr>
          <w:color w:val="888888"/>
          <w:sz w:val="20"/>
        </w:rPr>
        <w:t xml:space="preserve">  (vital spirit)</w:t>
      </w:r>
    </w:p>
    <w:p>
      <w:pPr>
        <w:ind w:left="288"/>
      </w:pPr>
      <w:r>
        <w:rPr>
          <w:sz w:val="20"/>
        </w:rPr>
        <w:t>설명: 잠듦 상태가 되지 않는다.</w:t>
      </w:r>
    </w:p>
    <w:p>
      <w:pPr>
        <w:ind w:left="288"/>
      </w:pPr>
      <w:r>
        <w:rPr>
          <w:color w:val="3366CC"/>
          <w:sz w:val="20"/>
        </w:rPr>
        <w:t>보유 포켓몬: 망키, 성원숭, 가라르 마임맨, 딜리버드, 발바로, 요테리, 암멍이, 저승갓숭, 에레브*, 마그마*, 배루키*, 에레키드*, 마그비*, 에레키블*, 마그마번*</w:t>
      </w:r>
    </w:p>
    <w:p>
      <w:pPr>
        <w:ind w:left="288"/>
      </w:pPr>
      <w:r>
        <w:rPr>
          <w:i/>
          <w:color w:val="AAAAAA"/>
          <w:sz w:val="18"/>
        </w:rPr>
        <w:t>* 표시는 숨겨진 특성</w:t>
      </w:r>
    </w:p>
    <w:p/>
    <w:p>
      <w:r>
        <w:rPr>
          <w:b/>
          <w:sz w:val="24"/>
        </w:rPr>
        <w:t>[55] 의욕</w:t>
      </w:r>
      <w:r>
        <w:rPr>
          <w:color w:val="888888"/>
          <w:sz w:val="20"/>
        </w:rPr>
        <w:t xml:space="preserve">  (hustle)</w:t>
      </w:r>
    </w:p>
    <w:p>
      <w:pPr>
        <w:ind w:left="288"/>
      </w:pPr>
      <w:r>
        <w:rPr>
          <w:sz w:val="20"/>
        </w:rPr>
        <w:t>설명: 공격은 높지만 빗나가기 쉽다.</w:t>
      </w:r>
    </w:p>
    <w:p>
      <w:pPr>
        <w:ind w:left="288"/>
      </w:pPr>
      <w:r>
        <w:rPr>
          <w:color w:val="3366CC"/>
          <w:sz w:val="20"/>
        </w:rPr>
        <w:t>보유 포켓몬: 알로라 꼬렛, 알로라 레트라, 토게피, 토게틱, 코산호, 총어, 딜리버드, 토게키스, 히스이 드레디어, 달막화, 가라르 달막화, 아이앤트, 모노두, 디헤드, 파치래곤, 시비꼬, 꼬렛*, 레트라*, 니드런♀*, 니드리나*, 니드런♂*, 니드리노*, 세꿀버리*, 수리둥보*, 애프룡*, 거다이맥스 애프룡*</w:t>
      </w:r>
    </w:p>
    <w:p>
      <w:pPr>
        <w:ind w:left="288"/>
      </w:pPr>
      <w:r>
        <w:rPr>
          <w:i/>
          <w:color w:val="AAAAAA"/>
          <w:sz w:val="18"/>
        </w:rPr>
        <w:t>* 표시는 숨겨진 특성</w:t>
      </w:r>
    </w:p>
    <w:p/>
    <w:p>
      <w:r>
        <w:rPr>
          <w:b/>
          <w:sz w:val="24"/>
        </w:rPr>
        <w:t>[250] 의태</w:t>
      </w:r>
      <w:r>
        <w:rPr>
          <w:color w:val="888888"/>
          <w:sz w:val="20"/>
        </w:rPr>
        <w:t xml:space="preserve">  (mimicry)</w:t>
      </w:r>
    </w:p>
    <w:p>
      <w:pPr>
        <w:ind w:left="288"/>
      </w:pPr>
      <w:r>
        <w:rPr>
          <w:sz w:val="20"/>
        </w:rPr>
        <w:t>설명: 필드의 상태에 따라 포켓몬의 타입이 바뀐다.</w:t>
      </w:r>
    </w:p>
    <w:p>
      <w:pPr>
        <w:ind w:left="288"/>
      </w:pPr>
      <w:r>
        <w:rPr>
          <w:color w:val="3366CC"/>
          <w:sz w:val="20"/>
        </w:rPr>
        <w:t>보유 포켓몬: 가라르 메더</w:t>
      </w:r>
    </w:p>
    <w:p/>
    <w:p>
      <w:r>
        <w:rPr>
          <w:b/>
          <w:sz w:val="24"/>
        </w:rPr>
        <w:t>[63] 이상한비늘</w:t>
      </w:r>
      <w:r>
        <w:rPr>
          <w:color w:val="888888"/>
          <w:sz w:val="20"/>
        </w:rPr>
        <w:t xml:space="preserve">  (marvel scale)</w:t>
      </w:r>
    </w:p>
    <w:p>
      <w:pPr>
        <w:ind w:left="288"/>
      </w:pPr>
      <w:r>
        <w:rPr>
          <w:sz w:val="20"/>
        </w:rPr>
        <w:t>설명: 상태 이상이 되면 방어가 올라간다.</w:t>
      </w:r>
    </w:p>
    <w:p>
      <w:pPr>
        <w:ind w:left="288"/>
      </w:pPr>
      <w:r>
        <w:rPr>
          <w:color w:val="3366CC"/>
          <w:sz w:val="20"/>
        </w:rPr>
        <w:t>보유 포켓몬: 밀로틱, 미뇽*, 신뇽*</w:t>
      </w:r>
    </w:p>
    <w:p>
      <w:pPr>
        <w:ind w:left="288"/>
      </w:pPr>
      <w:r>
        <w:rPr>
          <w:i/>
          <w:color w:val="AAAAAA"/>
          <w:sz w:val="18"/>
        </w:rPr>
        <w:t>* 표시는 숨겨진 특성</w:t>
      </w:r>
    </w:p>
    <w:p/>
    <w:p>
      <w:r>
        <w:rPr>
          <w:b/>
          <w:sz w:val="24"/>
        </w:rPr>
        <w:t>[120] 이판사판</w:t>
      </w:r>
      <w:r>
        <w:rPr>
          <w:color w:val="888888"/>
          <w:sz w:val="20"/>
        </w:rPr>
        <w:t xml:space="preserve">  (reckless)</w:t>
      </w:r>
    </w:p>
    <w:p>
      <w:pPr>
        <w:ind w:left="288"/>
      </w:pPr>
      <w:r>
        <w:rPr>
          <w:sz w:val="20"/>
        </w:rPr>
        <w:t>설명: 반동 데미지를 받는 기술이 강해진다.</w:t>
      </w:r>
    </w:p>
    <w:p>
      <w:pPr>
        <w:ind w:left="288"/>
      </w:pPr>
      <w:r>
        <w:rPr>
          <w:color w:val="3366CC"/>
          <w:sz w:val="20"/>
        </w:rPr>
        <w:t>보유 포켓몬: 시라소몬, 배쓰나이, 버프론, 가로막구리, 뿔카노*, 코뿌리*, 찌르꼬*, 찌르버드*, 찌르호크*, 거대코뿌리*, 염무왕*, 비조푸*, 비조도*</w:t>
      </w:r>
    </w:p>
    <w:p>
      <w:pPr>
        <w:ind w:left="288"/>
      </w:pPr>
      <w:r>
        <w:rPr>
          <w:i/>
          <w:color w:val="AAAAAA"/>
          <w:sz w:val="18"/>
        </w:rPr>
        <w:t>* 표시는 숨겨진 특성</w:t>
      </w:r>
    </w:p>
    <w:p/>
    <w:p>
      <w:r>
        <w:rPr>
          <w:b/>
          <w:sz w:val="24"/>
        </w:rPr>
        <w:t>[19] 인분</w:t>
      </w:r>
      <w:r>
        <w:rPr>
          <w:color w:val="888888"/>
          <w:sz w:val="20"/>
        </w:rPr>
        <w:t xml:space="preserve">  (shield dust)</w:t>
      </w:r>
    </w:p>
    <w:p>
      <w:pPr>
        <w:ind w:left="288"/>
      </w:pPr>
      <w:r>
        <w:rPr>
          <w:sz w:val="20"/>
        </w:rPr>
        <w:t>설명: 기술의 추가 효과를 받지 않는다.</w:t>
      </w:r>
    </w:p>
    <w:p>
      <w:pPr>
        <w:ind w:left="288"/>
      </w:pPr>
      <w:r>
        <w:rPr>
          <w:color w:val="3366CC"/>
          <w:sz w:val="20"/>
        </w:rPr>
        <w:t>보유 포켓몬: 캐터피, 뿔충이, 도나리, 개무소, 독케일, 분이벌레, 비비용, 에블리, 에리본, 누니머기, 모스노우</w:t>
      </w:r>
    </w:p>
    <w:p/>
    <w:p>
      <w:r>
        <w:rPr>
          <w:b/>
          <w:sz w:val="24"/>
        </w:rPr>
        <w:t>[226] 일렉트릭메이커</w:t>
      </w:r>
      <w:r>
        <w:rPr>
          <w:color w:val="888888"/>
          <w:sz w:val="20"/>
        </w:rPr>
        <w:t xml:space="preserve">  (electric surge)</w:t>
      </w:r>
    </w:p>
    <w:p>
      <w:pPr>
        <w:ind w:left="288"/>
      </w:pPr>
      <w:r>
        <w:rPr>
          <w:sz w:val="20"/>
        </w:rPr>
        <w:t>설명: 등장했을 때 일렉트릭필드를 사용한다.</w:t>
      </w:r>
    </w:p>
    <w:p>
      <w:pPr>
        <w:ind w:left="288"/>
      </w:pPr>
      <w:r>
        <w:rPr>
          <w:color w:val="3366CC"/>
          <w:sz w:val="20"/>
        </w:rPr>
        <w:t>보유 포켓몬: 카푸꼬꼬꼭, 찌르성게*</w:t>
      </w:r>
    </w:p>
    <w:p>
      <w:pPr>
        <w:ind w:left="288"/>
      </w:pPr>
      <w:r>
        <w:rPr>
          <w:i/>
          <w:color w:val="AAAAAA"/>
          <w:sz w:val="18"/>
        </w:rPr>
        <w:t>* 표시는 숨겨진 특성</w:t>
      </w:r>
    </w:p>
    <w:p/>
    <w:p>
      <w:r>
        <w:rPr>
          <w:b/>
          <w:sz w:val="24"/>
        </w:rPr>
        <w:t>[206] 일렉트릭스킨</w:t>
      </w:r>
      <w:r>
        <w:rPr>
          <w:color w:val="888888"/>
          <w:sz w:val="20"/>
        </w:rPr>
        <w:t xml:space="preserve">  (galvanize)</w:t>
      </w:r>
    </w:p>
    <w:p>
      <w:pPr>
        <w:ind w:left="288"/>
      </w:pPr>
      <w:r>
        <w:rPr>
          <w:sz w:val="20"/>
        </w:rPr>
        <w:t>설명: 노말타입 기술이 전기타입이 된다. 위력이 조금 올라간다.</w:t>
      </w:r>
    </w:p>
    <w:p>
      <w:pPr>
        <w:ind w:left="288"/>
      </w:pPr>
      <w:r>
        <w:rPr>
          <w:color w:val="3366CC"/>
          <w:sz w:val="20"/>
        </w:rPr>
        <w:t>보유 포켓몬: 알로라 꼬마돌*, 알로라 데구리*, 알로라 딱구리*</w:t>
      </w:r>
    </w:p>
    <w:p>
      <w:pPr>
        <w:ind w:left="288"/>
      </w:pPr>
      <w:r>
        <w:rPr>
          <w:i/>
          <w:color w:val="AAAAAA"/>
          <w:sz w:val="18"/>
        </w:rPr>
        <w:t>* 표시는 숨겨진 특성</w:t>
      </w:r>
    </w:p>
    <w:p/>
    <w:p>
      <w:r>
        <w:rPr>
          <w:b/>
          <w:sz w:val="24"/>
        </w:rPr>
        <w:t>[149] 일루전</w:t>
      </w:r>
      <w:r>
        <w:rPr>
          <w:color w:val="888888"/>
          <w:sz w:val="20"/>
        </w:rPr>
        <w:t xml:space="preserve">  (illusion)</w:t>
      </w:r>
    </w:p>
    <w:p>
      <w:pPr>
        <w:ind w:left="288"/>
      </w:pPr>
      <w:r>
        <w:rPr>
          <w:sz w:val="20"/>
        </w:rPr>
        <w:t>설명: 뒤의 포켓몬으로 둔갑하여 나온다.</w:t>
      </w:r>
    </w:p>
    <w:p>
      <w:pPr>
        <w:ind w:left="288"/>
      </w:pPr>
      <w:r>
        <w:rPr>
          <w:color w:val="3366CC"/>
          <w:sz w:val="20"/>
        </w:rPr>
        <w:t>보유 포켓몬: 조로아, 히스이 조로아, 조로아크, 히스이 조로아크</w:t>
      </w:r>
    </w:p>
    <w:p/>
    <w:p>
      <w:r>
        <w:rPr>
          <w:b/>
          <w:sz w:val="24"/>
        </w:rPr>
        <w:t>[48] 일찍기상</w:t>
      </w:r>
      <w:r>
        <w:rPr>
          <w:color w:val="888888"/>
          <w:sz w:val="20"/>
        </w:rPr>
        <w:t xml:space="preserve">  (early bird)</w:t>
      </w:r>
    </w:p>
    <w:p>
      <w:pPr>
        <w:ind w:left="288"/>
      </w:pPr>
      <w:r>
        <w:rPr>
          <w:sz w:val="20"/>
        </w:rPr>
        <w:t>설명: 잠듦 상태에서 빨리 깨어난다.</w:t>
      </w:r>
    </w:p>
    <w:p>
      <w:pPr>
        <w:ind w:left="288"/>
      </w:pPr>
      <w:r>
        <w:rPr>
          <w:color w:val="3366CC"/>
          <w:sz w:val="20"/>
        </w:rPr>
        <w:t>보유 포켓몬: 두두, 두트리오, 캥카, 레디바, 레디안, 네이티, 네이티오, 키링키, 델빌, 헬가, 도토링, 잎새코, 미니브, 올리뇨, 해너츠*, 해루미*</w:t>
      </w:r>
    </w:p>
    <w:p>
      <w:pPr>
        <w:ind w:left="288"/>
      </w:pPr>
      <w:r>
        <w:rPr>
          <w:i/>
          <w:color w:val="AAAAAA"/>
          <w:sz w:val="18"/>
        </w:rPr>
        <w:t>* 표시는 숨겨진 특성</w:t>
      </w:r>
    </w:p>
    <w:p/>
    <w:p>
      <w:r>
        <w:rPr>
          <w:b/>
          <w:sz w:val="24"/>
        </w:rPr>
        <w:t>[153] 자기과신</w:t>
      </w:r>
      <w:r>
        <w:rPr>
          <w:color w:val="888888"/>
          <w:sz w:val="20"/>
        </w:rPr>
        <w:t xml:space="preserve">  (moxie)</w:t>
      </w:r>
    </w:p>
    <w:p>
      <w:pPr>
        <w:ind w:left="288"/>
      </w:pPr>
      <w:r>
        <w:rPr>
          <w:sz w:val="20"/>
        </w:rPr>
        <w:t>설명: 상대를 쓰러뜨리면 공격이 올라간다.</w:t>
      </w:r>
    </w:p>
    <w:p>
      <w:pPr>
        <w:ind w:left="288"/>
      </w:pPr>
      <w:r>
        <w:rPr>
          <w:color w:val="3366CC"/>
          <w:sz w:val="20"/>
        </w:rPr>
        <w:t>보유 포켓몬: 깜눈크, 악비르, 악비아르, 곤율랭, 곤율거니, 쁘사이저*, 갸라도스*, 헤라크로스*, 그라에나*, 보만다*, 돈크로우*, 레오꼬*, 화염레오*, 꾸왁스*, 아꾸왁*, 웨이니발*</w:t>
      </w:r>
    </w:p>
    <w:p>
      <w:pPr>
        <w:ind w:left="288"/>
      </w:pPr>
      <w:r>
        <w:rPr>
          <w:i/>
          <w:color w:val="AAAAAA"/>
          <w:sz w:val="18"/>
        </w:rPr>
        <w:t>* 표시는 숨겨진 특성</w:t>
      </w:r>
    </w:p>
    <w:p/>
    <w:p>
      <w:r>
        <w:rPr>
          <w:b/>
          <w:sz w:val="24"/>
        </w:rPr>
        <w:t>[42] 자력</w:t>
      </w:r>
      <w:r>
        <w:rPr>
          <w:color w:val="888888"/>
          <w:sz w:val="20"/>
        </w:rPr>
        <w:t xml:space="preserve">  (magnet pull)</w:t>
      </w:r>
    </w:p>
    <w:p>
      <w:pPr>
        <w:ind w:left="288"/>
      </w:pPr>
      <w:r>
        <w:rPr>
          <w:sz w:val="20"/>
        </w:rPr>
        <w:t>설명: 강철의 포켓몬을 도망칠 수 없게 한다.</w:t>
      </w:r>
    </w:p>
    <w:p>
      <w:pPr>
        <w:ind w:left="288"/>
      </w:pPr>
      <w:r>
        <w:rPr>
          <w:color w:val="3366CC"/>
          <w:sz w:val="20"/>
        </w:rPr>
        <w:t>보유 포켓몬: 알로라 꼬마돌, 알로라 데구리, 알로라 딱구리, 코일, 레어코일, 코코파스, 자포코일, 대코파스, 멜탄</w:t>
      </w:r>
    </w:p>
    <w:p/>
    <w:p>
      <w:r>
        <w:rPr>
          <w:b/>
          <w:sz w:val="24"/>
        </w:rPr>
        <w:t>[30] 자연회복</w:t>
      </w:r>
      <w:r>
        <w:rPr>
          <w:color w:val="888888"/>
          <w:sz w:val="20"/>
        </w:rPr>
        <w:t xml:space="preserve">  (natural cure)</w:t>
      </w:r>
    </w:p>
    <w:p>
      <w:pPr>
        <w:ind w:left="288"/>
      </w:pPr>
      <w:r>
        <w:rPr>
          <w:sz w:val="20"/>
        </w:rPr>
        <w:t>설명: 배틀에서 일단 물러나면 상태 이상이 회복된다.</w:t>
      </w:r>
    </w:p>
    <w:p>
      <w:pPr>
        <w:ind w:left="288"/>
      </w:pPr>
      <w:r>
        <w:rPr>
          <w:color w:val="3366CC"/>
          <w:sz w:val="20"/>
        </w:rPr>
        <w:t>보유 포켓몬: 럭키, 별가사리, 아쿠스타, 코산호, 해피너스, 세레비, 로젤리아, 파비코, 파비코리, 꼬몽울, 로즈레이드, 핑복, 쉐이미, 나목령, 대로트, 빠모, 빠모트, 빠르모트, 큐아링*</w:t>
      </w:r>
    </w:p>
    <w:p>
      <w:pPr>
        <w:ind w:left="288"/>
      </w:pPr>
      <w:r>
        <w:rPr>
          <w:i/>
          <w:color w:val="AAAAAA"/>
          <w:sz w:val="18"/>
        </w:rPr>
        <w:t>* 표시는 숨겨진 특성</w:t>
      </w:r>
    </w:p>
    <w:p/>
    <w:p>
      <w:r>
        <w:rPr>
          <w:b/>
          <w:sz w:val="24"/>
        </w:rPr>
        <w:t>[2] 잔비</w:t>
      </w:r>
      <w:r>
        <w:rPr>
          <w:color w:val="888888"/>
          <w:sz w:val="20"/>
        </w:rPr>
        <w:t xml:space="preserve">  (drizzle)</w:t>
      </w:r>
    </w:p>
    <w:p>
      <w:pPr>
        <w:ind w:left="288"/>
      </w:pPr>
      <w:r>
        <w:rPr>
          <w:sz w:val="20"/>
        </w:rPr>
        <w:t>설명: 배틀에 나가면 비를 내린다.</w:t>
      </w:r>
    </w:p>
    <w:p>
      <w:pPr>
        <w:ind w:left="288"/>
      </w:pPr>
      <w:r>
        <w:rPr>
          <w:color w:val="3366CC"/>
          <w:sz w:val="20"/>
        </w:rPr>
        <w:t>보유 포켓몬: 패리퍼, 가이오가, 왕구리*</w:t>
      </w:r>
    </w:p>
    <w:p>
      <w:pPr>
        <w:ind w:left="288"/>
      </w:pPr>
      <w:r>
        <w:rPr>
          <w:i/>
          <w:color w:val="AAAAAA"/>
          <w:sz w:val="18"/>
        </w:rPr>
        <w:t>* 표시는 숨겨진 특성</w:t>
      </w:r>
    </w:p>
    <w:p/>
    <w:p>
      <w:r>
        <w:rPr>
          <w:b/>
          <w:sz w:val="24"/>
        </w:rPr>
        <w:t>[198] 잠복</w:t>
      </w:r>
      <w:r>
        <w:rPr>
          <w:color w:val="888888"/>
          <w:sz w:val="20"/>
        </w:rPr>
        <w:t xml:space="preserve">  (stakeout)</w:t>
      </w:r>
    </w:p>
    <w:p>
      <w:pPr>
        <w:ind w:left="288"/>
      </w:pPr>
      <w:r>
        <w:rPr>
          <w:sz w:val="20"/>
        </w:rPr>
        <w:t>설명: 교체로 나온 상대에게 2배 데미지로 공격할 수 있다.</w:t>
      </w:r>
    </w:p>
    <w:p>
      <w:pPr>
        <w:ind w:left="288"/>
      </w:pPr>
      <w:r>
        <w:rPr>
          <w:color w:val="3366CC"/>
          <w:sz w:val="20"/>
        </w:rPr>
        <w:t>보유 포켓몬: 영구스, 형사구스, 훔처우*, 폭슬라이*, 타랜툴라*, 트래피더*, 오라티프*, 마피티프*</w:t>
      </w:r>
    </w:p>
    <w:p>
      <w:pPr>
        <w:ind w:left="288"/>
      </w:pPr>
      <w:r>
        <w:rPr>
          <w:i/>
          <w:color w:val="AAAAAA"/>
          <w:sz w:val="18"/>
        </w:rPr>
        <w:t>* 표시는 숨겨진 특성</w:t>
      </w:r>
    </w:p>
    <w:p/>
    <w:p>
      <w:r>
        <w:rPr>
          <w:b/>
          <w:sz w:val="24"/>
        </w:rPr>
        <w:t>[144] 재생력</w:t>
      </w:r>
      <w:r>
        <w:rPr>
          <w:color w:val="888888"/>
          <w:sz w:val="20"/>
        </w:rPr>
        <w:t xml:space="preserve">  (regenerator)</w:t>
      </w:r>
    </w:p>
    <w:p>
      <w:pPr>
        <w:ind w:left="288"/>
      </w:pPr>
      <w:r>
        <w:rPr>
          <w:sz w:val="20"/>
        </w:rPr>
        <w:t>설명: 볼에 넣으면 HP가 조금 회복된다.</w:t>
      </w:r>
    </w:p>
    <w:p>
      <w:pPr>
        <w:ind w:left="288"/>
      </w:pPr>
      <w:r>
        <w:rPr>
          <w:color w:val="3366CC"/>
          <w:sz w:val="20"/>
        </w:rPr>
        <w:t>보유 포켓몬: 다부니, 비조푸, 비조도, 꼬모카, 백솜모카, 과미드라, 야돈*, 가라르 야돈*, 야도란*, 가라르 야도란*, 덩쿠리*, 야도킹*, 가라르 야도킹*, 코산호*, 칠색조*, 덩쿠림보*, 유니란*, 듀란*, 란쿨루스*, 깜놀버슬*, 뽀록나*, 맘복치*, 시마사리*, 더시마사리*, 절벼게*, 모토마*</w:t>
      </w:r>
    </w:p>
    <w:p>
      <w:pPr>
        <w:ind w:left="288"/>
      </w:pPr>
      <w:r>
        <w:rPr>
          <w:i/>
          <w:color w:val="AAAAAA"/>
          <w:sz w:val="18"/>
        </w:rPr>
        <w:t>* 표시는 숨겨진 특성</w:t>
      </w:r>
    </w:p>
    <w:p/>
    <w:p>
      <w:r>
        <w:rPr>
          <w:b/>
          <w:sz w:val="24"/>
        </w:rPr>
        <w:t>[285] 재앙의검</w:t>
      </w:r>
      <w:r>
        <w:rPr>
          <w:color w:val="888888"/>
          <w:sz w:val="20"/>
        </w:rPr>
        <w:t xml:space="preserve">  (sword of ruin)</w:t>
      </w:r>
    </w:p>
    <w:p>
      <w:pPr>
        <w:ind w:left="288"/>
      </w:pPr>
      <w:r>
        <w:rPr>
          <w:sz w:val="20"/>
        </w:rPr>
        <w:t>설명: 이 특성을 가진 포켓몬을 제외한 모든 포켓몬의 방어를 약하게 만든다.</w:t>
      </w:r>
    </w:p>
    <w:p>
      <w:pPr>
        <w:ind w:left="288"/>
      </w:pPr>
      <w:r>
        <w:rPr>
          <w:color w:val="3366CC"/>
          <w:sz w:val="20"/>
        </w:rPr>
        <w:t xml:space="preserve">보유 포켓몬: </w:t>
      </w:r>
      <w:r>
        <w:rPr>
          <w:lang w:eastAsia="ko-KR"/>
          <w:color w:val="3366CC"/>
          <w:sz w:val="20"/>
          <w:rtl w:val="off"/>
        </w:rPr>
        <w:t>파오젠</w:t>
      </w:r>
    </w:p>
    <w:p/>
    <w:p>
      <w:r>
        <w:rPr>
          <w:b/>
          <w:sz w:val="24"/>
        </w:rPr>
        <w:t>[287] 재앙의구슬</w:t>
      </w:r>
      <w:r>
        <w:rPr>
          <w:color w:val="888888"/>
          <w:sz w:val="20"/>
        </w:rPr>
        <w:t xml:space="preserve">  (beads of ruin)</w:t>
      </w:r>
    </w:p>
    <w:p>
      <w:pPr>
        <w:ind w:left="288"/>
      </w:pPr>
      <w:r>
        <w:rPr>
          <w:sz w:val="20"/>
        </w:rPr>
        <w:t>설명: 이 특성을 가진 포켓몬을 제외한 모든 포켓몬의 특수방어를 약하게 만든다.</w:t>
      </w:r>
    </w:p>
    <w:p>
      <w:pPr>
        <w:ind w:left="288"/>
      </w:pPr>
      <w:r>
        <w:rPr>
          <w:color w:val="3366CC"/>
          <w:sz w:val="20"/>
        </w:rPr>
        <w:t xml:space="preserve">보유 포켓몬: </w:t>
      </w:r>
      <w:r>
        <w:rPr>
          <w:lang w:eastAsia="ko-KR"/>
          <w:color w:val="3366CC"/>
          <w:sz w:val="20"/>
          <w:rtl w:val="off"/>
        </w:rPr>
        <w:t>위유이</w:t>
      </w:r>
    </w:p>
    <w:p/>
    <w:p>
      <w:r>
        <w:rPr>
          <w:b/>
          <w:sz w:val="24"/>
        </w:rPr>
        <w:t>[284] 재앙의그릇</w:t>
      </w:r>
      <w:r>
        <w:rPr>
          <w:color w:val="888888"/>
          <w:sz w:val="20"/>
        </w:rPr>
        <w:t xml:space="preserve">  (vessel of ruin)</w:t>
      </w:r>
    </w:p>
    <w:p>
      <w:pPr>
        <w:ind w:left="288"/>
      </w:pPr>
      <w:r>
        <w:rPr>
          <w:sz w:val="20"/>
        </w:rPr>
        <w:t>설명: 이 특성을 가진 포켓몬을 제외한 모든 포켓몬의 특수공격을 약하게 만든다.</w:t>
      </w:r>
    </w:p>
    <w:p>
      <w:pPr>
        <w:ind w:left="288"/>
      </w:pPr>
      <w:r>
        <w:rPr>
          <w:color w:val="3366CC"/>
          <w:sz w:val="20"/>
        </w:rPr>
        <w:t xml:space="preserve">보유 포켓몬: </w:t>
      </w:r>
      <w:r>
        <w:rPr>
          <w:lang w:eastAsia="ko-KR"/>
          <w:color w:val="3366CC"/>
          <w:sz w:val="20"/>
          <w:rtl w:val="off"/>
        </w:rPr>
        <w:t>딩루</w:t>
      </w:r>
    </w:p>
    <w:p/>
    <w:p>
      <w:r>
        <w:rPr>
          <w:b/>
          <w:sz w:val="24"/>
        </w:rPr>
        <w:t>[286] 재앙의목간</w:t>
      </w:r>
      <w:r>
        <w:rPr>
          <w:color w:val="888888"/>
          <w:sz w:val="20"/>
        </w:rPr>
        <w:t xml:space="preserve">  (tablets of ruin)</w:t>
      </w:r>
    </w:p>
    <w:p>
      <w:pPr>
        <w:ind w:left="288"/>
      </w:pPr>
      <w:r>
        <w:rPr>
          <w:sz w:val="20"/>
        </w:rPr>
        <w:t>설명: 이 특성을 가진 포켓몬을 제외한 모든 포켓몬의 공격을 약하게 만든다.</w:t>
      </w:r>
    </w:p>
    <w:p>
      <w:pPr>
        <w:ind w:left="288"/>
      </w:pPr>
      <w:r>
        <w:rPr>
          <w:color w:val="3366CC"/>
          <w:sz w:val="20"/>
        </w:rPr>
        <w:t xml:space="preserve">보유 포켓몬: </w:t>
      </w:r>
      <w:r>
        <w:rPr>
          <w:lang w:eastAsia="ko-KR"/>
          <w:color w:val="3366CC"/>
          <w:sz w:val="20"/>
          <w:rtl w:val="off"/>
        </w:rPr>
        <w:t>총지엔</w:t>
      </w:r>
    </w:p>
    <w:p/>
    <w:p>
      <w:r>
        <w:rPr>
          <w:b/>
          <w:sz w:val="24"/>
        </w:rPr>
        <w:t>[11] 저수</w:t>
      </w:r>
      <w:r>
        <w:rPr>
          <w:color w:val="888888"/>
          <w:sz w:val="20"/>
        </w:rPr>
        <w:t xml:space="preserve">  (water absorb)</w:t>
      </w:r>
    </w:p>
    <w:p>
      <w:pPr>
        <w:ind w:left="288"/>
      </w:pPr>
      <w:r>
        <w:rPr>
          <w:sz w:val="20"/>
        </w:rPr>
        <w:t>설명: 물을 받으면 회복한다.</w:t>
      </w:r>
    </w:p>
    <w:p>
      <w:pPr>
        <w:ind w:left="288"/>
      </w:pPr>
      <w:r>
        <w:rPr>
          <w:color w:val="3366CC"/>
          <w:sz w:val="20"/>
        </w:rPr>
        <w:t>보유 포켓몬: 발챙이, 슈륙챙이, 강챙이, 라프라스, 거다이맥스 라프라스, 샤미드, 왕구리, 우파, 팔데아 우파, 누오, 만타인, 타만타, 마라카치, 탱그릴, 탱탱겔, 볼케니온, 어래곤, 어치르돈, 토오, 초라기*, 랜턴*, 선인왕*, 밤선인*, 동챙이*, 두까비*, 두빅굴*, 물거미*, 깨비물거미*</w:t>
      </w:r>
    </w:p>
    <w:p>
      <w:pPr>
        <w:ind w:left="288"/>
      </w:pPr>
      <w:r>
        <w:rPr>
          <w:i/>
          <w:color w:val="AAAAAA"/>
          <w:sz w:val="18"/>
        </w:rPr>
        <w:t>* 표시는 숨겨진 특성</w:t>
      </w:r>
    </w:p>
    <w:p/>
    <w:p>
      <w:r>
        <w:rPr>
          <w:b/>
          <w:sz w:val="24"/>
        </w:rPr>
        <w:t>[130] 저주받은바디</w:t>
      </w:r>
      <w:r>
        <w:rPr>
          <w:color w:val="888888"/>
          <w:sz w:val="20"/>
        </w:rPr>
        <w:t xml:space="preserve">  (cursed body)</w:t>
      </w:r>
    </w:p>
    <w:p>
      <w:pPr>
        <w:ind w:left="288"/>
      </w:pPr>
      <w:r>
        <w:rPr>
          <w:sz w:val="20"/>
        </w:rPr>
        <w:t>설명: 공격받으면 가끔 상대를 사슬묶기 상태로 만든다.</w:t>
      </w:r>
    </w:p>
    <w:p>
      <w:pPr>
        <w:ind w:left="288"/>
      </w:pPr>
      <w:r>
        <w:rPr>
          <w:color w:val="3366CC"/>
          <w:sz w:val="20"/>
        </w:rPr>
        <w:t>보유 포켓몬: 팬텀, 거다이맥스 팬텀, 알로라 텅구리, 탱그릴, 탱탱겔, 가라르 코산호*, 어둠대신*, 다크펫*, 눈여아*, 데인차*, 포트데스*, 드라꼰*, 드래런치*, 드래펄트*</w:t>
      </w:r>
    </w:p>
    <w:p>
      <w:pPr>
        <w:ind w:left="288"/>
      </w:pPr>
      <w:r>
        <w:rPr>
          <w:i/>
          <w:color w:val="AAAAAA"/>
          <w:sz w:val="18"/>
        </w:rPr>
        <w:t>* 표시는 숨겨진 특성</w:t>
      </w:r>
    </w:p>
    <w:p/>
    <w:p>
      <w:r>
        <w:rPr>
          <w:b/>
          <w:sz w:val="24"/>
        </w:rPr>
        <w:t>[91] 적응력</w:t>
      </w:r>
      <w:r>
        <w:rPr>
          <w:color w:val="888888"/>
          <w:sz w:val="20"/>
        </w:rPr>
        <w:t xml:space="preserve">  (adaptability)</w:t>
      </w:r>
    </w:p>
    <w:p>
      <w:pPr>
        <w:ind w:left="288"/>
      </w:pPr>
      <w:r>
        <w:rPr>
          <w:sz w:val="20"/>
        </w:rPr>
        <w:t>설명: 타입이 같은 기술의 위력이 올라간다.</w:t>
      </w:r>
    </w:p>
    <w:p>
      <w:pPr>
        <w:ind w:left="288"/>
      </w:pPr>
      <w:r>
        <w:rPr>
          <w:color w:val="3366CC"/>
          <w:sz w:val="20"/>
        </w:rPr>
        <w:t>보유 포켓몬: 메가독침붕, 이브이, 거다이맥스 이브이, 메가루카리오, 폴리곤Z, 배쓰나이, 대쓰여너, 가재군*, 가재장군*, 빈티나*, 수레기*, 드래캄*, 영구스*, 형사구스*</w:t>
      </w:r>
    </w:p>
    <w:p>
      <w:pPr>
        <w:ind w:left="288"/>
      </w:pPr>
      <w:r>
        <w:rPr>
          <w:i/>
          <w:color w:val="AAAAAA"/>
          <w:sz w:val="18"/>
        </w:rPr>
        <w:t>* 표시는 숨겨진 특성</w:t>
      </w:r>
    </w:p>
    <w:p/>
    <w:p>
      <w:r>
        <w:rPr>
          <w:b/>
          <w:sz w:val="24"/>
        </w:rPr>
        <w:t>[280] 전기로바꾸기</w:t>
      </w:r>
      <w:r>
        <w:rPr>
          <w:color w:val="888888"/>
          <w:sz w:val="20"/>
        </w:rPr>
        <w:t xml:space="preserve">  (electromorphosis)</w:t>
      </w:r>
    </w:p>
    <w:p>
      <w:pPr>
        <w:ind w:left="288"/>
      </w:pPr>
      <w:r>
        <w:rPr>
          <w:sz w:val="20"/>
        </w:rPr>
        <w:t>설명: 공격을 받으면 충전 상태가 되어 전기타입 기술의 위력을 높인다.</w:t>
      </w:r>
    </w:p>
    <w:p>
      <w:pPr>
        <w:ind w:left="288"/>
      </w:pPr>
      <w:r>
        <w:rPr>
          <w:color w:val="3366CC"/>
          <w:sz w:val="20"/>
        </w:rPr>
        <w:t xml:space="preserve">보유 포켓몬: </w:t>
      </w:r>
      <w:r>
        <w:rPr>
          <w:lang w:eastAsia="ko-KR"/>
          <w:color w:val="3366CC"/>
          <w:sz w:val="20"/>
          <w:rtl w:val="off"/>
        </w:rPr>
        <w:t>찌리배리</w:t>
      </w:r>
    </w:p>
    <w:p/>
    <w:p>
      <w:r>
        <w:rPr>
          <w:b/>
          <w:sz w:val="24"/>
        </w:rPr>
        <w:t>[78] 전기엔진</w:t>
      </w:r>
      <w:r>
        <w:rPr>
          <w:color w:val="888888"/>
          <w:sz w:val="20"/>
        </w:rPr>
        <w:t xml:space="preserve">  (motor drive)</w:t>
      </w:r>
    </w:p>
    <w:p>
      <w:pPr>
        <w:ind w:left="288"/>
      </w:pPr>
      <w:r>
        <w:rPr>
          <w:sz w:val="20"/>
        </w:rPr>
        <w:t>설명: 전기를 받으면 스피드가 올라간다.</w:t>
      </w:r>
    </w:p>
    <w:p>
      <w:pPr>
        <w:ind w:left="288"/>
      </w:pPr>
      <w:r>
        <w:rPr>
          <w:color w:val="3366CC"/>
          <w:sz w:val="20"/>
        </w:rPr>
        <w:t>보유 포켓몬: 에레키블, 줄뮤마, 제브라이카, 에몽가*</w:t>
      </w:r>
    </w:p>
    <w:p>
      <w:pPr>
        <w:ind w:left="288"/>
      </w:pPr>
      <w:r>
        <w:rPr>
          <w:i/>
          <w:color w:val="AAAAAA"/>
          <w:sz w:val="18"/>
        </w:rPr>
        <w:t>* 표시는 숨겨진 특성</w:t>
      </w:r>
    </w:p>
    <w:p/>
    <w:p>
      <w:r>
        <w:rPr>
          <w:b/>
          <w:sz w:val="24"/>
        </w:rPr>
        <w:t>[4] 전투무장</w:t>
      </w:r>
      <w:r>
        <w:rPr>
          <w:color w:val="888888"/>
          <w:sz w:val="20"/>
        </w:rPr>
        <w:t xml:space="preserve">  (battle armor)</w:t>
      </w:r>
    </w:p>
    <w:p>
      <w:pPr>
        <w:ind w:left="288"/>
      </w:pPr>
      <w:r>
        <w:rPr>
          <w:sz w:val="20"/>
        </w:rPr>
        <w:t>설명: 상대의 공격이 급소에 맞지 않는다.</w:t>
      </w:r>
    </w:p>
    <w:p>
      <w:pPr>
        <w:ind w:left="288"/>
      </w:pPr>
      <w:r>
        <w:rPr>
          <w:color w:val="3366CC"/>
          <w:sz w:val="20"/>
        </w:rPr>
        <w:t>보유 포켓몬: 투구, 투구푸스, 아노딥스, 아말도, 스콜피, 드래피온, 타입:널, 나이킹, 대여르, 탕구리*, 텅구리*</w:t>
      </w:r>
    </w:p>
    <w:p>
      <w:pPr>
        <w:ind w:left="288"/>
      </w:pPr>
      <w:r>
        <w:rPr>
          <w:i/>
          <w:color w:val="AAAAAA"/>
          <w:sz w:val="18"/>
        </w:rPr>
        <w:t>* 표시는 숨겨진 특성</w:t>
      </w:r>
    </w:p>
    <w:p/>
    <w:p>
      <w:r>
        <w:rPr>
          <w:b/>
          <w:sz w:val="24"/>
        </w:rPr>
        <w:t>[213] 절대안깸</w:t>
      </w:r>
      <w:r>
        <w:rPr>
          <w:color w:val="888888"/>
          <w:sz w:val="20"/>
        </w:rPr>
        <w:t xml:space="preserve">  (comatose)</w:t>
      </w:r>
    </w:p>
    <w:p>
      <w:pPr>
        <w:ind w:left="288"/>
      </w:pPr>
      <w:r>
        <w:rPr>
          <w:sz w:val="20"/>
        </w:rPr>
        <w:t>설명: 항상 비몽사몽 상태로 절대 깨지 않는다. 잠든 상태로 공격할 수 있다.</w:t>
      </w:r>
    </w:p>
    <w:p>
      <w:pPr>
        <w:ind w:left="288"/>
      </w:pPr>
      <w:r>
        <w:rPr>
          <w:color w:val="3366CC"/>
          <w:sz w:val="20"/>
        </w:rPr>
        <w:t>보유 포켓몬: 자말라</w:t>
      </w:r>
    </w:p>
    <w:p/>
    <w:p>
      <w:r>
        <w:rPr>
          <w:b/>
          <w:sz w:val="24"/>
        </w:rPr>
        <w:t>[60] 점착</w:t>
      </w:r>
      <w:r>
        <w:rPr>
          <w:color w:val="888888"/>
          <w:sz w:val="20"/>
        </w:rPr>
        <w:t xml:space="preserve">  (sticky hold)</w:t>
      </w:r>
    </w:p>
    <w:p>
      <w:pPr>
        <w:ind w:left="288"/>
      </w:pPr>
      <w:r>
        <w:rPr>
          <w:sz w:val="20"/>
        </w:rPr>
        <w:t>설명: 달라붙어서 도구를 지킨다.</w:t>
      </w:r>
    </w:p>
    <w:p>
      <w:pPr>
        <w:ind w:left="288"/>
      </w:pPr>
      <w:r>
        <w:rPr>
          <w:color w:val="3366CC"/>
          <w:sz w:val="20"/>
        </w:rPr>
        <w:t>보유 포켓몬: 질퍽이, 질뻐기, 꼴깍몬, 꿀꺽몬, 깝질무, 트리토돈, 깨봉이, 어지리더, 과미르*, 과미드라*</w:t>
      </w:r>
    </w:p>
    <w:p>
      <w:pPr>
        <w:ind w:left="288"/>
      </w:pPr>
      <w:r>
        <w:rPr>
          <w:i/>
          <w:color w:val="AAAAAA"/>
          <w:sz w:val="18"/>
        </w:rPr>
        <w:t>* 표시는 숨겨진 특성</w:t>
      </w:r>
    </w:p>
    <w:p/>
    <w:p>
      <w:r>
        <w:rPr>
          <w:b/>
          <w:sz w:val="24"/>
        </w:rPr>
        <w:t>[39] 정신력</w:t>
      </w:r>
      <w:r>
        <w:rPr>
          <w:color w:val="888888"/>
          <w:sz w:val="20"/>
        </w:rPr>
        <w:t xml:space="preserve">  (inner focus)</w:t>
      </w:r>
    </w:p>
    <w:p>
      <w:pPr>
        <w:ind w:left="288"/>
      </w:pPr>
      <w:r>
        <w:rPr>
          <w:sz w:val="20"/>
        </w:rPr>
        <w:t>설명: 풀죽지 않는다.</w:t>
      </w:r>
    </w:p>
    <w:p>
      <w:pPr>
        <w:ind w:left="288"/>
      </w:pPr>
      <w:r>
        <w:rPr>
          <w:color w:val="3366CC"/>
          <w:sz w:val="20"/>
        </w:rPr>
        <w:t>보유 포켓몬: 주뱃, 골뱃, 캐이시, 윤겔라, 후딘, 파오리, 망나뇽, 크로뱃, 키링키, 포푸니, 히스이 포푸니, 눈꼬마, 얼음귀신, 리오르, 루카리오, 메가엘레이드, 던지미, 타격귀, 비조푸, 비조도, 자망칼, 절각참, 하랑우탄, 에써르, 치고마, 저승갓숭, 슬리프*, 슬리퍼*, 홍수몬*, 캥카*, 블래키*, 라이코*, 앤테이*, 스이쿤*, 달막화*, 가라르 달막화*, 머드나기*, 만마드*</w:t>
      </w:r>
    </w:p>
    <w:p>
      <w:pPr>
        <w:ind w:left="288"/>
      </w:pPr>
      <w:r>
        <w:rPr>
          <w:i/>
          <w:color w:val="AAAAAA"/>
          <w:sz w:val="18"/>
        </w:rPr>
        <w:t>* 표시는 숨겨진 특성</w:t>
      </w:r>
    </w:p>
    <w:p/>
    <w:p>
      <w:r>
        <w:rPr>
          <w:b/>
          <w:sz w:val="24"/>
        </w:rPr>
        <w:t>[154] 정의의마음</w:t>
      </w:r>
      <w:r>
        <w:rPr>
          <w:color w:val="888888"/>
          <w:sz w:val="20"/>
        </w:rPr>
        <w:t xml:space="preserve">  (justified)</w:t>
      </w:r>
    </w:p>
    <w:p>
      <w:pPr>
        <w:ind w:left="288"/>
      </w:pPr>
      <w:r>
        <w:rPr>
          <w:sz w:val="20"/>
        </w:rPr>
        <w:t>설명: 악 기술을 받으면 공격이 올라간다.</w:t>
      </w:r>
    </w:p>
    <w:p>
      <w:pPr>
        <w:ind w:left="288"/>
      </w:pPr>
      <w:r>
        <w:rPr>
          <w:color w:val="3366CC"/>
          <w:sz w:val="20"/>
        </w:rPr>
        <w:t>보유 포켓몬: 코바르온, 테라키온, 비리디온, 케르디오, 가디*, 윈디*, 앱솔*, 루카리오*, 엘레이드*</w:t>
      </w:r>
    </w:p>
    <w:p>
      <w:pPr>
        <w:ind w:left="288"/>
      </w:pPr>
      <w:r>
        <w:rPr>
          <w:i/>
          <w:color w:val="AAAAAA"/>
          <w:sz w:val="18"/>
        </w:rPr>
        <w:t>* 표시는 숨겨진 특성</w:t>
      </w:r>
    </w:p>
    <w:p/>
    <w:p>
      <w:r>
        <w:rPr>
          <w:b/>
          <w:sz w:val="24"/>
        </w:rPr>
        <w:t>[9] 정전기</w:t>
      </w:r>
      <w:r>
        <w:rPr>
          <w:color w:val="888888"/>
          <w:sz w:val="20"/>
        </w:rPr>
        <w:t xml:space="preserve">  (static)</w:t>
      </w:r>
    </w:p>
    <w:p>
      <w:pPr>
        <w:ind w:left="288"/>
      </w:pPr>
      <w:r>
        <w:rPr>
          <w:sz w:val="20"/>
        </w:rPr>
        <w:t>설명: 접촉한 상대를 마비시킬 때가 있다.</w:t>
      </w:r>
    </w:p>
    <w:p>
      <w:pPr>
        <w:ind w:left="288"/>
      </w:pPr>
      <w:r>
        <w:rPr>
          <w:color w:val="3366CC"/>
          <w:sz w:val="20"/>
        </w:rPr>
        <w:t>보유 포켓몬: 피카츄, 알로라 피카츄, 거다이맥스 피카츄, 라이츄, 찌리리공, 히스이 찌리리공, 붐볼, 히스이 붐볼, 에레브, 피츄, 메리프, 보송송, 전룡, 에레키드, 썬더라이, 썬더볼트, 에몽가, 메더, 일레즌, 파치르돈, 빠모, 빈나두, 찌리배리, 썬더*</w:t>
      </w:r>
    </w:p>
    <w:p>
      <w:pPr>
        <w:ind w:left="288"/>
      </w:pPr>
      <w:r>
        <w:rPr>
          <w:i/>
          <w:color w:val="AAAAAA"/>
          <w:sz w:val="18"/>
        </w:rPr>
        <w:t>* 표시는 숨겨진 특성</w:t>
      </w:r>
    </w:p>
    <w:p/>
    <w:p>
      <w:r>
        <w:rPr>
          <w:b/>
          <w:sz w:val="24"/>
        </w:rPr>
        <w:t>[272] 정화의소금</w:t>
      </w:r>
      <w:r>
        <w:rPr>
          <w:color w:val="888888"/>
          <w:sz w:val="20"/>
        </w:rPr>
        <w:t xml:space="preserve">  (purifying salt)</w:t>
      </w:r>
    </w:p>
    <w:p>
      <w:pPr>
        <w:ind w:left="288"/>
      </w:pPr>
      <w:r>
        <w:rPr>
          <w:sz w:val="20"/>
        </w:rPr>
        <w:t>설명: 깨끗한 소금에 의해 상태 이상이 되지 않는다. 고스트타입 기술의 데미지를 반감시킨다.</w:t>
      </w:r>
    </w:p>
    <w:p>
      <w:pPr>
        <w:ind w:left="288"/>
      </w:pPr>
      <w:r>
        <w:rPr>
          <w:color w:val="3366CC"/>
          <w:sz w:val="20"/>
        </w:rPr>
        <w:t xml:space="preserve">보유 포켓몬: </w:t>
      </w:r>
      <w:r>
        <w:rPr>
          <w:lang w:eastAsia="ko-KR"/>
          <w:color w:val="3366CC"/>
          <w:sz w:val="20"/>
          <w:rtl w:val="off"/>
        </w:rPr>
        <w:t>베베솔트, 스태솔트, 콜로솔트</w:t>
      </w:r>
    </w:p>
    <w:p/>
    <w:p>
      <w:r>
        <w:rPr>
          <w:b/>
          <w:sz w:val="24"/>
        </w:rPr>
        <w:t>[44] 젖은접시</w:t>
      </w:r>
      <w:r>
        <w:rPr>
          <w:color w:val="888888"/>
          <w:sz w:val="20"/>
        </w:rPr>
        <w:t xml:space="preserve">  (rain dish)</w:t>
      </w:r>
    </w:p>
    <w:p>
      <w:pPr>
        <w:ind w:left="288"/>
      </w:pPr>
      <w:r>
        <w:rPr>
          <w:sz w:val="20"/>
        </w:rPr>
        <w:t>설명: 비가 올 때 조금씩 HP를 회복한다.</w:t>
      </w:r>
    </w:p>
    <w:p>
      <w:pPr>
        <w:ind w:left="288"/>
      </w:pPr>
      <w:r>
        <w:rPr>
          <w:color w:val="3366CC"/>
          <w:sz w:val="20"/>
        </w:rPr>
        <w:t>보유 포켓몬: 연꽃몬, 로토스, 로파파, 꼬부기*, 어니부기*, 거북왕*, 거다이맥스 거북왕*, 왕눈해*, 독파리*, 갈모매*, 패리퍼*, 비구술*, 자마슈*, 마셰이드*</w:t>
      </w:r>
    </w:p>
    <w:p>
      <w:pPr>
        <w:ind w:left="288"/>
      </w:pPr>
      <w:r>
        <w:rPr>
          <w:i/>
          <w:color w:val="AAAAAA"/>
          <w:sz w:val="18"/>
        </w:rPr>
        <w:t>* 표시는 숨겨진 특성</w:t>
      </w:r>
    </w:p>
    <w:p/>
    <w:p>
      <w:r>
        <w:rPr>
          <w:b/>
          <w:sz w:val="24"/>
        </w:rPr>
        <w:t>[306] 제로포밍</w:t>
      </w:r>
      <w:r>
        <w:rPr>
          <w:color w:val="888888"/>
          <w:sz w:val="20"/>
        </w:rPr>
        <w:t xml:space="preserve">  (teraform zero)</w:t>
      </w:r>
    </w:p>
    <w:p>
      <w:pPr>
        <w:ind w:left="288"/>
      </w:pPr>
      <w:r>
        <w:rPr>
          <w:sz w:val="20"/>
        </w:rPr>
        <w:t>설명: 테라파고스가 스텔라폼이 되었을 때 숨겨진 힘에 의해 날씨와 필드의 영향을 모두 무효로 만든다.</w:t>
      </w:r>
    </w:p>
    <w:p>
      <w:pPr>
        <w:ind w:left="288"/>
      </w:pPr>
      <w:r>
        <w:rPr>
          <w:color w:val="3366CC"/>
          <w:sz w:val="20"/>
        </w:rPr>
        <w:t xml:space="preserve">보유 포켓몬: </w:t>
      </w:r>
      <w:r>
        <w:rPr>
          <w:lang w:eastAsia="ko-KR"/>
          <w:color w:val="3366CC"/>
          <w:sz w:val="20"/>
          <w:rtl w:val="off"/>
        </w:rPr>
        <w:t>테라파고스</w:t>
      </w:r>
    </w:p>
    <w:p/>
    <w:p>
      <w:r>
        <w:rPr>
          <w:b/>
          <w:sz w:val="24"/>
        </w:rPr>
        <w:t>[75] 조가비갑옷</w:t>
      </w:r>
      <w:r>
        <w:rPr>
          <w:color w:val="888888"/>
          <w:sz w:val="20"/>
        </w:rPr>
        <w:t xml:space="preserve">  (shell armor)</w:t>
      </w:r>
    </w:p>
    <w:p>
      <w:pPr>
        <w:ind w:left="288"/>
      </w:pPr>
      <w:r>
        <w:rPr>
          <w:sz w:val="20"/>
        </w:rPr>
        <w:t>설명: 상대의 공격이 급소에 맞지 않는다.</w:t>
      </w:r>
    </w:p>
    <w:p>
      <w:pPr>
        <w:ind w:left="288"/>
      </w:pPr>
      <w:r>
        <w:rPr>
          <w:color w:val="3366CC"/>
          <w:sz w:val="20"/>
        </w:rPr>
        <w:t>보유 포켓몬: 메가야도란, 셀러, 파르셀, 크랩, 킹크랩, 거다이맥스 킹크랩, 라프라스, 거다이맥스 라프라스, 암나이트, 암스타, 가재군, 가재장군, 진주몽, 돌살이, 암팰리스, 슈바르고, 쪼마리, 히스이 미끄네일, 히스이 미끄래곤, 폭거북스, 깨물부기, 갈가부기, 거다이맥스 갈가부기, 절벼게, 코터스*, 모부기*, 수풀부기*, 토대부기*, 수댕이*, 쌍검자비*, 대검귀*</w:t>
      </w:r>
    </w:p>
    <w:p>
      <w:pPr>
        <w:ind w:left="288"/>
      </w:pPr>
      <w:r>
        <w:rPr>
          <w:i/>
          <w:color w:val="AAAAAA"/>
          <w:sz w:val="18"/>
        </w:rPr>
        <w:t>* 표시는 숨겨진 특성</w:t>
      </w:r>
    </w:p>
    <w:p/>
    <w:p>
      <w:r>
        <w:rPr>
          <w:b/>
          <w:sz w:val="24"/>
        </w:rPr>
        <w:t>[155] 주눅</w:t>
      </w:r>
      <w:r>
        <w:rPr>
          <w:color w:val="888888"/>
          <w:sz w:val="20"/>
        </w:rPr>
        <w:t xml:space="preserve">  (rattled)</w:t>
      </w:r>
    </w:p>
    <w:p>
      <w:pPr>
        <w:ind w:left="288"/>
      </w:pPr>
      <w:r>
        <w:rPr>
          <w:sz w:val="20"/>
        </w:rPr>
        <w:t>설명: 주눅이 들어 스피드가 올라가는 타입이 있다.</w:t>
      </w:r>
    </w:p>
    <w:p>
      <w:pPr>
        <w:ind w:left="288"/>
      </w:pPr>
      <w:r>
        <w:rPr>
          <w:color w:val="3366CC"/>
          <w:sz w:val="20"/>
        </w:rPr>
        <w:t>보유 포켓몬: 일레즌, 바다그다, 바닥트리오, 모으령, 알로라 나옹*, 알로라 페르시온*, 잉어킹*, 레디바*, 꼬지모*, 노고치*, 블루*, 그랑블루*, 포챠나*, 소곤룡*, 진주몽*, 꼬지지*, 코고미*, 멍파치*, 노고고치*</w:t>
      </w:r>
    </w:p>
    <w:p>
      <w:pPr>
        <w:ind w:left="288"/>
      </w:pPr>
      <w:r>
        <w:rPr>
          <w:i/>
          <w:color w:val="AAAAAA"/>
          <w:sz w:val="18"/>
        </w:rPr>
        <w:t>* 표시는 숨겨진 특성</w:t>
      </w:r>
    </w:p>
    <w:p/>
    <w:p>
      <w:r>
        <w:rPr>
          <w:b/>
          <w:sz w:val="24"/>
        </w:rPr>
        <w:t>[243] 증기기관</w:t>
      </w:r>
      <w:r>
        <w:rPr>
          <w:color w:val="888888"/>
          <w:sz w:val="20"/>
        </w:rPr>
        <w:t xml:space="preserve">  (steam engine)</w:t>
      </w:r>
    </w:p>
    <w:p>
      <w:pPr>
        <w:ind w:left="288"/>
      </w:pPr>
      <w:r>
        <w:rPr>
          <w:sz w:val="20"/>
        </w:rPr>
        <w:t>설명: 물타입이나 불꽃타입 기술을 받으면 스피드가 매우 크게 올라간다.</w:t>
      </w:r>
    </w:p>
    <w:p>
      <w:pPr>
        <w:ind w:left="288"/>
      </w:pPr>
      <w:r>
        <w:rPr>
          <w:color w:val="3366CC"/>
          <w:sz w:val="20"/>
        </w:rPr>
        <w:t>보유 포켓몬: 탄동, 탄차곤, 석탄산, 거다이맥스 석탄산</w:t>
      </w:r>
    </w:p>
    <w:p/>
    <w:p>
      <w:r>
        <w:rPr>
          <w:b/>
          <w:sz w:val="24"/>
        </w:rPr>
        <w:t>[192] 지구력</w:t>
      </w:r>
      <w:r>
        <w:rPr>
          <w:color w:val="888888"/>
          <w:sz w:val="20"/>
        </w:rPr>
        <w:t xml:space="preserve">  (stamina)</w:t>
      </w:r>
    </w:p>
    <w:p>
      <w:pPr>
        <w:ind w:left="288"/>
      </w:pPr>
      <w:r>
        <w:rPr>
          <w:sz w:val="20"/>
        </w:rPr>
        <w:t>설명: 공격을 받으면 방어가 올라간다.</w:t>
      </w:r>
    </w:p>
    <w:p>
      <w:pPr>
        <w:ind w:left="288"/>
      </w:pPr>
      <w:r>
        <w:rPr>
          <w:color w:val="3366CC"/>
          <w:sz w:val="20"/>
        </w:rPr>
        <w:t>보유 포켓몬: 머드나기, 만마드, 브리두라스</w:t>
      </w:r>
    </w:p>
    <w:p/>
    <w:p>
      <w:r>
        <w:rPr>
          <w:b/>
          <w:sz w:val="24"/>
        </w:rPr>
        <w:t>[288] 진홍빛고동</w:t>
      </w:r>
      <w:r>
        <w:rPr>
          <w:color w:val="888888"/>
          <w:sz w:val="20"/>
        </w:rPr>
        <w:t xml:space="preserve">  (orichalcum pulse)</w:t>
      </w:r>
    </w:p>
    <w:p>
      <w:pPr>
        <w:ind w:left="288"/>
      </w:pPr>
      <w:r>
        <w:rPr>
          <w:sz w:val="20"/>
        </w:rPr>
        <w:t>설명: 등장했을 때 날씨를 맑음으로 만든다. 햇살이 강하면 고대의 고동에 의해 공격이 강화된다.</w:t>
      </w:r>
    </w:p>
    <w:p>
      <w:pPr>
        <w:ind w:left="288"/>
      </w:pPr>
      <w:r>
        <w:rPr>
          <w:color w:val="3366CC"/>
          <w:sz w:val="20"/>
        </w:rPr>
        <w:t xml:space="preserve">보유 포켓몬: </w:t>
      </w:r>
      <w:r>
        <w:rPr>
          <w:lang w:eastAsia="ko-KR"/>
          <w:color w:val="3366CC"/>
          <w:sz w:val="20"/>
          <w:rtl w:val="off"/>
        </w:rPr>
        <w:t>코라이돈</w:t>
      </w:r>
    </w:p>
    <w:p/>
    <w:p>
      <w:r>
        <w:rPr>
          <w:b/>
          <w:sz w:val="24"/>
        </w:rPr>
        <w:t>[177] 질풍날개</w:t>
      </w:r>
      <w:r>
        <w:rPr>
          <w:color w:val="888888"/>
          <w:sz w:val="20"/>
        </w:rPr>
        <w:t xml:space="preserve">  (gale wings)</w:t>
      </w:r>
    </w:p>
    <w:p>
      <w:pPr>
        <w:ind w:left="288"/>
      </w:pPr>
      <w:r>
        <w:rPr>
          <w:sz w:val="20"/>
        </w:rPr>
        <w:t>설명: 비행타입의 기술이 먼저 나오게 된다.</w:t>
      </w:r>
    </w:p>
    <w:p>
      <w:pPr>
        <w:ind w:left="288"/>
      </w:pPr>
      <w:r>
        <w:rPr>
          <w:color w:val="3366CC"/>
          <w:sz w:val="20"/>
        </w:rPr>
        <w:t>보유 포켓몬: 화살꼬빈*, 불화살빈*, 파이어로*</w:t>
      </w:r>
    </w:p>
    <w:p>
      <w:pPr>
        <w:ind w:left="288"/>
      </w:pPr>
      <w:r>
        <w:rPr>
          <w:i/>
          <w:color w:val="AAAAAA"/>
          <w:sz w:val="18"/>
        </w:rPr>
        <w:t>* 표시는 숨겨진 특성</w:t>
      </w:r>
    </w:p>
    <w:p/>
    <w:p>
      <w:r>
        <w:rPr>
          <w:b/>
          <w:sz w:val="24"/>
        </w:rPr>
        <w:t>[158] 짓궂은마음</w:t>
      </w:r>
      <w:r>
        <w:rPr>
          <w:color w:val="888888"/>
          <w:sz w:val="20"/>
        </w:rPr>
        <w:t xml:space="preserve">  (prankster)</w:t>
      </w:r>
    </w:p>
    <w:p>
      <w:pPr>
        <w:ind w:left="288"/>
      </w:pPr>
      <w:r>
        <w:rPr>
          <w:sz w:val="20"/>
        </w:rPr>
        <w:t>설명: 변화 기술을 먼저 쓸 수 있다.</w:t>
      </w:r>
    </w:p>
    <w:p>
      <w:pPr>
        <w:ind w:left="288"/>
      </w:pPr>
      <w:r>
        <w:rPr>
          <w:color w:val="3366CC"/>
          <w:sz w:val="20"/>
        </w:rPr>
        <w:t>보유 포켓몬: 메가다크펫, 소미안, 엘풍, 토네로스, 볼트로스, 클레피, 메롱꿍, 쏘겨모, 오롱털, 거다이맥스 오롱털, 니로우*, 깜까미*, 볼비트*, 네오비트*, 리오르*, 쌔비냥*, 레파르다스*, 냐오닉스*, 땃쭈르*, 태깅구르*</w:t>
      </w:r>
    </w:p>
    <w:p>
      <w:pPr>
        <w:ind w:left="288"/>
      </w:pPr>
      <w:r>
        <w:rPr>
          <w:i/>
          <w:color w:val="AAAAAA"/>
          <w:sz w:val="18"/>
        </w:rPr>
        <w:t>* 표시는 숨겨진 특성</w:t>
      </w:r>
    </w:p>
    <w:p/>
    <w:p>
      <w:r>
        <w:rPr>
          <w:b/>
          <w:sz w:val="24"/>
        </w:rPr>
        <w:t>[109] 천진</w:t>
      </w:r>
      <w:r>
        <w:rPr>
          <w:color w:val="888888"/>
          <w:sz w:val="20"/>
        </w:rPr>
        <w:t xml:space="preserve">  (unaware)</w:t>
      </w:r>
    </w:p>
    <w:p>
      <w:pPr>
        <w:ind w:left="288"/>
      </w:pPr>
      <w:r>
        <w:rPr>
          <w:sz w:val="20"/>
        </w:rPr>
        <w:t>설명: 상대의 능력 변화를 무시한다.</w:t>
      </w:r>
    </w:p>
    <w:p>
      <w:pPr>
        <w:ind w:left="288"/>
      </w:pPr>
      <w:r>
        <w:rPr>
          <w:color w:val="3366CC"/>
          <w:sz w:val="20"/>
        </w:rPr>
        <w:t>보유 포켓몬: 비버니, 비버통, 또르박쥐, 맘박쥐, 코스모그, 어써러셔, 픽시*, 우파*, 팔데아 우파*, 누오*, 해무기*, 뜨아거*, 악뜨거*, 라우드본*, 토오*</w:t>
      </w:r>
    </w:p>
    <w:p>
      <w:pPr>
        <w:ind w:left="288"/>
      </w:pPr>
      <w:r>
        <w:rPr>
          <w:i/>
          <w:color w:val="AAAAAA"/>
          <w:sz w:val="18"/>
        </w:rPr>
        <w:t>* 표시는 숨겨진 특성</w:t>
      </w:r>
    </w:p>
    <w:p/>
    <w:p>
      <w:r>
        <w:rPr>
          <w:b/>
          <w:sz w:val="24"/>
        </w:rPr>
        <w:t>[37] 천하장사</w:t>
      </w:r>
      <w:r>
        <w:rPr>
          <w:color w:val="888888"/>
          <w:sz w:val="20"/>
        </w:rPr>
        <w:t xml:space="preserve">  (huge power)</w:t>
      </w:r>
    </w:p>
    <w:p>
      <w:pPr>
        <w:ind w:left="288"/>
      </w:pPr>
      <w:r>
        <w:rPr>
          <w:sz w:val="20"/>
        </w:rPr>
        <w:t>설명: 물리공격의 위력이 올라간다.</w:t>
      </w:r>
    </w:p>
    <w:p>
      <w:pPr>
        <w:ind w:left="288"/>
      </w:pPr>
      <w:r>
        <w:rPr>
          <w:color w:val="3366CC"/>
          <w:sz w:val="20"/>
        </w:rPr>
        <w:t>보유 포켓몬: 마릴, 마릴리, 루리리, 메가입치트, 파르빗*, 파르토*</w:t>
      </w:r>
    </w:p>
    <w:p>
      <w:pPr>
        <w:ind w:left="288"/>
      </w:pPr>
      <w:r>
        <w:rPr>
          <w:i/>
          <w:color w:val="AAAAAA"/>
          <w:sz w:val="18"/>
        </w:rPr>
        <w:t>* 표시는 숨겨진 특성</w:t>
      </w:r>
    </w:p>
    <w:p/>
    <w:p>
      <w:r>
        <w:rPr>
          <w:b/>
          <w:sz w:val="24"/>
        </w:rPr>
        <w:t>[160] 철가시</w:t>
      </w:r>
      <w:r>
        <w:rPr>
          <w:color w:val="888888"/>
          <w:sz w:val="20"/>
        </w:rPr>
        <w:t xml:space="preserve">  (iron barbs)</w:t>
      </w:r>
    </w:p>
    <w:p>
      <w:pPr>
        <w:ind w:left="288"/>
      </w:pPr>
      <w:r>
        <w:rPr>
          <w:sz w:val="20"/>
        </w:rPr>
        <w:t>설명: 접촉한 상대에게 상처를 입힌다.</w:t>
      </w:r>
    </w:p>
    <w:p>
      <w:pPr>
        <w:ind w:left="288"/>
      </w:pPr>
      <w:r>
        <w:rPr>
          <w:color w:val="3366CC"/>
          <w:sz w:val="20"/>
        </w:rPr>
        <w:t>보유 포켓몬: 철시드, 너트령, 토게데마루</w:t>
      </w:r>
    </w:p>
    <w:p/>
    <w:p>
      <w:r>
        <w:rPr>
          <w:b/>
          <w:sz w:val="24"/>
        </w:rPr>
        <w:t>[89] 철주먹</w:t>
      </w:r>
      <w:r>
        <w:rPr>
          <w:color w:val="888888"/>
          <w:sz w:val="20"/>
        </w:rPr>
        <w:t xml:space="preserve">  (iron fist)</w:t>
      </w:r>
    </w:p>
    <w:p>
      <w:pPr>
        <w:ind w:left="288"/>
      </w:pPr>
      <w:r>
        <w:rPr>
          <w:sz w:val="20"/>
        </w:rPr>
        <w:t>설명: 펀치를 사용하는 기술의 위력이 올라간다.</w:t>
      </w:r>
    </w:p>
    <w:p>
      <w:pPr>
        <w:ind w:left="288"/>
      </w:pPr>
      <w:r>
        <w:rPr>
          <w:color w:val="3366CC"/>
          <w:sz w:val="20"/>
        </w:rPr>
        <w:t>보유 포켓몬: 홍수몬, 골비람, 골루그, 판짱, 부란다, 오기지게, 모단단게, 멜메탈, 거다이맥스 멜메탈, 레디안*, 불꽃숭이*, 파이숭이*, 초염몽*, 으랏차*, 토쇠골*, 노보청*, 빠모*, 빠모트*, 빠르모트*</w:t>
      </w:r>
    </w:p>
    <w:p>
      <w:pPr>
        <w:ind w:left="288"/>
      </w:pPr>
      <w:r>
        <w:rPr>
          <w:i/>
          <w:color w:val="AAAAAA"/>
          <w:sz w:val="18"/>
        </w:rPr>
        <w:t>* 표시는 숨겨진 특성</w:t>
      </w:r>
    </w:p>
    <w:p/>
    <w:p>
      <w:r>
        <w:rPr>
          <w:b/>
          <w:sz w:val="24"/>
        </w:rPr>
        <w:t>[303] 초상투영</w:t>
      </w:r>
      <w:r>
        <w:rPr>
          <w:color w:val="888888"/>
          <w:sz w:val="20"/>
        </w:rPr>
        <w:t xml:space="preserve">  (embody aspect)</w:t>
      </w:r>
    </w:p>
    <w:p>
      <w:pPr>
        <w:ind w:left="288"/>
      </w:pPr>
      <w:r>
        <w:rPr>
          <w:sz w:val="20"/>
        </w:rPr>
        <w:t>설명: 마음속에 깃든 추억의 힘으로 가면을 빛나게 하여 자신의 능력을 올린다.</w:t>
      </w:r>
    </w:p>
    <w:p>
      <w:pPr>
        <w:ind w:left="288"/>
      </w:pPr>
      <w:r>
        <w:rPr>
          <w:color w:val="3366CC"/>
          <w:sz w:val="20"/>
        </w:rPr>
        <w:t xml:space="preserve">보유 포켓몬: </w:t>
      </w:r>
      <w:r>
        <w:rPr>
          <w:lang w:eastAsia="ko-KR"/>
          <w:color w:val="3366CC"/>
          <w:sz w:val="20"/>
          <w:rtl w:val="off"/>
        </w:rPr>
        <w:t>오거폰</w:t>
      </w:r>
    </w:p>
    <w:p/>
    <w:p>
      <w:r>
        <w:rPr>
          <w:b/>
          <w:sz w:val="24"/>
        </w:rPr>
        <w:t>[157] 초식</w:t>
      </w:r>
      <w:r>
        <w:rPr>
          <w:color w:val="888888"/>
          <w:sz w:val="20"/>
        </w:rPr>
        <w:t xml:space="preserve">  (sap sipper)</w:t>
      </w:r>
    </w:p>
    <w:p>
      <w:pPr>
        <w:ind w:left="288"/>
      </w:pPr>
      <w:r>
        <w:rPr>
          <w:sz w:val="20"/>
        </w:rPr>
        <w:t>설명: 풀 기술을 받으면 공격이 올라간다.</w:t>
      </w:r>
    </w:p>
    <w:p>
      <w:pPr>
        <w:ind w:left="288"/>
      </w:pPr>
      <w:r>
        <w:rPr>
          <w:color w:val="3366CC"/>
          <w:sz w:val="20"/>
        </w:rPr>
        <w:t>보유 포켓몬: 사철록, 바라철록, 버프론, 메이클, 고고트, 미끄메라, 미끄네일, 히스이 미끄네일, 미끄래곤, 히스이 미끄래곤, 할비롱, 마릴*, 마릴리*, 키링키*, 노라키*, 밀탱크*, 루리리*, 줄뮤마*, 제브라이카*, 신비록*, 키키링*</w:t>
      </w:r>
    </w:p>
    <w:p>
      <w:pPr>
        <w:ind w:left="288"/>
      </w:pPr>
      <w:r>
        <w:rPr>
          <w:i/>
          <w:color w:val="AAAAAA"/>
          <w:sz w:val="18"/>
        </w:rPr>
        <w:t>* 표시는 숨겨진 특성</w:t>
      </w:r>
    </w:p>
    <w:p/>
    <w:p>
      <w:r>
        <w:rPr>
          <w:b/>
          <w:sz w:val="24"/>
        </w:rPr>
        <w:t>[93] 촉촉바디</w:t>
      </w:r>
      <w:r>
        <w:rPr>
          <w:color w:val="888888"/>
          <w:sz w:val="20"/>
        </w:rPr>
        <w:t xml:space="preserve">  (hydration)</w:t>
      </w:r>
    </w:p>
    <w:p>
      <w:pPr>
        <w:ind w:left="288"/>
      </w:pPr>
      <w:r>
        <w:rPr>
          <w:sz w:val="20"/>
        </w:rPr>
        <w:t>설명: 비가 오면 상태 이상이 회복된다.</w:t>
      </w:r>
    </w:p>
    <w:p>
      <w:pPr>
        <w:ind w:left="288"/>
      </w:pPr>
      <w:r>
        <w:rPr>
          <w:color w:val="3366CC"/>
          <w:sz w:val="20"/>
        </w:rPr>
        <w:t>보유 포켓몬: 쥬쥬, 쥬레곤, 갈모매, 피오네, 마나피, 동챙이, 두까비, 맘복치, 쪼마리, 어지리더, 미끄메라, 미끄네일, 미끄래곤, 라프라스*, 거다이맥스 라프라스*, 샤미드*, 뽀뽀라*, 미꾸리*, 메깅*, 분홍장이*, 사랑동이*, 꼬지보리*, 스완나*</w:t>
      </w:r>
    </w:p>
    <w:p>
      <w:pPr>
        <w:ind w:left="288"/>
      </w:pPr>
      <w:r>
        <w:rPr>
          <w:i/>
          <w:color w:val="AAAAAA"/>
          <w:sz w:val="18"/>
        </w:rPr>
        <w:t>* 표시는 숨겨진 특성</w:t>
      </w:r>
    </w:p>
    <w:p/>
    <w:p>
      <w:r>
        <w:rPr>
          <w:b/>
          <w:sz w:val="24"/>
        </w:rPr>
        <w:t>[204] 촉촉보이스</w:t>
      </w:r>
      <w:r>
        <w:rPr>
          <w:color w:val="888888"/>
          <w:sz w:val="20"/>
        </w:rPr>
        <w:t xml:space="preserve">  (liquid voice)</w:t>
      </w:r>
    </w:p>
    <w:p>
      <w:pPr>
        <w:ind w:left="288"/>
      </w:pPr>
      <w:r>
        <w:rPr>
          <w:sz w:val="20"/>
        </w:rPr>
        <w:t>설명: 모든 소리 기술이 물타입이 된다.</w:t>
      </w:r>
    </w:p>
    <w:p>
      <w:pPr>
        <w:ind w:left="288"/>
      </w:pPr>
      <w:r>
        <w:rPr>
          <w:color w:val="3366CC"/>
          <w:sz w:val="20"/>
        </w:rPr>
        <w:t>보유 포켓몬: 누리공*, 키요공*, 누리레느*</w:t>
      </w:r>
    </w:p>
    <w:p>
      <w:pPr>
        <w:ind w:left="288"/>
      </w:pPr>
      <w:r>
        <w:rPr>
          <w:i/>
          <w:color w:val="AAAAAA"/>
          <w:sz w:val="18"/>
        </w:rPr>
        <w:t>* 표시는 숨겨진 특성</w:t>
      </w:r>
    </w:p>
    <w:p/>
    <w:p>
      <w:r>
        <w:rPr>
          <w:b/>
          <w:sz w:val="24"/>
        </w:rPr>
        <w:t>[293] 총대장</w:t>
      </w:r>
      <w:r>
        <w:rPr>
          <w:color w:val="888888"/>
          <w:sz w:val="20"/>
        </w:rPr>
        <w:t xml:space="preserve">  (supreme overlord)</w:t>
      </w:r>
    </w:p>
    <w:p>
      <w:pPr>
        <w:ind w:left="288"/>
      </w:pPr>
      <w:r>
        <w:rPr>
          <w:sz w:val="20"/>
        </w:rPr>
        <w:t>설명: 등장했을 때 지금까지 쓰러진 같은 편의 수가 많을수록 공격과 특수공격이 조금씩 올라간다.</w:t>
      </w:r>
    </w:p>
    <w:p>
      <w:pPr>
        <w:ind w:left="288"/>
      </w:pPr>
      <w:r>
        <w:rPr>
          <w:color w:val="3366CC"/>
          <w:sz w:val="20"/>
        </w:rPr>
        <w:t xml:space="preserve">보유 포켓몬: </w:t>
      </w:r>
      <w:r>
        <w:rPr>
          <w:lang w:eastAsia="ko-KR"/>
          <w:color w:val="3366CC"/>
          <w:sz w:val="20"/>
          <w:rtl w:val="off"/>
        </w:rPr>
        <w:t>대도각참</w:t>
      </w:r>
    </w:p>
    <w:p/>
    <w:p>
      <w:r>
        <w:rPr>
          <w:b/>
          <w:sz w:val="24"/>
        </w:rPr>
        <w:t>[10] 축전</w:t>
      </w:r>
      <w:r>
        <w:rPr>
          <w:color w:val="888888"/>
          <w:sz w:val="20"/>
        </w:rPr>
        <w:t xml:space="preserve">  (volt absorb)</w:t>
      </w:r>
    </w:p>
    <w:p>
      <w:pPr>
        <w:ind w:left="288"/>
      </w:pPr>
      <w:r>
        <w:rPr>
          <w:sz w:val="20"/>
        </w:rPr>
        <w:t>설명: 전기를 받으면 회복한다.</w:t>
      </w:r>
    </w:p>
    <w:p>
      <w:pPr>
        <w:ind w:left="288"/>
      </w:pPr>
      <w:r>
        <w:rPr>
          <w:color w:val="3366CC"/>
          <w:sz w:val="20"/>
        </w:rPr>
        <w:t>보유 포켓몬: 쥬피썬더, 초라기, 랜턴, 제라오라, 파치래곤, 파치르돈, 빠모트, 빠르모트, 찌리비, 찌리비크, 마이농*, 파치리스*</w:t>
      </w:r>
    </w:p>
    <w:p>
      <w:pPr>
        <w:ind w:left="288"/>
      </w:pPr>
      <w:r>
        <w:rPr>
          <w:i/>
          <w:color w:val="AAAAAA"/>
          <w:sz w:val="18"/>
        </w:rPr>
        <w:t>* 표시는 숨겨진 특성</w:t>
      </w:r>
    </w:p>
    <w:p/>
    <w:p>
      <w:r>
        <w:rPr>
          <w:b/>
          <w:sz w:val="24"/>
        </w:rPr>
        <w:t>[131] 치유의마음</w:t>
      </w:r>
      <w:r>
        <w:rPr>
          <w:color w:val="888888"/>
          <w:sz w:val="20"/>
        </w:rPr>
        <w:t xml:space="preserve">  (healer)</w:t>
      </w:r>
    </w:p>
    <w:p>
      <w:pPr>
        <w:ind w:left="288"/>
      </w:pPr>
      <w:r>
        <w:rPr>
          <w:sz w:val="20"/>
        </w:rPr>
        <w:t>설명: 같은 편의 상태 이상을 가끔 회복시킨다.</w:t>
      </w:r>
    </w:p>
    <w:p>
      <w:pPr>
        <w:ind w:left="288"/>
      </w:pPr>
      <w:r>
        <w:rPr>
          <w:color w:val="3366CC"/>
          <w:sz w:val="20"/>
        </w:rPr>
        <w:t>보유 포켓몬: 다부니, 메가다부니, 맘복치, 슈쁘, 프레프티르, 몸지브림, 손지브림, 브리무음, 거다이맥스 브리무음, 럭키*, 아르코*, 해피너스*</w:t>
      </w:r>
    </w:p>
    <w:p>
      <w:pPr>
        <w:ind w:left="288"/>
      </w:pPr>
      <w:r>
        <w:rPr>
          <w:i/>
          <w:color w:val="AAAAAA"/>
          <w:sz w:val="18"/>
        </w:rPr>
        <w:t>* 표시는 숨겨진 특성</w:t>
      </w:r>
    </w:p>
    <w:p/>
    <w:p>
      <w:r>
        <w:rPr>
          <w:b/>
          <w:sz w:val="24"/>
        </w:rPr>
        <w:t>[221] 컬리헤어</w:t>
      </w:r>
      <w:r>
        <w:rPr>
          <w:color w:val="888888"/>
          <w:sz w:val="20"/>
        </w:rPr>
        <w:t xml:space="preserve">  (tangling hair)</w:t>
      </w:r>
    </w:p>
    <w:p>
      <w:pPr>
        <w:ind w:left="288"/>
      </w:pPr>
      <w:r>
        <w:rPr>
          <w:sz w:val="20"/>
        </w:rPr>
        <w:t>설명: 공격으로 자신과 접촉한 상대의 스피드를 떨어뜨린다.</w:t>
      </w:r>
    </w:p>
    <w:p>
      <w:pPr>
        <w:ind w:left="288"/>
      </w:pPr>
      <w:r>
        <w:rPr>
          <w:color w:val="3366CC"/>
          <w:sz w:val="20"/>
        </w:rPr>
        <w:t>보유 포켓몬: 알로라 디그다, 알로라 닥트리오</w:t>
      </w:r>
    </w:p>
    <w:p/>
    <w:p>
      <w:r>
        <w:rPr>
          <w:b/>
          <w:sz w:val="24"/>
        </w:rPr>
        <w:t>[282] 쿼크차지</w:t>
      </w:r>
      <w:r>
        <w:rPr>
          <w:color w:val="888888"/>
          <w:sz w:val="20"/>
        </w:rPr>
        <w:t xml:space="preserve">  (quark drive)</w:t>
      </w:r>
    </w:p>
    <w:p>
      <w:pPr>
        <w:ind w:left="288"/>
      </w:pPr>
      <w:r>
        <w:rPr>
          <w:sz w:val="20"/>
        </w:rPr>
        <w:t>설명: 부스트에너지를 지니고 있거나 일렉트릭필드일 때 가장 높은 능력이 올라간다.</w:t>
      </w:r>
    </w:p>
    <w:p>
      <w:pPr>
        <w:ind w:left="288"/>
      </w:pPr>
      <w:r>
        <w:rPr>
          <w:color w:val="3366CC"/>
          <w:sz w:val="20"/>
        </w:rPr>
        <w:t xml:space="preserve">보유 포켓몬: </w:t>
      </w:r>
      <w:r>
        <w:rPr>
          <w:lang w:eastAsia="ko-KR"/>
          <w:color w:val="3366CC"/>
          <w:sz w:val="20"/>
          <w:rtl w:val="off"/>
        </w:rPr>
        <w:t xml:space="preserve">무쇠바퀴, 무쇠보따리, 무쇠손, 무쇠머리, 무쇠독나방, 무쇠가시, 무쇠무인, 무쇠잎새, 무쇠암석, 무쇠감투 </w:t>
      </w:r>
    </w:p>
    <w:p/>
    <w:p>
      <w:r>
        <w:rPr>
          <w:b/>
          <w:sz w:val="24"/>
        </w:rPr>
        <w:t>[259] 퀵드로</w:t>
      </w:r>
      <w:r>
        <w:rPr>
          <w:color w:val="888888"/>
          <w:sz w:val="20"/>
        </w:rPr>
        <w:t xml:space="preserve">  (quick draw)</w:t>
      </w:r>
    </w:p>
    <w:p>
      <w:pPr>
        <w:ind w:left="288"/>
      </w:pPr>
      <w:r>
        <w:rPr>
          <w:sz w:val="20"/>
        </w:rPr>
        <w:t>설명: 상대보다 먼저 행동할 수도 있다.</w:t>
      </w:r>
    </w:p>
    <w:p>
      <w:pPr>
        <w:ind w:left="288"/>
      </w:pPr>
      <w:r>
        <w:rPr>
          <w:color w:val="3366CC"/>
          <w:sz w:val="20"/>
        </w:rPr>
        <w:t>보유 포켓몬: 가라르 야도란</w:t>
      </w:r>
    </w:p>
    <w:p/>
    <w:p>
      <w:r>
        <w:rPr>
          <w:b/>
          <w:sz w:val="24"/>
        </w:rPr>
        <w:t>[29] 클리어바디</w:t>
      </w:r>
      <w:r>
        <w:rPr>
          <w:color w:val="888888"/>
          <w:sz w:val="20"/>
        </w:rPr>
        <w:t xml:space="preserve">  (clear body)</w:t>
      </w:r>
    </w:p>
    <w:p>
      <w:pPr>
        <w:ind w:left="288"/>
      </w:pPr>
      <w:r>
        <w:rPr>
          <w:sz w:val="20"/>
        </w:rPr>
        <w:t>설명: 상대가 능력을 떨어뜨릴 수 없다.</w:t>
      </w:r>
    </w:p>
    <w:p>
      <w:pPr>
        <w:ind w:left="288"/>
      </w:pPr>
      <w:r>
        <w:rPr>
          <w:color w:val="3366CC"/>
          <w:sz w:val="20"/>
        </w:rPr>
        <w:t>보유 포켓몬: 왕눈해, 독파리, 메탕, 메탕구, 메타그로스, 레지락, 레지아이스, 레지스틸, 멜리시, 디안시, 드라꼰, 드래런치, 드래펄트, 기어르*, 기기어르*, 기기기어르*, 베베솔트*, 스태솔트*, 콜로솔트*</w:t>
      </w:r>
    </w:p>
    <w:p>
      <w:pPr>
        <w:ind w:left="288"/>
      </w:pPr>
      <w:r>
        <w:rPr>
          <w:i/>
          <w:color w:val="AAAAAA"/>
          <w:sz w:val="18"/>
        </w:rPr>
        <w:t>* 표시는 숨겨진 특성</w:t>
      </w:r>
    </w:p>
    <w:p/>
    <w:p>
      <w:r>
        <w:rPr>
          <w:b/>
          <w:sz w:val="24"/>
        </w:rPr>
        <w:t>[18] 타오르는불꽃</w:t>
      </w:r>
      <w:r>
        <w:rPr>
          <w:color w:val="888888"/>
          <w:sz w:val="20"/>
        </w:rPr>
        <w:t xml:space="preserve">  (flash fire)</w:t>
      </w:r>
    </w:p>
    <w:p>
      <w:pPr>
        <w:ind w:left="288"/>
      </w:pPr>
      <w:r>
        <w:rPr>
          <w:sz w:val="20"/>
        </w:rPr>
        <w:t>설명: 불꽃을 받으면 불꽃 기술이 강해진다.</w:t>
      </w:r>
    </w:p>
    <w:p>
      <w:pPr>
        <w:ind w:left="288"/>
      </w:pPr>
      <w:r>
        <w:rPr>
          <w:color w:val="3366CC"/>
          <w:sz w:val="20"/>
        </w:rPr>
        <w:t>보유 포켓몬: 식스테일, 나인테일, 가디, 히스이 가디, 윈디, 히스이 윈디, 포니타, 날쌩마, 부스터, 델빌, 헬가, 히드런, 불켜미, 램프라, 샹델라, 앤티골, 태우지네, 다태우지네, 거다이맥스 다태우지네, 카르본, 카디나르마, 파라블레이즈, 브케인*, 마그케인*, 블레이범*, 탄동*, 탄차곤*, 석탄산*, 거다이맥스 석탄산*</w:t>
      </w:r>
    </w:p>
    <w:p>
      <w:pPr>
        <w:ind w:left="288"/>
      </w:pPr>
      <w:r>
        <w:rPr>
          <w:i/>
          <w:color w:val="AAAAAA"/>
          <w:sz w:val="18"/>
        </w:rPr>
        <w:t>* 표시는 숨겨진 특성</w:t>
      </w:r>
    </w:p>
    <w:p/>
    <w:p>
      <w:r>
        <w:rPr>
          <w:b/>
          <w:sz w:val="24"/>
        </w:rPr>
        <w:t>[209] 탈</w:t>
      </w:r>
      <w:r>
        <w:rPr>
          <w:color w:val="888888"/>
          <w:sz w:val="20"/>
        </w:rPr>
        <w:t xml:space="preserve">  (disguise)</w:t>
      </w:r>
    </w:p>
    <w:p>
      <w:pPr>
        <w:ind w:left="288"/>
      </w:pPr>
      <w:r>
        <w:rPr>
          <w:sz w:val="20"/>
        </w:rPr>
        <w:t>설명: 몸을 덮는 탈로 1번 공격을 막을 수 있다.</w:t>
      </w:r>
    </w:p>
    <w:p>
      <w:pPr>
        <w:ind w:left="288"/>
      </w:pPr>
      <w:r>
        <w:rPr>
          <w:color w:val="3366CC"/>
          <w:sz w:val="20"/>
        </w:rPr>
        <w:t>보유 포켓몬: 따라큐</w:t>
      </w:r>
    </w:p>
    <w:p/>
    <w:p>
      <w:r>
        <w:rPr>
          <w:b/>
          <w:sz w:val="24"/>
        </w:rPr>
        <w:t>[61] 탈피</w:t>
      </w:r>
      <w:r>
        <w:rPr>
          <w:color w:val="888888"/>
          <w:sz w:val="20"/>
        </w:rPr>
        <w:t xml:space="preserve">  (shed skin)</w:t>
      </w:r>
    </w:p>
    <w:p>
      <w:pPr>
        <w:ind w:left="288"/>
      </w:pPr>
      <w:r>
        <w:rPr>
          <w:sz w:val="20"/>
        </w:rPr>
        <w:t>설명: 상태 이상을 회복할 때가 있다.</w:t>
      </w:r>
    </w:p>
    <w:p>
      <w:pPr>
        <w:ind w:left="288"/>
      </w:pPr>
      <w:r>
        <w:rPr>
          <w:color w:val="3366CC"/>
          <w:sz w:val="20"/>
        </w:rPr>
        <w:t>보유 포켓몬: 단데기, 딱충이, 아보, 아보크, 미뇽, 신뇽, 데기라스, 실쿤, 카스쿤, 세비퍼, 귀뚤뚜기, 도롱충이, 곤율랭, 곤율거니, 딱정곤, 분떠도리, 모래뱀, 사다이사, 거다이맥스 사다이사, 모토마, 구르데*</w:t>
      </w:r>
    </w:p>
    <w:p>
      <w:pPr>
        <w:ind w:left="288"/>
      </w:pPr>
      <w:r>
        <w:rPr>
          <w:i/>
          <w:color w:val="AAAAAA"/>
          <w:sz w:val="18"/>
        </w:rPr>
        <w:t>* 표시는 숨겨진 특성</w:t>
      </w:r>
    </w:p>
    <w:p/>
    <w:p>
      <w:r>
        <w:rPr>
          <w:b/>
          <w:sz w:val="24"/>
        </w:rPr>
        <w:t>[163] 터보블레이즈</w:t>
      </w:r>
      <w:r>
        <w:rPr>
          <w:color w:val="888888"/>
          <w:sz w:val="20"/>
        </w:rPr>
        <w:t xml:space="preserve">  (turboblaze)</w:t>
      </w:r>
    </w:p>
    <w:p>
      <w:pPr>
        <w:ind w:left="288"/>
      </w:pPr>
      <w:r>
        <w:rPr>
          <w:sz w:val="20"/>
        </w:rPr>
        <w:t>설명: 특성에 관계없이 상대에게 기술을 쓸 수 있다.</w:t>
      </w:r>
    </w:p>
    <w:p>
      <w:pPr>
        <w:ind w:left="288"/>
      </w:pPr>
      <w:r>
        <w:rPr>
          <w:color w:val="3366CC"/>
          <w:sz w:val="20"/>
        </w:rPr>
        <w:t>보유 포켓몬: 레시라무</w:t>
      </w:r>
    </w:p>
    <w:p/>
    <w:p>
      <w:r>
        <w:rPr>
          <w:b/>
          <w:sz w:val="24"/>
        </w:rPr>
        <w:t>[164] 테라볼티지</w:t>
      </w:r>
      <w:r>
        <w:rPr>
          <w:color w:val="888888"/>
          <w:sz w:val="20"/>
        </w:rPr>
        <w:t xml:space="preserve">  (teravolt)</w:t>
      </w:r>
    </w:p>
    <w:p>
      <w:pPr>
        <w:ind w:left="288"/>
      </w:pPr>
      <w:r>
        <w:rPr>
          <w:sz w:val="20"/>
        </w:rPr>
        <w:t>설명: 특성에 관계없이 상대에게 기술을 쓸 수 있다.</w:t>
      </w:r>
    </w:p>
    <w:p>
      <w:pPr>
        <w:ind w:left="288"/>
      </w:pPr>
      <w:r>
        <w:rPr>
          <w:color w:val="3366CC"/>
          <w:sz w:val="20"/>
        </w:rPr>
        <w:t>보유 포켓몬: 제크로무</w:t>
      </w:r>
    </w:p>
    <w:p/>
    <w:p>
      <w:r>
        <w:rPr>
          <w:b/>
          <w:sz w:val="24"/>
        </w:rPr>
        <w:t>[305] 테라셸</w:t>
      </w:r>
      <w:r>
        <w:rPr>
          <w:color w:val="888888"/>
          <w:sz w:val="20"/>
        </w:rPr>
        <w:t xml:space="preserve">  (tera shell)</w:t>
      </w:r>
    </w:p>
    <w:p>
      <w:pPr>
        <w:ind w:left="288"/>
      </w:pPr>
      <w:r>
        <w:rPr>
          <w:sz w:val="20"/>
        </w:rPr>
        <w:t>설명: 모든 타입의 힘이 담긴 등껍질이 HP가 꽉 찼을 때 받는 데미지를 모두 효과가 별로인 것으로 만든다.</w:t>
      </w:r>
    </w:p>
    <w:p>
      <w:pPr>
        <w:ind w:left="288"/>
      </w:pPr>
      <w:r>
        <w:rPr>
          <w:color w:val="3366CC"/>
          <w:sz w:val="20"/>
        </w:rPr>
        <w:t xml:space="preserve">보유 포켓몬: </w:t>
      </w:r>
      <w:r>
        <w:rPr>
          <w:lang w:eastAsia="ko-KR"/>
          <w:color w:val="3366CC"/>
          <w:sz w:val="20"/>
          <w:rtl w:val="off"/>
        </w:rPr>
        <w:t xml:space="preserve">테라파고스 </w:t>
      </w:r>
    </w:p>
    <w:p/>
    <w:p>
      <w:r>
        <w:rPr>
          <w:b/>
          <w:sz w:val="24"/>
        </w:rPr>
        <w:t>[304] 테라체인지</w:t>
      </w:r>
      <w:r>
        <w:rPr>
          <w:color w:val="888888"/>
          <w:sz w:val="20"/>
        </w:rPr>
        <w:t xml:space="preserve">  (tera shift)</w:t>
      </w:r>
    </w:p>
    <w:p>
      <w:pPr>
        <w:ind w:left="288"/>
      </w:pPr>
      <w:r>
        <w:rPr>
          <w:sz w:val="20"/>
        </w:rPr>
        <w:t>설명: 등장했을 때 주위의 에너지를 흡수하여 테라스탈폼으로 변화한다.</w:t>
      </w:r>
    </w:p>
    <w:p>
      <w:pPr>
        <w:ind w:left="288"/>
      </w:pPr>
      <w:r>
        <w:rPr>
          <w:color w:val="3366CC"/>
          <w:sz w:val="20"/>
        </w:rPr>
        <w:t>보유 포켓몬: 테라파고스</w:t>
      </w:r>
    </w:p>
    <w:p/>
    <w:p>
      <w:r>
        <w:rPr>
          <w:b/>
          <w:sz w:val="24"/>
        </w:rPr>
        <w:t>[296] 테일아머</w:t>
      </w:r>
      <w:r>
        <w:rPr>
          <w:color w:val="888888"/>
          <w:sz w:val="20"/>
        </w:rPr>
        <w:t xml:space="preserve">  (armor tail)</w:t>
      </w:r>
    </w:p>
    <w:p>
      <w:pPr>
        <w:ind w:left="288"/>
      </w:pPr>
      <w:r>
        <w:rPr>
          <w:sz w:val="20"/>
        </w:rPr>
        <w:t>설명: 머리를 감싸고 있는 수수께끼의 꼬리가 이쪽을 향한 선제 기술을 사용할 수 없게 한다.</w:t>
      </w:r>
    </w:p>
    <w:p>
      <w:pPr>
        <w:ind w:left="288"/>
      </w:pPr>
      <w:r>
        <w:rPr>
          <w:color w:val="3366CC"/>
          <w:sz w:val="20"/>
        </w:rPr>
        <w:t xml:space="preserve">보유 포켓몬: </w:t>
      </w:r>
      <w:r>
        <w:rPr>
          <w:lang w:eastAsia="ko-KR"/>
          <w:color w:val="3366CC"/>
          <w:sz w:val="20"/>
          <w:rtl w:val="off"/>
        </w:rPr>
        <w:t>키키링</w:t>
      </w:r>
    </w:p>
    <w:p/>
    <w:p>
      <w:r>
        <w:rPr>
          <w:b/>
          <w:sz w:val="24"/>
        </w:rPr>
        <w:t>[101] 테크니션</w:t>
      </w:r>
      <w:r>
        <w:rPr>
          <w:color w:val="888888"/>
          <w:sz w:val="20"/>
        </w:rPr>
        <w:t xml:space="preserve">  (technician)</w:t>
      </w:r>
    </w:p>
    <w:p>
      <w:pPr>
        <w:ind w:left="288"/>
      </w:pPr>
      <w:r>
        <w:rPr>
          <w:sz w:val="20"/>
        </w:rPr>
        <w:t>설명: 약한 기술의 위력이 올라간다.</w:t>
      </w:r>
    </w:p>
    <w:p>
      <w:pPr>
        <w:ind w:left="288"/>
      </w:pPr>
      <w:r>
        <w:rPr>
          <w:color w:val="3366CC"/>
          <w:sz w:val="20"/>
        </w:rPr>
        <w:t>보유 포켓몬: 나옹, 알로라 나옹, 거다이맥스 나옹, 페르시온, 알로라 페르시온, 스라크, 핫삼, 메가핫삼, 루브도, 카포에라, 겟핸보숭, 치라미, 치라치노, 마샤도, 마임맨*, 버섯모*, 귀뚤톡크*, 로즈레이드*, 흉내내*, 스트린더*, 거다이맥스 스트린더*, 때때무노*, 케오퍼스*, 파밀리쥐*, 기로치*</w:t>
      </w:r>
    </w:p>
    <w:p>
      <w:pPr>
        <w:ind w:left="288"/>
      </w:pPr>
      <w:r>
        <w:rPr>
          <w:i/>
          <w:color w:val="AAAAAA"/>
          <w:sz w:val="18"/>
        </w:rPr>
        <w:t>* 표시는 숨겨진 특성</w:t>
      </w:r>
    </w:p>
    <w:p/>
    <w:p>
      <w:r>
        <w:rPr>
          <w:b/>
          <w:sz w:val="24"/>
        </w:rPr>
        <w:t>[140] 텔레파시</w:t>
      </w:r>
      <w:r>
        <w:rPr>
          <w:color w:val="888888"/>
          <w:sz w:val="20"/>
        </w:rPr>
        <w:t xml:space="preserve">  (telepathy)</w:t>
      </w:r>
    </w:p>
    <w:p>
      <w:pPr>
        <w:ind w:left="288"/>
      </w:pPr>
      <w:r>
        <w:rPr>
          <w:sz w:val="20"/>
        </w:rPr>
        <w:t>설명: 같은 편의 공격의 낌새를 읽고 기술을 받지 않는다.</w:t>
      </w:r>
    </w:p>
    <w:p>
      <w:pPr>
        <w:ind w:left="288"/>
      </w:pPr>
      <w:r>
        <w:rPr>
          <w:color w:val="3366CC"/>
          <w:sz w:val="20"/>
        </w:rPr>
        <w:t>보유 포켓몬: 리그레, 벰크, 하랑우탄, 마자용*, 랄토스*, 킬리아*, 가디안*, 요가랑*, 요가램*, 마자*, 디아루가*, 펄기아*, 기라티나*, 몽나*, 몽얌나*, 음뱃*, 음번*, 카푸꼬꼬꼭*, 카푸나비나*, 카푸브루루*, 카푸느지느*, 두루지벌레*, 레돔벌레*, 이올브*, 거다이맥스 이올브*, 베라카스*</w:t>
      </w:r>
    </w:p>
    <w:p>
      <w:pPr>
        <w:ind w:left="288"/>
      </w:pPr>
      <w:r>
        <w:rPr>
          <w:i/>
          <w:color w:val="AAAAAA"/>
          <w:sz w:val="18"/>
        </w:rPr>
        <w:t>* 표시는 숨겨진 특성</w:t>
      </w:r>
    </w:p>
    <w:p/>
    <w:p>
      <w:r>
        <w:rPr>
          <w:b/>
          <w:sz w:val="24"/>
        </w:rPr>
        <w:t>[119] 통찰</w:t>
      </w:r>
      <w:r>
        <w:rPr>
          <w:color w:val="888888"/>
          <w:sz w:val="20"/>
        </w:rPr>
        <w:t xml:space="preserve">  (frisk)</w:t>
      </w:r>
    </w:p>
    <w:p>
      <w:pPr>
        <w:ind w:left="288"/>
      </w:pPr>
      <w:r>
        <w:rPr>
          <w:sz w:val="20"/>
        </w:rPr>
        <w:t>설명: 상대가 지닌 물건을 알 수 있다.</w:t>
      </w:r>
    </w:p>
    <w:p>
      <w:pPr>
        <w:ind w:left="288"/>
      </w:pPr>
      <w:r>
        <w:rPr>
          <w:color w:val="3366CC"/>
          <w:sz w:val="20"/>
        </w:rPr>
        <w:t>보유 포켓몬: 알로라 나시, 노라키, 어둠대신, 다크펫, 고디탱, 고디보미, 고디모아젤, 나목령, 대로트, 호바귀, 펌킨인, 음뱃, 음번, 이올브, 거다이맥스 이올브, 메롱꿍, 쏘겨모, 오롱털, 거다이맥스 오롱털, 신비록, 하느라기, 클레스퍼트라, 푸크린*, 히스이 블레이범*, 꼬리선*, 다꼬리*, 왕자리*, 해골몽*, 미라몽*, 메가자리*, 야느와르몽*, 이야후*</w:t>
      </w:r>
    </w:p>
    <w:p>
      <w:pPr>
        <w:ind w:left="288"/>
      </w:pPr>
      <w:r>
        <w:rPr>
          <w:i/>
          <w:color w:val="AAAAAA"/>
          <w:sz w:val="18"/>
        </w:rPr>
        <w:t>* 표시는 숨겨진 특성</w:t>
      </w:r>
    </w:p>
    <w:p/>
    <w:p>
      <w:r>
        <w:rPr>
          <w:b/>
          <w:sz w:val="24"/>
        </w:rPr>
        <w:t>[79] 투쟁심</w:t>
      </w:r>
      <w:r>
        <w:rPr>
          <w:color w:val="888888"/>
          <w:sz w:val="20"/>
        </w:rPr>
        <w:t xml:space="preserve">  (rivalry)</w:t>
      </w:r>
    </w:p>
    <w:p>
      <w:pPr>
        <w:ind w:left="288"/>
      </w:pPr>
      <w:r>
        <w:rPr>
          <w:sz w:val="20"/>
        </w:rPr>
        <w:t>설명: 상대와 성별이 같으면 강해진다.</w:t>
      </w:r>
    </w:p>
    <w:p>
      <w:pPr>
        <w:ind w:left="288"/>
      </w:pPr>
      <w:r>
        <w:rPr>
          <w:color w:val="3366CC"/>
          <w:sz w:val="20"/>
        </w:rPr>
        <w:t>보유 포켓몬: 니드런♀, 니드리나, 니드퀸, 니드런♂, 니드리노, 니드킹, 꼬링크, 럭시오, 렌트라, 터검니, 액슨도, 액스라이즈, 레오꼬, 화염레오, 뷰티플라이*, 콩둘기*, 유토브*, 켄호로우*</w:t>
      </w:r>
    </w:p>
    <w:p>
      <w:pPr>
        <w:ind w:left="288"/>
      </w:pPr>
      <w:r>
        <w:rPr>
          <w:i/>
          <w:color w:val="AAAAAA"/>
          <w:sz w:val="18"/>
        </w:rPr>
        <w:t>* 표시는 숨겨진 특성</w:t>
      </w:r>
    </w:p>
    <w:p/>
    <w:p>
      <w:r>
        <w:rPr>
          <w:b/>
          <w:sz w:val="24"/>
        </w:rPr>
        <w:t>[262] 트랜지스터</w:t>
      </w:r>
      <w:r>
        <w:rPr>
          <w:color w:val="888888"/>
          <w:sz w:val="20"/>
        </w:rPr>
        <w:t xml:space="preserve">  (transistor)</w:t>
      </w:r>
    </w:p>
    <w:p>
      <w:pPr>
        <w:ind w:left="288"/>
      </w:pPr>
      <w:r>
        <w:rPr>
          <w:sz w:val="20"/>
        </w:rPr>
        <w:t>설명: 전기타입 기술의 위력이 올라간다.</w:t>
      </w:r>
    </w:p>
    <w:p>
      <w:pPr>
        <w:ind w:left="288"/>
      </w:pPr>
      <w:r>
        <w:rPr>
          <w:color w:val="3366CC"/>
          <w:sz w:val="20"/>
        </w:rPr>
        <w:t>보유 포켓몬: 레지에레키</w:t>
      </w:r>
    </w:p>
    <w:p/>
    <w:p>
      <w:r>
        <w:rPr>
          <w:b/>
          <w:sz w:val="24"/>
        </w:rPr>
        <w:t>[36] 트레이스</w:t>
      </w:r>
      <w:r>
        <w:rPr>
          <w:color w:val="888888"/>
          <w:sz w:val="20"/>
        </w:rPr>
        <w:t xml:space="preserve">  (trace)</w:t>
      </w:r>
    </w:p>
    <w:p>
      <w:pPr>
        <w:ind w:left="288"/>
      </w:pPr>
      <w:r>
        <w:rPr>
          <w:sz w:val="20"/>
        </w:rPr>
        <w:t>설명: 상대와 같은 특성이 된다.</w:t>
      </w:r>
    </w:p>
    <w:p>
      <w:pPr>
        <w:ind w:left="288"/>
      </w:pPr>
      <w:r>
        <w:rPr>
          <w:color w:val="3366CC"/>
          <w:sz w:val="20"/>
        </w:rPr>
        <w:t>보유 포켓몬: 메가후딘, 폴리곤, 폴리곤2, 랄토스, 킬리아, 가디안</w:t>
      </w:r>
    </w:p>
    <w:p/>
    <w:p>
      <w:r>
        <w:rPr>
          <w:b/>
          <w:sz w:val="24"/>
        </w:rPr>
        <w:t>[104] 틀깨기</w:t>
      </w:r>
      <w:r>
        <w:rPr>
          <w:color w:val="888888"/>
          <w:sz w:val="20"/>
        </w:rPr>
        <w:t xml:space="preserve">  (mold breaker)</w:t>
      </w:r>
    </w:p>
    <w:p>
      <w:pPr>
        <w:ind w:left="288"/>
      </w:pPr>
      <w:r>
        <w:rPr>
          <w:sz w:val="20"/>
        </w:rPr>
        <w:t>설명: 특성에 관계없이 상대에게 기술을 쓸 수 있다.</w:t>
      </w:r>
    </w:p>
    <w:p>
      <w:pPr>
        <w:ind w:left="288"/>
      </w:pPr>
      <w:r>
        <w:rPr>
          <w:color w:val="3366CC"/>
          <w:sz w:val="20"/>
        </w:rPr>
        <w:t>보유 포켓몬: 쁘사이저, 메가갸라도스, 메가전룡, 두개도스, 램펄드, 터검니, 액슨도, 액스라이즈, 판짱, 부란다, 어리짱, 벼리짱, 두드리짱, 가비루사, 두더류*, 몰드류*, 던지미*, 타격귀*, 배쓰나이*, 크리만*, 루차불*, 대쓰여너*</w:t>
      </w:r>
    </w:p>
    <w:p>
      <w:pPr>
        <w:ind w:left="288"/>
      </w:pPr>
      <w:r>
        <w:rPr>
          <w:i/>
          <w:color w:val="AAAAAA"/>
          <w:sz w:val="18"/>
        </w:rPr>
        <w:t>* 표시는 숨겨진 특성</w:t>
      </w:r>
    </w:p>
    <w:p/>
    <w:p>
      <w:r>
        <w:rPr>
          <w:b/>
          <w:sz w:val="24"/>
        </w:rPr>
        <w:t>[151] 틈새포착</w:t>
      </w:r>
      <w:r>
        <w:rPr>
          <w:color w:val="888888"/>
          <w:sz w:val="20"/>
        </w:rPr>
        <w:t xml:space="preserve">  (infiltrator)</w:t>
      </w:r>
    </w:p>
    <w:p>
      <w:pPr>
        <w:ind w:left="288"/>
      </w:pPr>
      <w:r>
        <w:rPr>
          <w:sz w:val="20"/>
        </w:rPr>
        <w:t>설명: 상대의 벽을 뚫고 공격한다.</w:t>
      </w:r>
    </w:p>
    <w:p>
      <w:pPr>
        <w:ind w:left="288"/>
      </w:pPr>
      <w:r>
        <w:rPr>
          <w:color w:val="3366CC"/>
          <w:sz w:val="20"/>
        </w:rPr>
        <w:t>보유 포켓몬: 소미안, 엘풍, 냐스퍼, 냐오닉스, 음뱃, 음번, 드라꼰, 드래런치, 드래펄트, 주뱃*, 골뱃*, 크로뱃*, 통통코*, 두코*, 솜솜코*, 아이스크*, 세비퍼*, 화강돌*, 불켜미*, 램프라*, 샹델라*, 오케이징*, 칼라마네로*, 그푸리*, 공푸리*</w:t>
      </w:r>
    </w:p>
    <w:p>
      <w:pPr>
        <w:ind w:left="288"/>
      </w:pPr>
      <w:r>
        <w:rPr>
          <w:i/>
          <w:color w:val="AAAAAA"/>
          <w:sz w:val="18"/>
        </w:rPr>
        <w:t>* 표시는 숨겨진 특성</w:t>
      </w:r>
    </w:p>
    <w:p/>
    <w:p>
      <w:r>
        <w:rPr>
          <w:b/>
          <w:sz w:val="24"/>
        </w:rPr>
        <w:t>[275] 파수견</w:t>
      </w:r>
      <w:r>
        <w:rPr>
          <w:color w:val="888888"/>
          <w:sz w:val="20"/>
        </w:rPr>
        <w:t xml:space="preserve">  (guard dog)</w:t>
      </w:r>
    </w:p>
    <w:p>
      <w:pPr>
        <w:ind w:left="288"/>
      </w:pPr>
      <w:r>
        <w:rPr>
          <w:sz w:val="20"/>
        </w:rPr>
        <w:t>설명: 위협을 받으면 공격이 올라간다. 포켓몬을 교체시키는 기술이나 도구의 효과를 받지 않는다.</w:t>
      </w:r>
    </w:p>
    <w:p>
      <w:pPr>
        <w:ind w:left="288"/>
      </w:pPr>
      <w:r>
        <w:rPr>
          <w:color w:val="3366CC"/>
          <w:sz w:val="20"/>
        </w:rPr>
        <w:t xml:space="preserve">보유 포켓몬: </w:t>
      </w:r>
      <w:r>
        <w:rPr>
          <w:lang w:eastAsia="ko-KR"/>
          <w:color w:val="3366CC"/>
          <w:sz w:val="20"/>
          <w:rtl w:val="off"/>
        </w:rPr>
        <w:t>마피티프, 조타구</w:t>
      </w:r>
    </w:p>
    <w:p/>
    <w:p>
      <w:r>
        <w:rPr>
          <w:b/>
          <w:sz w:val="24"/>
        </w:rPr>
        <w:t>[257] 파스텔베일</w:t>
      </w:r>
      <w:r>
        <w:rPr>
          <w:color w:val="888888"/>
          <w:sz w:val="20"/>
        </w:rPr>
        <w:t xml:space="preserve">  (pastel veil)</w:t>
      </w:r>
    </w:p>
    <w:p>
      <w:pPr>
        <w:ind w:left="288"/>
      </w:pPr>
      <w:r>
        <w:rPr>
          <w:sz w:val="20"/>
        </w:rPr>
        <w:t>설명: 자신과 같은 편이 독의 상태 이상 효과를 받지 않게 된다.</w:t>
      </w:r>
    </w:p>
    <w:p>
      <w:pPr>
        <w:ind w:left="288"/>
      </w:pPr>
      <w:r>
        <w:rPr>
          <w:color w:val="3366CC"/>
          <w:sz w:val="20"/>
        </w:rPr>
        <w:t>보유 포켓몬: 가라르 포니타, 가라르 날쌩마</w:t>
      </w:r>
    </w:p>
    <w:p/>
    <w:p>
      <w:r>
        <w:rPr>
          <w:b/>
          <w:sz w:val="24"/>
        </w:rPr>
        <w:t>[249] 파워스폿</w:t>
      </w:r>
      <w:r>
        <w:rPr>
          <w:color w:val="888888"/>
          <w:sz w:val="20"/>
        </w:rPr>
        <w:t xml:space="preserve">  (power spot)</w:t>
      </w:r>
    </w:p>
    <w:p>
      <w:pPr>
        <w:ind w:left="288"/>
      </w:pPr>
      <w:r>
        <w:rPr>
          <w:sz w:val="20"/>
        </w:rPr>
        <w:t>설명: 옆에 있기만 해도 기술의 위력이 올라간다.</w:t>
      </w:r>
    </w:p>
    <w:p>
      <w:pPr>
        <w:ind w:left="288"/>
      </w:pPr>
      <w:r>
        <w:rPr>
          <w:color w:val="3366CC"/>
          <w:sz w:val="20"/>
        </w:rPr>
        <w:t>보유 포켓몬: 돌헨진</w:t>
      </w:r>
    </w:p>
    <w:p/>
    <w:p>
      <w:r>
        <w:rPr>
          <w:b/>
          <w:sz w:val="24"/>
        </w:rPr>
        <w:t>[169] 퍼코트</w:t>
      </w:r>
      <w:r>
        <w:rPr>
          <w:color w:val="888888"/>
          <w:sz w:val="20"/>
        </w:rPr>
        <w:t xml:space="preserve">  (fur coat)</w:t>
      </w:r>
    </w:p>
    <w:p>
      <w:pPr>
        <w:ind w:left="288"/>
      </w:pPr>
      <w:r>
        <w:rPr>
          <w:sz w:val="20"/>
        </w:rPr>
        <w:t>설명: 물리 기술의 데미지가 절반이 된다.</w:t>
      </w:r>
    </w:p>
    <w:p>
      <w:pPr>
        <w:ind w:left="288"/>
      </w:pPr>
      <w:r>
        <w:rPr>
          <w:color w:val="3366CC"/>
          <w:sz w:val="20"/>
        </w:rPr>
        <w:t>보유 포켓몬: 알로라 페르시온, 트리미앙</w:t>
      </w:r>
    </w:p>
    <w:p/>
    <w:p>
      <w:r>
        <w:rPr>
          <w:b/>
          <w:sz w:val="24"/>
        </w:rPr>
        <w:t>[244] 펑크록</w:t>
      </w:r>
      <w:r>
        <w:rPr>
          <w:color w:val="888888"/>
          <w:sz w:val="20"/>
        </w:rPr>
        <w:t xml:space="preserve">  (punk rock)</w:t>
      </w:r>
    </w:p>
    <w:p>
      <w:pPr>
        <w:ind w:left="288"/>
      </w:pPr>
      <w:r>
        <w:rPr>
          <w:sz w:val="20"/>
        </w:rPr>
        <w:t>설명: 소리 기술의 위력이 올라간다. 상대로부터 받는 소리 기술의 데미지는 절반이 된다.</w:t>
      </w:r>
    </w:p>
    <w:p>
      <w:pPr>
        <w:ind w:left="288"/>
      </w:pPr>
      <w:r>
        <w:rPr>
          <w:color w:val="3366CC"/>
          <w:sz w:val="20"/>
        </w:rPr>
        <w:t>보유 포켓몬: 스트린더, 거다이맥스 스트린더</w:t>
      </w:r>
    </w:p>
    <w:p/>
    <w:p>
      <w:r>
        <w:rPr>
          <w:b/>
          <w:sz w:val="24"/>
        </w:rPr>
        <w:t>[182] 페어리스킨</w:t>
      </w:r>
      <w:r>
        <w:rPr>
          <w:color w:val="888888"/>
          <w:sz w:val="20"/>
        </w:rPr>
        <w:t xml:space="preserve">  (pixilate)</w:t>
      </w:r>
    </w:p>
    <w:p>
      <w:pPr>
        <w:ind w:left="288"/>
      </w:pPr>
      <w:r>
        <w:rPr>
          <w:sz w:val="20"/>
        </w:rPr>
        <w:t>설명: 노말타입의 기술이 페어리타입이 된다.</w:t>
      </w:r>
    </w:p>
    <w:p>
      <w:pPr>
        <w:ind w:left="288"/>
      </w:pPr>
      <w:r>
        <w:rPr>
          <w:color w:val="3366CC"/>
          <w:sz w:val="20"/>
        </w:rPr>
        <w:t>보유 포켓몬: 메가가디안, 메가파비코리, 님피아*</w:t>
      </w:r>
    </w:p>
    <w:p>
      <w:pPr>
        <w:ind w:left="288"/>
      </w:pPr>
      <w:r>
        <w:rPr>
          <w:i/>
          <w:color w:val="AAAAAA"/>
          <w:sz w:val="18"/>
        </w:rPr>
        <w:t>* 표시는 숨겨진 특성</w:t>
      </w:r>
    </w:p>
    <w:p/>
    <w:p>
      <w:r>
        <w:rPr>
          <w:b/>
          <w:sz w:val="24"/>
        </w:rPr>
        <w:t>[187] 페어리오라</w:t>
      </w:r>
      <w:r>
        <w:rPr>
          <w:color w:val="888888"/>
          <w:sz w:val="20"/>
        </w:rPr>
        <w:t xml:space="preserve">  (fairy aura)</w:t>
      </w:r>
    </w:p>
    <w:p>
      <w:pPr>
        <w:ind w:left="288"/>
      </w:pPr>
      <w:r>
        <w:rPr>
          <w:sz w:val="20"/>
        </w:rPr>
        <w:t>설명: 전원의 페어리타입 기술이 강해진다.</w:t>
      </w:r>
    </w:p>
    <w:p>
      <w:pPr>
        <w:ind w:left="288"/>
      </w:pPr>
      <w:r>
        <w:rPr>
          <w:color w:val="3366CC"/>
          <w:sz w:val="20"/>
        </w:rPr>
        <w:t>보유 포켓몬: 제르네아스</w:t>
      </w:r>
    </w:p>
    <w:p/>
    <w:p>
      <w:r>
        <w:rPr>
          <w:b/>
          <w:sz w:val="24"/>
        </w:rPr>
        <w:t>[290] 편승</w:t>
      </w:r>
      <w:r>
        <w:rPr>
          <w:color w:val="888888"/>
          <w:sz w:val="20"/>
        </w:rPr>
        <w:t xml:space="preserve">  (opportunist)</w:t>
      </w:r>
    </w:p>
    <w:p>
      <w:pPr>
        <w:ind w:left="288"/>
      </w:pPr>
      <w:r>
        <w:rPr>
          <w:sz w:val="20"/>
        </w:rPr>
        <w:t>설명: 상대의 능력이 올라가면 자신도 편승해서 똑같이 능력을 올린다.</w:t>
      </w:r>
    </w:p>
    <w:p>
      <w:pPr>
        <w:ind w:left="288"/>
      </w:pPr>
      <w:r>
        <w:rPr>
          <w:color w:val="3366CC"/>
          <w:sz w:val="20"/>
        </w:rPr>
        <w:t xml:space="preserve">보유 포켓몬: </w:t>
      </w:r>
      <w:r>
        <w:rPr>
          <w:lang w:eastAsia="ko-KR"/>
          <w:color w:val="3366CC"/>
          <w:sz w:val="20"/>
          <w:rtl w:val="off"/>
        </w:rPr>
        <w:t>클레스퍼트라</w:t>
      </w:r>
    </w:p>
    <w:p/>
    <w:p>
      <w:r>
        <w:rPr>
          <w:b/>
          <w:sz w:val="24"/>
        </w:rPr>
        <w:t>[90] 포이즌힐</w:t>
      </w:r>
      <w:r>
        <w:rPr>
          <w:color w:val="888888"/>
          <w:sz w:val="20"/>
        </w:rPr>
        <w:t xml:space="preserve">  (poison heal)</w:t>
      </w:r>
    </w:p>
    <w:p>
      <w:pPr>
        <w:ind w:left="288"/>
      </w:pPr>
      <w:r>
        <w:rPr>
          <w:sz w:val="20"/>
        </w:rPr>
        <w:t>설명: 독 상태가 되면 HP를 회복한다.</w:t>
      </w:r>
    </w:p>
    <w:p>
      <w:pPr>
        <w:ind w:left="288"/>
      </w:pPr>
      <w:r>
        <w:rPr>
          <w:color w:val="3366CC"/>
          <w:sz w:val="20"/>
        </w:rPr>
        <w:t>보유 포켓몬: 버섯꼬, 버섯모, 글라이온*</w:t>
      </w:r>
    </w:p>
    <w:p>
      <w:pPr>
        <w:ind w:left="288"/>
      </w:pPr>
      <w:r>
        <w:rPr>
          <w:i/>
          <w:color w:val="AAAAAA"/>
          <w:sz w:val="18"/>
        </w:rPr>
        <w:t>* 표시는 숨겨진 특성</w:t>
      </w:r>
    </w:p>
    <w:p/>
    <w:p>
      <w:r>
        <w:rPr>
          <w:b/>
          <w:sz w:val="24"/>
        </w:rPr>
        <w:t>[27] 포자</w:t>
      </w:r>
      <w:r>
        <w:rPr>
          <w:color w:val="888888"/>
          <w:sz w:val="20"/>
        </w:rPr>
        <w:t xml:space="preserve">  (effect spore)</w:t>
      </w:r>
    </w:p>
    <w:p>
      <w:pPr>
        <w:ind w:left="288"/>
      </w:pPr>
      <w:r>
        <w:rPr>
          <w:sz w:val="20"/>
        </w:rPr>
        <w:t>설명: 스치면 독, 마비, 잠듦 상태가 될 때가 있다.</w:t>
      </w:r>
    </w:p>
    <w:p>
      <w:pPr>
        <w:ind w:left="288"/>
      </w:pPr>
      <w:r>
        <w:rPr>
          <w:color w:val="3366CC"/>
          <w:sz w:val="20"/>
        </w:rPr>
        <w:t>보유 포켓몬: 파라스, 파라섹트, 버섯꼬, 버섯모, 깜놀버슬, 뽀록나, 자마슈, 마셰이드, 라플레시아*, 꼬모카*, 백솜모카*</w:t>
      </w:r>
    </w:p>
    <w:p>
      <w:pPr>
        <w:ind w:left="288"/>
      </w:pPr>
      <w:r>
        <w:rPr>
          <w:i/>
          <w:color w:val="AAAAAA"/>
          <w:sz w:val="18"/>
        </w:rPr>
        <w:t>* 표시는 숨겨진 특성</w:t>
      </w:r>
    </w:p>
    <w:p/>
    <w:p>
      <w:r>
        <w:rPr>
          <w:b/>
          <w:sz w:val="24"/>
        </w:rPr>
        <w:t>[179] 풀모피</w:t>
      </w:r>
      <w:r>
        <w:rPr>
          <w:color w:val="888888"/>
          <w:sz w:val="20"/>
        </w:rPr>
        <w:t xml:space="preserve">  (grass pelt)</w:t>
      </w:r>
    </w:p>
    <w:p>
      <w:pPr>
        <w:ind w:left="288"/>
      </w:pPr>
      <w:r>
        <w:rPr>
          <w:sz w:val="20"/>
        </w:rPr>
        <w:t>설명: 그래스필드일 때 방어가 올라간다.</w:t>
      </w:r>
    </w:p>
    <w:p>
      <w:pPr>
        <w:ind w:left="288"/>
      </w:pPr>
      <w:r>
        <w:rPr>
          <w:color w:val="3366CC"/>
          <w:sz w:val="20"/>
        </w:rPr>
        <w:t>보유 포켓몬: 메이클*, 고고트*</w:t>
      </w:r>
    </w:p>
    <w:p>
      <w:pPr>
        <w:ind w:left="288"/>
      </w:pPr>
      <w:r>
        <w:rPr>
          <w:i/>
          <w:color w:val="AAAAAA"/>
          <w:sz w:val="18"/>
        </w:rPr>
        <w:t>* 표시는 숨겨진 특성</w:t>
      </w:r>
    </w:p>
    <w:p/>
    <w:p>
      <w:r>
        <w:rPr>
          <w:b/>
          <w:sz w:val="24"/>
        </w:rPr>
        <w:t>[277] 풍력발전</w:t>
      </w:r>
      <w:r>
        <w:rPr>
          <w:color w:val="888888"/>
          <w:sz w:val="20"/>
        </w:rPr>
        <w:t xml:space="preserve">  (wind power)</w:t>
      </w:r>
    </w:p>
    <w:p>
      <w:pPr>
        <w:ind w:left="288"/>
      </w:pPr>
      <w:r>
        <w:rPr>
          <w:sz w:val="20"/>
        </w:rPr>
        <w:t>설명: 바람 기술을 받으면 충전 상태가 된다.</w:t>
      </w:r>
    </w:p>
    <w:p>
      <w:pPr>
        <w:ind w:left="288"/>
      </w:pPr>
      <w:r>
        <w:rPr>
          <w:color w:val="3366CC"/>
          <w:sz w:val="20"/>
        </w:rPr>
        <w:t xml:space="preserve">보유 포켓몬: </w:t>
      </w:r>
      <w:r>
        <w:rPr>
          <w:lang w:eastAsia="ko-KR"/>
          <w:color w:val="3366CC"/>
          <w:sz w:val="20"/>
          <w:rtl w:val="off"/>
        </w:rPr>
        <w:t>찌리비, 찌리비크</w:t>
      </w:r>
    </w:p>
    <w:p/>
    <w:p>
      <w:r>
        <w:rPr>
          <w:b/>
          <w:sz w:val="24"/>
        </w:rPr>
        <w:t>[46] 프레셔</w:t>
      </w:r>
      <w:r>
        <w:rPr>
          <w:color w:val="888888"/>
          <w:sz w:val="20"/>
        </w:rPr>
        <w:t xml:space="preserve">  (pressure)</w:t>
      </w:r>
    </w:p>
    <w:p>
      <w:pPr>
        <w:ind w:left="288"/>
      </w:pPr>
      <w:r>
        <w:rPr>
          <w:sz w:val="20"/>
        </w:rPr>
        <w:t>설명: 상대가 사용하는 기술의 PP를 많이 줄인다.</w:t>
      </w:r>
    </w:p>
    <w:p>
      <w:pPr>
        <w:ind w:left="288"/>
      </w:pPr>
      <w:r>
        <w:rPr>
          <w:color w:val="3366CC"/>
          <w:sz w:val="20"/>
        </w:rPr>
        <w:t>보유 포켓몬: 프테라, 프리져, 썬더, 파이어, 뮤츠, 라이코, 앤테이, 스이쿤, 루기아, 칠색조, 미라몽, 앱솔, 테오키스, 비퀸, 화강돌, 포푸니라, 야느와르몽, 디아루가, 펄기아, 기라티나, 큐레무, 아머까오, 거다이맥스 아머까오, 무한다이노, 포푸니크, 고래왕자*, 고래왕*, 자망칼*, 절각참*, 대도각참*</w:t>
      </w:r>
    </w:p>
    <w:p>
      <w:pPr>
        <w:ind w:left="288"/>
      </w:pPr>
      <w:r>
        <w:rPr>
          <w:i/>
          <w:color w:val="AAAAAA"/>
          <w:sz w:val="18"/>
        </w:rPr>
        <w:t>* 표시는 숨겨진 특성</w:t>
      </w:r>
    </w:p>
    <w:p/>
    <w:p>
      <w:r>
        <w:rPr>
          <w:b/>
          <w:sz w:val="24"/>
        </w:rPr>
        <w:t>[132] 프렌드가드</w:t>
      </w:r>
      <w:r>
        <w:rPr>
          <w:color w:val="888888"/>
          <w:sz w:val="20"/>
        </w:rPr>
        <w:t xml:space="preserve">  (friend guard)</w:t>
      </w:r>
    </w:p>
    <w:p>
      <w:pPr>
        <w:ind w:left="288"/>
      </w:pPr>
      <w:r>
        <w:rPr>
          <w:sz w:val="20"/>
        </w:rPr>
        <w:t>설명: 같은 편의 데미지를 줄일 수 있다.</w:t>
      </w:r>
    </w:p>
    <w:p>
      <w:pPr>
        <w:ind w:left="288"/>
      </w:pPr>
      <w:r>
        <w:rPr>
          <w:color w:val="3366CC"/>
          <w:sz w:val="20"/>
        </w:rPr>
        <w:t>보유 포켓몬: 파밀리쥐, 삐삐*, 푸린*, 삐*, 푸푸린*, 핑복*, 분이벌레*, 분떠도리*, 비비용*</w:t>
      </w:r>
    </w:p>
    <w:p>
      <w:pPr>
        <w:ind w:left="288"/>
      </w:pPr>
      <w:r>
        <w:rPr>
          <w:i/>
          <w:color w:val="AAAAAA"/>
          <w:sz w:val="18"/>
        </w:rPr>
        <w:t>* 표시는 숨겨진 특성</w:t>
      </w:r>
    </w:p>
    <w:p/>
    <w:p>
      <w:r>
        <w:rPr>
          <w:b/>
          <w:sz w:val="24"/>
        </w:rPr>
        <w:t>[174] 프리즈스킨</w:t>
      </w:r>
      <w:r>
        <w:rPr>
          <w:color w:val="888888"/>
          <w:sz w:val="20"/>
        </w:rPr>
        <w:t xml:space="preserve">  (refrigerate)</w:t>
      </w:r>
    </w:p>
    <w:p>
      <w:pPr>
        <w:ind w:left="288"/>
      </w:pPr>
      <w:r>
        <w:rPr>
          <w:sz w:val="20"/>
        </w:rPr>
        <w:t>설명: 노말타입의 기술이 얼음타입이 된다.</w:t>
      </w:r>
    </w:p>
    <w:p>
      <w:pPr>
        <w:ind w:left="288"/>
      </w:pPr>
      <w:r>
        <w:rPr>
          <w:color w:val="3366CC"/>
          <w:sz w:val="20"/>
        </w:rPr>
        <w:t>보유 포켓몬: 메가얼음귀신, 아마루스, 아마루르가</w:t>
      </w:r>
    </w:p>
    <w:p/>
    <w:p>
      <w:r>
        <w:rPr>
          <w:b/>
          <w:sz w:val="24"/>
        </w:rPr>
        <w:t>[232] 프리즘아머</w:t>
      </w:r>
      <w:r>
        <w:rPr>
          <w:color w:val="888888"/>
          <w:sz w:val="20"/>
        </w:rPr>
        <w:t xml:space="preserve">  (prism armor)</w:t>
      </w:r>
    </w:p>
    <w:p>
      <w:pPr>
        <w:ind w:left="288"/>
      </w:pPr>
      <w:r>
        <w:rPr>
          <w:sz w:val="20"/>
        </w:rPr>
        <w:t>설명: 효과가 굉장한 공격의 위력을 약하게 만든다.</w:t>
      </w:r>
    </w:p>
    <w:p>
      <w:pPr>
        <w:ind w:left="288"/>
      </w:pPr>
      <w:r>
        <w:rPr>
          <w:color w:val="3366CC"/>
          <w:sz w:val="20"/>
        </w:rPr>
        <w:t>보유 포켓몬: 네크로즈마</w:t>
      </w:r>
    </w:p>
    <w:p/>
    <w:p>
      <w:r>
        <w:rPr>
          <w:b/>
          <w:sz w:val="24"/>
        </w:rPr>
        <w:t>[122] 플라워기프트</w:t>
      </w:r>
      <w:r>
        <w:rPr>
          <w:color w:val="888888"/>
          <w:sz w:val="20"/>
        </w:rPr>
        <w:t xml:space="preserve">  (flower gift)</w:t>
      </w:r>
    </w:p>
    <w:p>
      <w:pPr>
        <w:ind w:left="288"/>
      </w:pPr>
      <w:r>
        <w:rPr>
          <w:sz w:val="20"/>
        </w:rPr>
        <w:t>설명: 맑을 때 자신과 같은 편이 강해진다.</w:t>
      </w:r>
    </w:p>
    <w:p>
      <w:pPr>
        <w:ind w:left="288"/>
      </w:pPr>
      <w:r>
        <w:rPr>
          <w:color w:val="3366CC"/>
          <w:sz w:val="20"/>
        </w:rPr>
        <w:t>보유 포켓몬: 체리꼬</w:t>
      </w:r>
    </w:p>
    <w:p/>
    <w:p>
      <w:r>
        <w:rPr>
          <w:b/>
          <w:sz w:val="24"/>
        </w:rPr>
        <w:t>[166] 플라워베일</w:t>
      </w:r>
      <w:r>
        <w:rPr>
          <w:color w:val="888888"/>
          <w:sz w:val="20"/>
        </w:rPr>
        <w:t xml:space="preserve">  (flower veil)</w:t>
      </w:r>
    </w:p>
    <w:p>
      <w:pPr>
        <w:ind w:left="288"/>
      </w:pPr>
      <w:r>
        <w:rPr>
          <w:sz w:val="20"/>
        </w:rPr>
        <w:t>설명: 같은 편의 풀타입 포켓몬은 능력이 떨어지지 않는다.</w:t>
      </w:r>
    </w:p>
    <w:p>
      <w:pPr>
        <w:ind w:left="288"/>
      </w:pPr>
      <w:r>
        <w:rPr>
          <w:color w:val="3366CC"/>
          <w:sz w:val="20"/>
        </w:rPr>
        <w:t>보유 포켓몬: 플라베베, 플라엣테, 플라제스, 큐아링</w:t>
      </w:r>
    </w:p>
    <w:p/>
    <w:p>
      <w:r>
        <w:rPr>
          <w:b/>
          <w:sz w:val="24"/>
        </w:rPr>
        <w:t>[57] 플러스</w:t>
      </w:r>
      <w:r>
        <w:rPr>
          <w:color w:val="888888"/>
          <w:sz w:val="20"/>
        </w:rPr>
        <w:t xml:space="preserve">  (plus)</w:t>
      </w:r>
    </w:p>
    <w:p>
      <w:pPr>
        <w:ind w:left="288"/>
      </w:pPr>
      <w:r>
        <w:rPr>
          <w:sz w:val="20"/>
        </w:rPr>
        <w:t>설명: 플러스나 마이너스가 있으면 특수공격이 올라간다.</w:t>
      </w:r>
    </w:p>
    <w:p>
      <w:pPr>
        <w:ind w:left="288"/>
      </w:pPr>
      <w:r>
        <w:rPr>
          <w:color w:val="3366CC"/>
          <w:sz w:val="20"/>
        </w:rPr>
        <w:t>보유 포켓몬: 플러시, 기어르, 기기어르, 기기기어르, 스트린더, 거다이맥스 스트린더, 메리프*, 보송송*, 전룡*, 데덴네*</w:t>
      </w:r>
    </w:p>
    <w:p>
      <w:pPr>
        <w:ind w:left="288"/>
      </w:pPr>
      <w:r>
        <w:rPr>
          <w:i/>
          <w:color w:val="AAAAAA"/>
          <w:sz w:val="18"/>
        </w:rPr>
        <w:t>* 표시는 숨겨진 특성</w:t>
      </w:r>
    </w:p>
    <w:p/>
    <w:p>
      <w:r>
        <w:rPr>
          <w:b/>
          <w:sz w:val="24"/>
        </w:rPr>
        <w:t>[31] 피뢰침</w:t>
      </w:r>
      <w:r>
        <w:rPr>
          <w:color w:val="888888"/>
          <w:sz w:val="20"/>
        </w:rPr>
        <w:t xml:space="preserve">  (lightning rod)</w:t>
      </w:r>
    </w:p>
    <w:p>
      <w:pPr>
        <w:ind w:left="288"/>
      </w:pPr>
      <w:r>
        <w:rPr>
          <w:sz w:val="20"/>
        </w:rPr>
        <w:t>설명: 전기를 끌어모아 특수공격을 올린다.</w:t>
      </w:r>
    </w:p>
    <w:p>
      <w:pPr>
        <w:ind w:left="288"/>
      </w:pPr>
      <w:r>
        <w:rPr>
          <w:color w:val="3366CC"/>
          <w:sz w:val="20"/>
        </w:rPr>
        <w:t>보유 포켓몬: 탕구리, 텅구리, 알로라 텅구리, 뿔카노, 코뿌리, 메가나무킹, 썬더라이, 썬더볼트, 거대코뿌리, 줄뮤마, 제브라이카, 토게데마루, 찌르성게, 피카츄*, 알로라 피카츄*, 거다이맥스 피카츄*, 라이츄*, 콘치*, 왕콘치*, 피츄*, 플러시*</w:t>
      </w:r>
    </w:p>
    <w:p>
      <w:pPr>
        <w:ind w:left="288"/>
      </w:pPr>
      <w:r>
        <w:rPr>
          <w:i/>
          <w:color w:val="AAAAAA"/>
          <w:sz w:val="18"/>
        </w:rPr>
        <w:t>* 표시는 숨겨진 특성</w:t>
      </w:r>
    </w:p>
    <w:p/>
    <w:p>
      <w:r>
        <w:rPr>
          <w:b/>
          <w:sz w:val="24"/>
        </w:rPr>
        <w:t>[53] 픽업</w:t>
      </w:r>
      <w:r>
        <w:rPr>
          <w:color w:val="888888"/>
          <w:sz w:val="20"/>
        </w:rPr>
        <w:t xml:space="preserve">  (pickup)</w:t>
      </w:r>
    </w:p>
    <w:p>
      <w:pPr>
        <w:ind w:left="288"/>
      </w:pPr>
      <w:r>
        <w:rPr>
          <w:sz w:val="20"/>
        </w:rPr>
        <w:t>설명: 도구를 주워올 때가 있다.</w:t>
      </w:r>
    </w:p>
    <w:p>
      <w:pPr>
        <w:ind w:left="288"/>
      </w:pPr>
      <w:r>
        <w:rPr>
          <w:color w:val="3366CC"/>
          <w:sz w:val="20"/>
        </w:rPr>
        <w:t>보유 포켓몬: 나옹, 알로라 나옹, 가라르 나옹, 거다이맥스 나옹, 에이팜, 깜지곰, 코코리, 지그제구리, 가라르 지그제구리, 직구리, 가라르 직구리, 파치리스, 겟핸보숭, 먹고자, 요테리, 파르빗, 파르토, 데덴네, 호바귀, 펌킨인, 두리쥐, 망망이, 콕코구리*, 크라파*</w:t>
      </w:r>
    </w:p>
    <w:p>
      <w:pPr>
        <w:ind w:left="288"/>
      </w:pPr>
      <w:r>
        <w:rPr>
          <w:i/>
          <w:color w:val="AAAAAA"/>
          <w:sz w:val="18"/>
        </w:rPr>
        <w:t>* 표시는 숨겨진 특성</w:t>
      </w:r>
    </w:p>
    <w:p/>
    <w:p>
      <w:r>
        <w:rPr>
          <w:b/>
          <w:sz w:val="24"/>
        </w:rPr>
        <w:t>[111] 필터</w:t>
      </w:r>
      <w:r>
        <w:rPr>
          <w:color w:val="888888"/>
          <w:sz w:val="20"/>
        </w:rPr>
        <w:t xml:space="preserve">  (filter)</w:t>
      </w:r>
    </w:p>
    <w:p>
      <w:pPr>
        <w:ind w:left="288"/>
      </w:pPr>
      <w:r>
        <w:rPr>
          <w:sz w:val="20"/>
        </w:rPr>
        <w:t>설명: 효과가 굉장한 기술의 위력을 약하게 한다.</w:t>
      </w:r>
    </w:p>
    <w:p>
      <w:pPr>
        <w:ind w:left="288"/>
      </w:pPr>
      <w:r>
        <w:rPr>
          <w:color w:val="3366CC"/>
          <w:sz w:val="20"/>
        </w:rPr>
        <w:t>보유 포켓몬: 마임맨, 메가보스로라, 흉내내, 부르르룸*</w:t>
      </w:r>
    </w:p>
    <w:p>
      <w:pPr>
        <w:ind w:left="288"/>
      </w:pPr>
      <w:r>
        <w:rPr>
          <w:i/>
          <w:color w:val="AAAAAA"/>
          <w:sz w:val="18"/>
        </w:rPr>
        <w:t>* 표시는 숨겨진 특성</w:t>
      </w:r>
    </w:p>
    <w:p/>
    <w:p>
      <w:r>
        <w:rPr>
          <w:b/>
          <w:sz w:val="24"/>
        </w:rPr>
        <w:t>[32] 하늘의은총</w:t>
      </w:r>
      <w:r>
        <w:rPr>
          <w:color w:val="888888"/>
          <w:sz w:val="20"/>
        </w:rPr>
        <w:t xml:space="preserve">  (serene grace)</w:t>
      </w:r>
    </w:p>
    <w:p>
      <w:pPr>
        <w:ind w:left="288"/>
      </w:pPr>
      <w:r>
        <w:rPr>
          <w:sz w:val="20"/>
        </w:rPr>
        <w:t>설명: 기술의 추가 효과가 나오기 쉽다.</w:t>
      </w:r>
    </w:p>
    <w:p>
      <w:pPr>
        <w:ind w:left="288"/>
      </w:pPr>
      <w:r>
        <w:rPr>
          <w:color w:val="3366CC"/>
          <w:sz w:val="20"/>
        </w:rPr>
        <w:t>보유 포켓몬: 럭키, 토게피, 토게틱, 노고치, 해피너스, 지라치, 핑복, 토게키스, 메로엣타, 노고고치, 사철록*, 바라철록*</w:t>
      </w:r>
    </w:p>
    <w:p>
      <w:pPr>
        <w:ind w:left="288"/>
      </w:pPr>
      <w:r>
        <w:rPr>
          <w:i/>
          <w:color w:val="AAAAAA"/>
          <w:sz w:val="18"/>
        </w:rPr>
        <w:t>* 표시는 숨겨진 특성</w:t>
      </w:r>
    </w:p>
    <w:p/>
    <w:p>
      <w:r>
        <w:rPr>
          <w:b/>
          <w:sz w:val="24"/>
        </w:rPr>
        <w:t>[116] 하드록</w:t>
      </w:r>
      <w:r>
        <w:rPr>
          <w:color w:val="888888"/>
          <w:sz w:val="20"/>
        </w:rPr>
        <w:t xml:space="preserve">  (solid rock)</w:t>
      </w:r>
    </w:p>
    <w:p>
      <w:pPr>
        <w:ind w:left="288"/>
      </w:pPr>
      <w:r>
        <w:rPr>
          <w:sz w:val="20"/>
        </w:rPr>
        <w:t>설명: 효과가 굉장한 기술의 위력을 약하게 한다.</w:t>
      </w:r>
    </w:p>
    <w:p>
      <w:pPr>
        <w:ind w:left="288"/>
      </w:pPr>
      <w:r>
        <w:rPr>
          <w:color w:val="3366CC"/>
          <w:sz w:val="20"/>
        </w:rPr>
        <w:t>보유 포켓몬: 폭타, 거대코뿌리, 프로토가, 늑골라</w:t>
      </w:r>
    </w:p>
    <w:p/>
    <w:p>
      <w:r>
        <w:rPr>
          <w:b/>
          <w:sz w:val="24"/>
        </w:rPr>
        <w:t>[289] 하드론엔진</w:t>
      </w:r>
      <w:r>
        <w:rPr>
          <w:color w:val="888888"/>
          <w:sz w:val="20"/>
        </w:rPr>
        <w:t xml:space="preserve">  (hadron engine)</w:t>
      </w:r>
    </w:p>
    <w:p>
      <w:pPr>
        <w:ind w:left="288"/>
      </w:pPr>
      <w:r>
        <w:rPr>
          <w:sz w:val="20"/>
        </w:rPr>
        <w:t>설명: 등장했을 때 일렉트릭필드를 전개한다. 일렉트릭필드일 때 미래 기관에 의해 특수공격이 강화된다.</w:t>
      </w:r>
    </w:p>
    <w:p>
      <w:pPr>
        <w:ind w:left="288"/>
      </w:pPr>
      <w:r>
        <w:rPr>
          <w:color w:val="3366CC"/>
          <w:sz w:val="20"/>
        </w:rPr>
        <w:t xml:space="preserve">보유 포켓몬: </w:t>
      </w:r>
      <w:r>
        <w:rPr>
          <w:lang w:eastAsia="ko-KR"/>
          <w:color w:val="3366CC"/>
          <w:sz w:val="20"/>
          <w:rtl w:val="off"/>
        </w:rPr>
        <w:t>미라이돈</w:t>
      </w:r>
    </w:p>
    <w:p/>
    <w:p>
      <w:r>
        <w:rPr>
          <w:b/>
          <w:sz w:val="24"/>
        </w:rPr>
        <w:t>[73] 하얀연기</w:t>
      </w:r>
      <w:r>
        <w:rPr>
          <w:color w:val="888888"/>
          <w:sz w:val="20"/>
        </w:rPr>
        <w:t xml:space="preserve">  (white smoke)</w:t>
      </w:r>
    </w:p>
    <w:p>
      <w:pPr>
        <w:ind w:left="288"/>
      </w:pPr>
      <w:r>
        <w:rPr>
          <w:sz w:val="20"/>
        </w:rPr>
        <w:t>설명: 상대가 능력을 떨어뜨릴 수 없다.</w:t>
      </w:r>
    </w:p>
    <w:p>
      <w:pPr>
        <w:ind w:left="288"/>
      </w:pPr>
      <w:r>
        <w:rPr>
          <w:color w:val="3366CC"/>
          <w:sz w:val="20"/>
        </w:rPr>
        <w:t>보유 포켓몬: 코터스, 태우지네, 다태우지네, 거다이맥스 다태우지네, 앤티골*</w:t>
      </w:r>
    </w:p>
    <w:p>
      <w:pPr>
        <w:ind w:left="288"/>
      </w:pPr>
      <w:r>
        <w:rPr>
          <w:i/>
          <w:color w:val="AAAAAA"/>
          <w:sz w:val="18"/>
        </w:rPr>
        <w:t>* 표시는 숨겨진 특성</w:t>
      </w:r>
    </w:p>
    <w:p/>
    <w:p>
      <w:r>
        <w:rPr>
          <w:b/>
          <w:sz w:val="24"/>
        </w:rPr>
        <w:t>[64] 해감액</w:t>
      </w:r>
      <w:r>
        <w:rPr>
          <w:color w:val="888888"/>
          <w:sz w:val="20"/>
        </w:rPr>
        <w:t xml:space="preserve">  (liquid ooze)</w:t>
      </w:r>
    </w:p>
    <w:p>
      <w:pPr>
        <w:ind w:left="288"/>
      </w:pPr>
      <w:r>
        <w:rPr>
          <w:sz w:val="20"/>
        </w:rPr>
        <w:t>설명: 흡수한 상대의 HP를 줄인다.</w:t>
      </w:r>
    </w:p>
    <w:p>
      <w:pPr>
        <w:ind w:left="288"/>
      </w:pPr>
      <w:r>
        <w:rPr>
          <w:color w:val="3366CC"/>
          <w:sz w:val="20"/>
        </w:rPr>
        <w:t>보유 포켓몬: 왕눈해, 독파리, 꼴깍몬, 꿀꺽몬</w:t>
      </w:r>
    </w:p>
    <w:p/>
    <w:p>
      <w:r>
        <w:rPr>
          <w:b/>
          <w:sz w:val="24"/>
        </w:rPr>
        <w:t>[56] 헤롱헤롱바디</w:t>
      </w:r>
      <w:r>
        <w:rPr>
          <w:color w:val="888888"/>
          <w:sz w:val="20"/>
        </w:rPr>
        <w:t xml:space="preserve">  (cute charm)</w:t>
      </w:r>
    </w:p>
    <w:p>
      <w:pPr>
        <w:ind w:left="288"/>
      </w:pPr>
      <w:r>
        <w:rPr>
          <w:sz w:val="20"/>
        </w:rPr>
        <w:t>설명: 스치면 헤롱헤롱 상태가 될 때가 있다.</w:t>
      </w:r>
    </w:p>
    <w:p>
      <w:pPr>
        <w:ind w:left="288"/>
      </w:pPr>
      <w:r>
        <w:rPr>
          <w:color w:val="3366CC"/>
          <w:sz w:val="20"/>
        </w:rPr>
        <w:t>보유 포켓몬: 삐삐, 픽시, 푸린, 푸크린, 삐, 푸푸린, 에나비, 델케티, 이어롭, 치라미, 치라치노, 님피아, 러브로스, 밀로틱*, 포곰곰*</w:t>
      </w:r>
    </w:p>
    <w:p>
      <w:pPr>
        <w:ind w:left="288"/>
      </w:pPr>
      <w:r>
        <w:rPr>
          <w:i/>
          <w:color w:val="AAAAAA"/>
          <w:sz w:val="18"/>
        </w:rPr>
        <w:t>* 표시는 숨겨진 특성</w:t>
      </w:r>
    </w:p>
    <w:p/>
    <w:p>
      <w:r>
        <w:rPr>
          <w:b/>
          <w:sz w:val="24"/>
        </w:rPr>
        <w:t>[134] 헤비메탈</w:t>
      </w:r>
      <w:r>
        <w:rPr>
          <w:color w:val="888888"/>
          <w:sz w:val="20"/>
        </w:rPr>
        <w:t xml:space="preserve">  (heavy metal)</w:t>
      </w:r>
    </w:p>
    <w:p>
      <w:pPr>
        <w:ind w:left="288"/>
      </w:pPr>
      <w:r>
        <w:rPr>
          <w:sz w:val="20"/>
        </w:rPr>
        <w:t>설명: 자신의 무게가 2배가 된다.</w:t>
      </w:r>
    </w:p>
    <w:p>
      <w:pPr>
        <w:ind w:left="288"/>
      </w:pPr>
      <w:r>
        <w:rPr>
          <w:color w:val="3366CC"/>
          <w:sz w:val="20"/>
        </w:rPr>
        <w:t>보유 포켓몬: 두랄루돈, 거다이맥스 두랄루돈, 가보리*, 갱도라*, 보스로라*, 동미러*, 동탁군*, 끼리동*, 대왕끼리동*, 거다이맥스 대왕끼리동*</w:t>
      </w:r>
    </w:p>
    <w:p>
      <w:pPr>
        <w:ind w:left="288"/>
      </w:pPr>
      <w:r>
        <w:rPr>
          <w:i/>
          <w:color w:val="AAAAAA"/>
          <w:sz w:val="18"/>
        </w:rPr>
        <w:t>* 표시는 숨겨진 특성</w:t>
      </w:r>
    </w:p>
    <w:p/>
    <w:p>
      <w:r>
        <w:rPr>
          <w:b/>
          <w:sz w:val="24"/>
        </w:rPr>
        <w:t>[294] 협연</w:t>
      </w:r>
      <w:r>
        <w:rPr>
          <w:color w:val="888888"/>
          <w:sz w:val="20"/>
        </w:rPr>
        <w:t xml:space="preserve">  (costar)</w:t>
      </w:r>
    </w:p>
    <w:p>
      <w:pPr>
        <w:ind w:left="288"/>
      </w:pPr>
      <w:r>
        <w:rPr>
          <w:sz w:val="20"/>
        </w:rPr>
        <w:t>설명: 등장했을 때 같은 편의 능력 변화를 복사한다.</w:t>
      </w:r>
    </w:p>
    <w:p>
      <w:pPr>
        <w:ind w:left="288"/>
      </w:pPr>
      <w:r>
        <w:rPr>
          <w:color w:val="3366CC"/>
          <w:sz w:val="20"/>
        </w:rPr>
        <w:t xml:space="preserve">보유 포켓몬: </w:t>
      </w:r>
      <w:r>
        <w:rPr>
          <w:lang w:eastAsia="ko-KR"/>
          <w:color w:val="3366CC"/>
          <w:sz w:val="20"/>
          <w:rtl w:val="off"/>
        </w:rPr>
        <w:t>꼬이밍고</w:t>
      </w:r>
    </w:p>
    <w:p/>
    <w:p>
      <w:r>
        <w:rPr>
          <w:b/>
          <w:sz w:val="24"/>
        </w:rPr>
        <w:t>[266] 혼연일체</w:t>
      </w:r>
      <w:r>
        <w:rPr>
          <w:color w:val="888888"/>
          <w:sz w:val="20"/>
        </w:rPr>
        <w:t xml:space="preserve">  (as one)</w:t>
      </w:r>
    </w:p>
    <w:p>
      <w:pPr>
        <w:ind w:left="288"/>
      </w:pPr>
      <w:r>
        <w:rPr>
          <w:sz w:val="20"/>
        </w:rPr>
        <w:t>설명: 버드렉스의 긴장감과 블리자포스의 백의울음 두 가지 특성을 겸비한다.</w:t>
      </w:r>
    </w:p>
    <w:p>
      <w:pPr>
        <w:ind w:left="288"/>
      </w:pPr>
      <w:r>
        <w:rPr>
          <w:color w:val="3366CC"/>
          <w:sz w:val="20"/>
        </w:rPr>
        <w:t xml:space="preserve">보유 포켓몬: </w:t>
      </w:r>
      <w:r>
        <w:rPr>
          <w:lang w:eastAsia="ko-KR"/>
          <w:color w:val="3366CC"/>
          <w:sz w:val="20"/>
          <w:rtl w:val="off"/>
        </w:rPr>
        <w:t>버드렉스(백마 탄 모습)</w:t>
      </w:r>
    </w:p>
    <w:p/>
    <w:p>
      <w:r>
        <w:rPr>
          <w:b/>
          <w:sz w:val="24"/>
        </w:rPr>
        <w:t>[267] 혼연일체</w:t>
      </w:r>
      <w:r>
        <w:rPr>
          <w:color w:val="888888"/>
          <w:sz w:val="20"/>
        </w:rPr>
        <w:t xml:space="preserve">  (as one)</w:t>
      </w:r>
    </w:p>
    <w:p>
      <w:pPr>
        <w:ind w:left="288"/>
      </w:pPr>
      <w:r>
        <w:rPr>
          <w:sz w:val="20"/>
        </w:rPr>
        <w:t>설명: 버드렉스의 긴장감과 레이스포스의 흑의울음 두 가지 특성을 겸비한다.</w:t>
      </w:r>
    </w:p>
    <w:p>
      <w:pPr>
        <w:ind w:left="288"/>
      </w:pPr>
      <w:r>
        <w:rPr>
          <w:color w:val="3366CC"/>
          <w:sz w:val="20"/>
        </w:rPr>
        <w:t xml:space="preserve">보유 포켓몬: </w:t>
      </w:r>
      <w:r>
        <w:rPr>
          <w:lang w:eastAsia="ko-KR"/>
          <w:color w:val="3366CC"/>
          <w:sz w:val="20"/>
          <w:rtl w:val="off"/>
        </w:rPr>
        <w:t>버드렉스(흑마 탄 모습)</w:t>
      </w:r>
    </w:p>
    <w:p/>
    <w:p>
      <w:r>
        <w:rPr>
          <w:b/>
          <w:sz w:val="24"/>
        </w:rPr>
        <w:t>[256] 화학변화가스</w:t>
      </w:r>
      <w:r>
        <w:rPr>
          <w:color w:val="888888"/>
          <w:sz w:val="20"/>
        </w:rPr>
        <w:t xml:space="preserve">  (neutralizing gas)</w:t>
      </w:r>
    </w:p>
    <w:p>
      <w:pPr>
        <w:ind w:left="288"/>
      </w:pPr>
      <w:r>
        <w:rPr>
          <w:sz w:val="20"/>
        </w:rPr>
        <w:t>설명: 화학변화가스를 가진 포켓몬이 배틀에 나와 있으면 모든 포켓몬이 가진 특성의 효과가 사라지거나 발동하지 않게 된다.</w:t>
      </w:r>
    </w:p>
    <w:p>
      <w:pPr>
        <w:ind w:left="288"/>
      </w:pPr>
      <w:r>
        <w:rPr>
          <w:color w:val="3366CC"/>
          <w:sz w:val="20"/>
        </w:rPr>
        <w:t>보유 포켓몬: 또가스, 또도가스, 가라르 또도가스</w:t>
      </w:r>
    </w:p>
    <w:p/>
    <w:p>
      <w:r>
        <w:rPr>
          <w:b/>
          <w:sz w:val="24"/>
        </w:rPr>
        <w:t>[283] 황금몸</w:t>
      </w:r>
      <w:r>
        <w:rPr>
          <w:color w:val="888888"/>
          <w:sz w:val="20"/>
        </w:rPr>
        <w:t xml:space="preserve">  (good as gold)</w:t>
      </w:r>
    </w:p>
    <w:p>
      <w:pPr>
        <w:ind w:left="288"/>
      </w:pPr>
      <w:r>
        <w:rPr>
          <w:sz w:val="20"/>
        </w:rPr>
        <w:t>설명: 다른 포켓몬이 사용하는 변화 기술의 영향을 받지 않는다.</w:t>
      </w:r>
    </w:p>
    <w:p>
      <w:pPr>
        <w:ind w:left="288"/>
      </w:pPr>
      <w:r>
        <w:rPr>
          <w:color w:val="3366CC"/>
          <w:sz w:val="20"/>
        </w:rPr>
        <w:t xml:space="preserve">보유 포켓몬: </w:t>
      </w:r>
      <w:r>
        <w:rPr>
          <w:lang w:eastAsia="ko-KR"/>
          <w:color w:val="3366CC"/>
          <w:sz w:val="20"/>
          <w:rtl w:val="off"/>
        </w:rPr>
        <w:t>타부자고</w:t>
      </w:r>
    </w:p>
    <w:p/>
    <w:p>
      <w:r>
        <w:rPr>
          <w:b/>
          <w:sz w:val="24"/>
        </w:rPr>
        <w:t>[265] 흑의울음</w:t>
      </w:r>
      <w:r>
        <w:rPr>
          <w:color w:val="888888"/>
          <w:sz w:val="20"/>
        </w:rPr>
        <w:t xml:space="preserve">  (grim neigh)</w:t>
      </w:r>
    </w:p>
    <w:p>
      <w:pPr>
        <w:ind w:left="288"/>
      </w:pPr>
      <w:r>
        <w:rPr>
          <w:sz w:val="20"/>
        </w:rPr>
        <w:t>설명: 상대를 쓰러뜨리면 무서운 울음소리를 내면서 특수공격이 올라간다.</w:t>
      </w:r>
    </w:p>
    <w:p>
      <w:pPr>
        <w:ind w:left="288"/>
      </w:pPr>
      <w:r>
        <w:rPr>
          <w:color w:val="3366CC"/>
          <w:sz w:val="20"/>
        </w:rPr>
        <w:t>보유 포켓몬: 레이스포스</w:t>
      </w:r>
    </w:p>
    <w:p/>
    <w:p>
      <w:r>
        <w:rPr>
          <w:b/>
          <w:sz w:val="24"/>
        </w:rPr>
        <w:t>[297] 흙먹기</w:t>
      </w:r>
      <w:r>
        <w:rPr>
          <w:color w:val="888888"/>
          <w:sz w:val="20"/>
        </w:rPr>
        <w:t xml:space="preserve">  (earth eater)</w:t>
      </w:r>
    </w:p>
    <w:p>
      <w:pPr>
        <w:ind w:left="288"/>
      </w:pPr>
      <w:r>
        <w:rPr>
          <w:sz w:val="20"/>
        </w:rPr>
        <w:t>설명: 땅타입 기술로 공격받으면 데미지를 받지 않고 HP를 회복한다.</w:t>
      </w:r>
    </w:p>
    <w:p>
      <w:pPr>
        <w:ind w:left="288"/>
      </w:pPr>
      <w:r>
        <w:rPr>
          <w:color w:val="3366CC"/>
          <w:sz w:val="20"/>
        </w:rPr>
        <w:t xml:space="preserve">보유 포켓몬: </w:t>
      </w:r>
      <w:r>
        <w:rPr>
          <w:lang w:eastAsia="ko-KR"/>
          <w:color w:val="3366CC"/>
          <w:sz w:val="20"/>
          <w:rtl w:val="off"/>
        </w:rPr>
        <w:t>꿈트렁</w:t>
      </w:r>
    </w:p>
    <w:p/>
    <w:p>
      <w:r>
        <w:rPr>
          <w:b/>
          <w:sz w:val="24"/>
        </w:rPr>
        <w:t>[21] 흡반</w:t>
      </w:r>
      <w:r>
        <w:rPr>
          <w:color w:val="888888"/>
          <w:sz w:val="20"/>
        </w:rPr>
        <w:t xml:space="preserve">  (suction cups)</w:t>
      </w:r>
    </w:p>
    <w:p>
      <w:pPr>
        <w:ind w:left="288"/>
      </w:pPr>
      <w:r>
        <w:rPr>
          <w:sz w:val="20"/>
        </w:rPr>
        <w:t>설명: 교체시키는 기술이나 도구의 효과를 받지 않는다.</w:t>
      </w:r>
    </w:p>
    <w:p>
      <w:pPr>
        <w:ind w:left="288"/>
      </w:pPr>
      <w:r>
        <w:rPr>
          <w:color w:val="3366CC"/>
          <w:sz w:val="20"/>
        </w:rPr>
        <w:t>보유 포켓몬: 대포무노, 릴링, 릴리요, 오케이징, 칼라마네로</w:t>
      </w:r>
    </w:p>
    <w:p/>
    <w:p>
      <w:r>
        <w:rPr>
          <w:b/>
          <w:sz w:val="24"/>
        </w:rPr>
        <w:t>[205] 힐링시프트</w:t>
      </w:r>
      <w:r>
        <w:rPr>
          <w:color w:val="888888"/>
          <w:sz w:val="20"/>
        </w:rPr>
        <w:t xml:space="preserve">  (triage)</w:t>
      </w:r>
    </w:p>
    <w:p>
      <w:pPr>
        <w:ind w:left="288"/>
      </w:pPr>
      <w:r>
        <w:rPr>
          <w:sz w:val="20"/>
        </w:rPr>
        <w:t>설명: 회복 기술을 먼저 사용할 수 있다.</w:t>
      </w:r>
    </w:p>
    <w:p>
      <w:pPr>
        <w:ind w:left="288"/>
      </w:pPr>
      <w:r>
        <w:rPr>
          <w:color w:val="3366CC"/>
          <w:sz w:val="20"/>
        </w:rPr>
        <w:t>보유 포켓몬: 큐아링</w:t>
      </w:r>
    </w:p>
    <w:p/>
    <w:sectPr>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Courier">
    <w:charset w:val="00"/>
    <w:notTrueType w:val="false"/>
  </w:font>
  <w:font w:name="Symbol">
    <w:panose1 w:val="05050102010706020507"/>
    <w:family w:val="Symbol"/>
    <w:charset w:val="00"/>
    <w:notTrueType w:val="false"/>
    <w:sig w:usb0="00000001" w:usb1="00000001" w:usb2="00000001" w:usb3="00000001" w:csb0="7FFFFFFF" w:csb1="00000001"/>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14="http://schemas.microsoft.com/office/word/2010/wordml" xmlns:wne="http://schemas.microsoft.com/office/word/2006/wordml">
  <w:abstractNum w:abstractNumId="0">
    <w:nsid w:val="ffffff89"/>
    <w:multiLevelType w:val="singleLevel"/>
    <w:tmpl w:val="29761a62"/>
    <w:lvl w:ilvl="0">
      <w:start w:val="1"/>
      <w:numFmt w:val="bullet"/>
      <w:lvlText w:val=""/>
      <w:lvlJc w:val="left"/>
      <w:pStyle w:val="ListBullet"/>
      <w:pPr>
        <w:ind w:left="360" w:hanging="360"/>
        <w:tabs>
          <w:tab w:val="num" w:pos="360"/>
        </w:tabs>
      </w:pPr>
      <w:rPr>
        <w:rFonts w:ascii="Symbol" w:hAnsi="Symbol" w:hint="default"/>
      </w:rPr>
    </w:lvl>
  </w:abstractNum>
  <w:abstractNum w:abstractNumId="1">
    <w:nsid w:val="ffffff83"/>
    <w:multiLevelType w:val="singleLevel"/>
    <w:tmpl w:val="3d1effd4"/>
    <w:lvl w:ilvl="0">
      <w:start w:val="1"/>
      <w:numFmt w:val="bullet"/>
      <w:lvlText w:val=""/>
      <w:lvlJc w:val="left"/>
      <w:pStyle w:val="ListBullet2"/>
      <w:pPr>
        <w:ind w:left="720" w:hanging="360"/>
        <w:tabs>
          <w:tab w:val="num" w:pos="720"/>
        </w:tabs>
      </w:pPr>
      <w:rPr>
        <w:rFonts w:ascii="Symbol" w:hAnsi="Symbol" w:hint="default"/>
      </w:rPr>
    </w:lvl>
  </w:abstractNum>
  <w:abstractNum w:abstractNumId="2">
    <w:nsid w:val="ffffff82"/>
    <w:multiLevelType w:val="singleLevel"/>
    <w:tmpl w:val="f3eafdec"/>
    <w:lvl w:ilvl="0">
      <w:start w:val="1"/>
      <w:numFmt w:val="bullet"/>
      <w:lvlText w:val=""/>
      <w:lvlJc w:val="left"/>
      <w:pStyle w:val="ListBullet3"/>
      <w:pPr>
        <w:ind w:left="1080" w:hanging="360"/>
        <w:tabs>
          <w:tab w:val="num" w:pos="1080"/>
        </w:tabs>
      </w:pPr>
      <w:rPr>
        <w:rFonts w:ascii="Symbol" w:hAnsi="Symbol" w:hint="default"/>
      </w:rPr>
    </w:lvl>
  </w:abstractNum>
  <w:abstractNum w:abstractNumId="3">
    <w:nsid w:val="ffffff88"/>
    <w:multiLevelType w:val="singleLevel"/>
    <w:tmpl w:val="d0a62b40"/>
    <w:lvl w:ilvl="0">
      <w:start w:val="1"/>
      <w:lvlText w:val="%1."/>
      <w:lvlJc w:val="left"/>
      <w:pStyle w:val="ListNumber"/>
      <w:pPr>
        <w:ind w:left="360" w:hanging="360"/>
        <w:tabs>
          <w:tab w:val="num" w:pos="360"/>
        </w:tabs>
      </w:pPr>
    </w:lvl>
  </w:abstractNum>
  <w:abstractNum w:abstractNumId="4">
    <w:nsid w:val="ffffff7f"/>
    <w:multiLevelType w:val="singleLevel"/>
    <w:tmpl w:val="38441652"/>
    <w:lvl w:ilvl="0">
      <w:start w:val="1"/>
      <w:lvlText w:val="%1."/>
      <w:lvlJc w:val="left"/>
      <w:pStyle w:val="ListNumber2"/>
      <w:pPr>
        <w:ind w:left="720" w:hanging="360"/>
        <w:tabs>
          <w:tab w:val="num" w:pos="720"/>
        </w:tabs>
      </w:pPr>
    </w:lvl>
  </w:abstractNum>
  <w:abstractNum w:abstractNumId="5">
    <w:nsid w:val="ffffff7e"/>
    <w:multiLevelType w:val="singleLevel"/>
    <w:tmpl w:val="fb12693a"/>
    <w:lvl w:ilvl="0">
      <w:start w:val="1"/>
      <w:lvlText w:val="%1."/>
      <w:lvlJc w:val="left"/>
      <w:pStyle w:val="ListNumber3"/>
      <w:pPr>
        <w:ind w:left="1080" w:hanging="360"/>
        <w:tabs>
          <w:tab w:val="num" w:pos="1080"/>
        </w:tabs>
      </w:p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zoom w:val="bestFit"/>
  <w:removePersonalInformation/>
  <w:bordersDontSurroundHeader/>
  <w:bordersDontSurroundFooter/>
  <w:hideGrammaticalErrors/>
  <w:proofState w:spelling="clean" w:grammar="clean"/>
  <w:defaultTabStop w:val="720"/>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80"/>
  <w:drawingGridVerticalSpacing w:val="180"/>
  <w:displayHorizontalDrawingGridEvery w:val="1"/>
  <w:displayVerticalDrawingGridEvery w:val="1"/>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en-US" w:eastAsia="ja-JP" w:bidi="ar-SA"/>
</w:settings>
</file>

<file path=word/styles.xml><?xml version="1.0" encoding="utf-8"?>
<w:styles xmlns:r="http://schemas.openxmlformats.org/officeDocument/2006/relationships" xmlns:w="http://schemas.openxmlformats.org/wordprocessingml/2006/main">
  <w:docDefaults>
    <w:rPrDefault>
      <w:rPr>
        <w:lang w:val="en-US" w:eastAsia="en-US" w:bidi="ar-SA"/>
        <w:rFonts w:asciiTheme="minorHAnsi" w:eastAsiaTheme="minorEastAsia" w:hAnsiTheme="minorHAnsi" w:cstheme="minorBidi"/>
        <w:sz w:val="22"/>
        <w:szCs w:val="22"/>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57"/>
    <w:lsdException w:name="toc 2" w:uiPriority="57"/>
    <w:lsdException w:name="toc 3" w:uiPriority="57"/>
    <w:lsdException w:name="toc 4" w:uiPriority="57"/>
    <w:lsdException w:name="toc 5" w:uiPriority="57"/>
    <w:lsdException w:name="toc 6" w:uiPriority="57"/>
    <w:lsdException w:name="toc 7" w:uiPriority="57"/>
    <w:lsdException w:name="toc 8" w:uiPriority="57"/>
    <w:lsdException w:name="toc 9" w:uiPriority="57"/>
    <w:lsdException w:name="caption" w:uiPriority="53" w:qFormat="1"/>
    <w:lsdException w:name="Title" w:semiHidden="0" w:uiPriority="16" w:unhideWhenUsed="0" w:qFormat="1"/>
    <w:lsdException w:name="Default Paragraph Font" w:uiPriority="1"/>
    <w:lsdException w:name="Subtitle" w:semiHidden="0" w:uiPriority="17" w:unhideWhenUsed="0" w:qFormat="1"/>
    <w:lsdException w:name="Strong" w:semiHidden="0" w:uiPriority="34" w:unhideWhenUsed="0" w:qFormat="1"/>
    <w:lsdException w:name="Emphasis" w:semiHidden="0" w:uiPriority="32" w:unhideWhenUsed="0" w:qFormat="1"/>
    <w:lsdException w:name="Table Grid" w:semiHidden="0" w:uiPriority="89" w:unhideWhenUsed="0"/>
    <w:lsdException w:name="Placeholder Text" w:unhideWhenUsed="0"/>
    <w:lsdException w:name="No Spacing" w:semiHidden="0" w:uiPriority="1" w:unhideWhenUsed="0" w:qFormat="1"/>
    <w:lsdException w:name="Light Shading" w:semiHidden="0" w:uiPriority="96" w:unhideWhenUsed="0"/>
    <w:lsdException w:name="Light List" w:semiHidden="0" w:uiPriority="97" w:unhideWhenUsed="0"/>
    <w:lsdException w:name="Light Grid" w:semiHidden="0" w:uiPriority="98" w:unhideWhenUsed="0"/>
    <w:lsdException w:name="Medium Shading 1" w:semiHidden="0" w:uiPriority="99" w:unhideWhenUsed="0"/>
    <w:lsdException w:name="Medium Shading 2" w:semiHidden="0" w:uiPriority="100" w:unhideWhenUsed="0"/>
    <w:lsdException w:name="Medium List 1" w:semiHidden="0" w:uiPriority="101" w:unhideWhenUsed="0"/>
    <w:lsdException w:name="Medium List 2" w:semiHidden="0" w:uiPriority="102" w:unhideWhenUsed="0"/>
    <w:lsdException w:name="Medium Grid 1" w:semiHidden="0" w:uiPriority="103" w:unhideWhenUsed="0"/>
    <w:lsdException w:name="Medium Grid 2" w:semiHidden="0" w:uiPriority="104" w:unhideWhenUsed="0"/>
    <w:lsdException w:name="Medium Grid 3" w:semiHidden="0" w:uiPriority="105" w:unhideWhenUsed="0"/>
    <w:lsdException w:name="Dark List" w:semiHidden="0" w:uiPriority="112" w:unhideWhenUsed="0"/>
    <w:lsdException w:name="Colorful Shading" w:semiHidden="0" w:uiPriority="113" w:unhideWhenUsed="0"/>
    <w:lsdException w:name="Colorful List" w:semiHidden="0" w:uiPriority="114" w:unhideWhenUsed="0"/>
    <w:lsdException w:name="Colorful Grid" w:semiHidden="0" w:uiPriority="115" w:unhideWhenUsed="0"/>
    <w:lsdException w:name="Light Shading Accent 1" w:semiHidden="0" w:uiPriority="96" w:unhideWhenUsed="0"/>
    <w:lsdException w:name="Light List Accent 1" w:semiHidden="0" w:uiPriority="97" w:unhideWhenUsed="0"/>
    <w:lsdException w:name="Light Grid Accent 1" w:semiHidden="0" w:uiPriority="98" w:unhideWhenUsed="0"/>
    <w:lsdException w:name="Medium Shading 1 Accent 1" w:semiHidden="0" w:uiPriority="99" w:unhideWhenUsed="0"/>
    <w:lsdException w:name="Medium Shading 2 Accent 1" w:semiHidden="0" w:uiPriority="100" w:unhideWhenUsed="0"/>
    <w:lsdException w:name="Medium List 1 Accent 1" w:semiHidden="0" w:uiPriority="101" w:unhideWhenUsed="0"/>
    <w:lsdException w:name="Revision" w:unhideWhenUsed="0"/>
    <w:lsdException w:name="List Paragraph" w:semiHidden="0" w:uiPriority="52" w:unhideWhenUsed="0" w:qFormat="1"/>
    <w:lsdException w:name="Quote" w:semiHidden="0" w:uiPriority="41" w:unhideWhenUsed="0" w:qFormat="1"/>
    <w:lsdException w:name="Intense Quote" w:semiHidden="0" w:uiPriority="48" w:unhideWhenUsed="0" w:qFormat="1"/>
    <w:lsdException w:name="Medium List 2 Accent 1" w:semiHidden="0" w:uiPriority="102" w:unhideWhenUsed="0"/>
    <w:lsdException w:name="Medium Grid 1 Accent 1" w:semiHidden="0" w:uiPriority="103" w:unhideWhenUsed="0"/>
    <w:lsdException w:name="Medium Grid 2 Accent 1" w:semiHidden="0" w:uiPriority="104" w:unhideWhenUsed="0"/>
    <w:lsdException w:name="Medium Grid 3 Accent 1" w:semiHidden="0" w:uiPriority="105" w:unhideWhenUsed="0"/>
    <w:lsdException w:name="Dark List Accent 1" w:semiHidden="0" w:uiPriority="112" w:unhideWhenUsed="0"/>
    <w:lsdException w:name="Colorful Shading Accent 1" w:semiHidden="0" w:uiPriority="113" w:unhideWhenUsed="0"/>
    <w:lsdException w:name="Colorful List Accent 1" w:semiHidden="0" w:uiPriority="114" w:unhideWhenUsed="0"/>
    <w:lsdException w:name="Colorful Grid Accent 1" w:semiHidden="0" w:uiPriority="115" w:unhideWhenUsed="0"/>
    <w:lsdException w:name="Light Shading Accent 2" w:semiHidden="0" w:uiPriority="96" w:unhideWhenUsed="0"/>
    <w:lsdException w:name="Light List Accent 2" w:semiHidden="0" w:uiPriority="97" w:unhideWhenUsed="0"/>
    <w:lsdException w:name="Light Grid Accent 2" w:semiHidden="0" w:uiPriority="98" w:unhideWhenUsed="0"/>
    <w:lsdException w:name="Medium Shading 1 Accent 2" w:semiHidden="0" w:uiPriority="99" w:unhideWhenUsed="0"/>
    <w:lsdException w:name="Medium Shading 2 Accent 2" w:semiHidden="0" w:uiPriority="100" w:unhideWhenUsed="0"/>
    <w:lsdException w:name="Medium List 1 Accent 2" w:semiHidden="0" w:uiPriority="101" w:unhideWhenUsed="0"/>
    <w:lsdException w:name="Medium List 2 Accent 2" w:semiHidden="0" w:uiPriority="102" w:unhideWhenUsed="0"/>
    <w:lsdException w:name="Medium Grid 1 Accent 2" w:semiHidden="0" w:uiPriority="103" w:unhideWhenUsed="0"/>
    <w:lsdException w:name="Medium Grid 2 Accent 2" w:semiHidden="0" w:uiPriority="104" w:unhideWhenUsed="0"/>
    <w:lsdException w:name="Medium Grid 3 Accent 2" w:semiHidden="0" w:uiPriority="105" w:unhideWhenUsed="0"/>
    <w:lsdException w:name="Dark List Accent 2" w:semiHidden="0" w:uiPriority="112" w:unhideWhenUsed="0"/>
    <w:lsdException w:name="Colorful Shading Accent 2" w:semiHidden="0" w:uiPriority="113" w:unhideWhenUsed="0"/>
    <w:lsdException w:name="Colorful List Accent 2" w:semiHidden="0" w:uiPriority="114" w:unhideWhenUsed="0"/>
    <w:lsdException w:name="Colorful Grid Accent 2" w:semiHidden="0" w:uiPriority="115" w:unhideWhenUsed="0"/>
    <w:lsdException w:name="Light Shading Accent 3" w:semiHidden="0" w:uiPriority="96" w:unhideWhenUsed="0"/>
    <w:lsdException w:name="Light List Accent 3" w:semiHidden="0" w:uiPriority="97" w:unhideWhenUsed="0"/>
    <w:lsdException w:name="Light Grid Accent 3" w:semiHidden="0" w:uiPriority="98" w:unhideWhenUsed="0"/>
    <w:lsdException w:name="Medium Shading 1 Accent 3" w:semiHidden="0" w:uiPriority="99" w:unhideWhenUsed="0"/>
    <w:lsdException w:name="Medium Shading 2 Accent 3" w:semiHidden="0" w:uiPriority="100" w:unhideWhenUsed="0"/>
    <w:lsdException w:name="Medium List 1 Accent 3" w:semiHidden="0" w:uiPriority="101" w:unhideWhenUsed="0"/>
    <w:lsdException w:name="Medium List 2 Accent 3" w:semiHidden="0" w:uiPriority="102" w:unhideWhenUsed="0"/>
    <w:lsdException w:name="Medium Grid 1 Accent 3" w:semiHidden="0" w:uiPriority="103" w:unhideWhenUsed="0"/>
    <w:lsdException w:name="Medium Grid 2 Accent 3" w:semiHidden="0" w:uiPriority="104" w:unhideWhenUsed="0"/>
    <w:lsdException w:name="Medium Grid 3 Accent 3" w:semiHidden="0" w:uiPriority="105" w:unhideWhenUsed="0"/>
    <w:lsdException w:name="Dark List Accent 3" w:semiHidden="0" w:uiPriority="112" w:unhideWhenUsed="0"/>
    <w:lsdException w:name="Colorful Shading Accent 3" w:semiHidden="0" w:uiPriority="113" w:unhideWhenUsed="0"/>
    <w:lsdException w:name="Colorful List Accent 3" w:semiHidden="0" w:uiPriority="114" w:unhideWhenUsed="0"/>
    <w:lsdException w:name="Colorful Grid Accent 3" w:semiHidden="0" w:uiPriority="115" w:unhideWhenUsed="0"/>
    <w:lsdException w:name="Light Shading Accent 4" w:semiHidden="0" w:uiPriority="96" w:unhideWhenUsed="0"/>
    <w:lsdException w:name="Light List Accent 4" w:semiHidden="0" w:uiPriority="97" w:unhideWhenUsed="0"/>
    <w:lsdException w:name="Light Grid Accent 4" w:semiHidden="0" w:uiPriority="98" w:unhideWhenUsed="0"/>
    <w:lsdException w:name="Medium Shading 1 Accent 4" w:semiHidden="0" w:uiPriority="99" w:unhideWhenUsed="0"/>
    <w:lsdException w:name="Medium Shading 2 Accent 4" w:semiHidden="0" w:uiPriority="100" w:unhideWhenUsed="0"/>
    <w:lsdException w:name="Medium List 1 Accent 4" w:semiHidden="0" w:uiPriority="101" w:unhideWhenUsed="0"/>
    <w:lsdException w:name="Medium List 2 Accent 4" w:semiHidden="0" w:uiPriority="102" w:unhideWhenUsed="0"/>
    <w:lsdException w:name="Medium Grid 1 Accent 4" w:semiHidden="0" w:uiPriority="103" w:unhideWhenUsed="0"/>
    <w:lsdException w:name="Medium Grid 2 Accent 4" w:semiHidden="0" w:uiPriority="104" w:unhideWhenUsed="0"/>
    <w:lsdException w:name="Medium Grid 3 Accent 4" w:semiHidden="0" w:uiPriority="105" w:unhideWhenUsed="0"/>
    <w:lsdException w:name="Dark List Accent 4" w:semiHidden="0" w:uiPriority="112" w:unhideWhenUsed="0"/>
    <w:lsdException w:name="Colorful Shading Accent 4" w:semiHidden="0" w:uiPriority="113" w:unhideWhenUsed="0"/>
    <w:lsdException w:name="Colorful List Accent 4" w:semiHidden="0" w:uiPriority="114" w:unhideWhenUsed="0"/>
    <w:lsdException w:name="Colorful Grid Accent 4" w:semiHidden="0" w:uiPriority="115" w:unhideWhenUsed="0"/>
    <w:lsdException w:name="Light Shading Accent 5" w:semiHidden="0" w:uiPriority="96" w:unhideWhenUsed="0"/>
    <w:lsdException w:name="Light List Accent 5" w:semiHidden="0" w:uiPriority="97" w:unhideWhenUsed="0"/>
    <w:lsdException w:name="Light Grid Accent 5" w:semiHidden="0" w:uiPriority="98" w:unhideWhenUsed="0"/>
    <w:lsdException w:name="Medium Shading 1 Accent 5" w:semiHidden="0" w:uiPriority="99" w:unhideWhenUsed="0"/>
    <w:lsdException w:name="Medium Shading 2 Accent 5" w:semiHidden="0" w:uiPriority="100" w:unhideWhenUsed="0"/>
    <w:lsdException w:name="Medium List 1 Accent 5" w:semiHidden="0" w:uiPriority="101" w:unhideWhenUsed="0"/>
    <w:lsdException w:name="Medium List 2 Accent 5" w:semiHidden="0" w:uiPriority="102" w:unhideWhenUsed="0"/>
    <w:lsdException w:name="Medium Grid 1 Accent 5" w:semiHidden="0" w:uiPriority="103" w:unhideWhenUsed="0"/>
    <w:lsdException w:name="Medium Grid 2 Accent 5" w:semiHidden="0" w:uiPriority="104" w:unhideWhenUsed="0"/>
    <w:lsdException w:name="Medium Grid 3 Accent 5" w:semiHidden="0" w:uiPriority="105" w:unhideWhenUsed="0"/>
    <w:lsdException w:name="Dark List Accent 5" w:semiHidden="0" w:uiPriority="112" w:unhideWhenUsed="0"/>
    <w:lsdException w:name="Colorful Shading Accent 5" w:semiHidden="0" w:uiPriority="113" w:unhideWhenUsed="0"/>
    <w:lsdException w:name="Colorful List Accent 5" w:semiHidden="0" w:uiPriority="114" w:unhideWhenUsed="0"/>
    <w:lsdException w:name="Colorful Grid Accent 5" w:semiHidden="0" w:uiPriority="115" w:unhideWhenUsed="0"/>
    <w:lsdException w:name="Light Shading Accent 6" w:semiHidden="0" w:uiPriority="96" w:unhideWhenUsed="0"/>
    <w:lsdException w:name="Light List Accent 6" w:semiHidden="0" w:uiPriority="97" w:unhideWhenUsed="0"/>
    <w:lsdException w:name="Light Grid Accent 6" w:semiHidden="0" w:uiPriority="98" w:unhideWhenUsed="0"/>
    <w:lsdException w:name="Medium Shading 1 Accent 6" w:semiHidden="0" w:uiPriority="99" w:unhideWhenUsed="0"/>
    <w:lsdException w:name="Medium Shading 2 Accent 6" w:semiHidden="0" w:uiPriority="100" w:unhideWhenUsed="0"/>
    <w:lsdException w:name="Medium List 1 Accent 6" w:semiHidden="0" w:uiPriority="101" w:unhideWhenUsed="0"/>
    <w:lsdException w:name="Medium List 2 Accent 6" w:semiHidden="0" w:uiPriority="102" w:unhideWhenUsed="0"/>
    <w:lsdException w:name="Medium Grid 1 Accent 6" w:semiHidden="0" w:uiPriority="103" w:unhideWhenUsed="0"/>
    <w:lsdException w:name="Medium Grid 2 Accent 6" w:semiHidden="0" w:uiPriority="104" w:unhideWhenUsed="0"/>
    <w:lsdException w:name="Medium Grid 3 Accent 6" w:semiHidden="0" w:uiPriority="105" w:unhideWhenUsed="0"/>
    <w:lsdException w:name="Dark List Accent 6" w:semiHidden="0" w:uiPriority="112" w:unhideWhenUsed="0"/>
    <w:lsdException w:name="Colorful Shading Accent 6" w:semiHidden="0" w:uiPriority="113" w:unhideWhenUsed="0"/>
    <w:lsdException w:name="Colorful List Accent 6" w:semiHidden="0" w:uiPriority="114" w:unhideWhenUsed="0"/>
    <w:lsdException w:name="Colorful Grid Accent 6" w:semiHidden="0" w:uiPriority="115" w:unhideWhenUsed="0"/>
    <w:lsdException w:name="Subtle Emphasis" w:semiHidden="0" w:uiPriority="25" w:unhideWhenUsed="0" w:qFormat="1"/>
    <w:lsdException w:name="Intense Emphasis" w:semiHidden="0" w:uiPriority="33" w:unhideWhenUsed="0" w:qFormat="1"/>
    <w:lsdException w:name="Subtle Reference" w:semiHidden="0" w:uiPriority="49" w:unhideWhenUsed="0" w:qFormat="1"/>
    <w:lsdException w:name="Intense Reference" w:semiHidden="0" w:uiPriority="50" w:unhideWhenUsed="0" w:qFormat="1"/>
    <w:lsdException w:name="Book Title" w:semiHidden="0" w:uiPriority="51" w:unhideWhenUsed="0" w:qFormat="1"/>
    <w:lsdException w:name="Bibliography" w:uiPriority="55"/>
    <w:lsdException w:name="TOC Heading" w:uiPriority="57" w:qFormat="1"/>
  </w:latentStyles>
  <w:style w:type="paragraph" w:default="1" w:styleId="Normal">
    <w:name w:val="Normal"/>
    <w:qFormat/>
  </w:style>
  <w:style w:type="paragraph" w:customStyle="1" w:styleId="Header">
    <w:name w:val="header"/>
    <w:uiPriority w:val="99"/>
    <w:basedOn w:val="Normal"/>
    <w:link w:val="HeaderChar"/>
    <w:unhideWhenUsed/>
    <w:pPr>
      <w:tabs>
        <w:tab w:val="center" w:pos="4680"/>
        <w:tab w:val="right" w:pos="9360"/>
      </w:tabs>
      <w:spacing w:after="0" w:line="240" w:lineRule="auto"/>
    </w:pPr>
  </w:style>
  <w:style w:type="character" w:customStyle="1" w:styleId="HeaderChar">
    <w:name w:val="Header Char"/>
    <w:uiPriority w:val="99"/>
    <w:basedOn w:val="DefaultParagraphFont"/>
    <w:link w:val="Header"/>
  </w:style>
  <w:style w:type="paragraph" w:customStyle="1" w:styleId="Footer">
    <w:name w:val="footer"/>
    <w:uiPriority w:val="99"/>
    <w:basedOn w:val="Normal"/>
    <w:link w:val="FooterChar"/>
    <w:unhideWhenUsed/>
    <w:pPr>
      <w:tabs>
        <w:tab w:val="center" w:pos="4680"/>
        <w:tab w:val="right" w:pos="9360"/>
      </w:tabs>
      <w:spacing w:after="0" w:line="240" w:lineRule="auto"/>
    </w:pPr>
  </w:style>
  <w:style w:type="character" w:customStyle="1" w:styleId="FooterChar">
    <w:name w:val="Footer Char"/>
    <w:uiPriority w:val="99"/>
    <w:basedOn w:val="DefaultParagraphFont"/>
    <w:link w:val="Footer"/>
  </w:style>
  <w:style w:type="paragraph" w:styleId="Heading1">
    <w:name w:val="heading 1"/>
    <w:uiPriority w:val="9"/>
    <w:basedOn w:val="Normal"/>
    <w:next w:val="Normal"/>
    <w:link w:val="Heading1Char"/>
    <w:qFormat/>
    <w:pPr>
      <w:keepNext/>
      <w:keepLines/>
      <w:outlineLvl w:val="0"/>
      <w:spacing w:after="0" w:before="480"/>
    </w:pPr>
    <w:rPr>
      <w:rFonts w:asciiTheme="majorHAnsi" w:eastAsiaTheme="majorEastAsia" w:hAnsiTheme="majorHAnsi" w:cstheme="majorBidi"/>
      <w:b/>
      <w:bCs/>
      <w:color w:val="376092"/>
      <w:sz w:val="28"/>
      <w:szCs w:val="28"/>
    </w:rPr>
  </w:style>
  <w:style w:type="paragraph" w:styleId="Heading2">
    <w:name w:val="heading 2"/>
    <w:uiPriority w:val="9"/>
    <w:basedOn w:val="Normal"/>
    <w:next w:val="Normal"/>
    <w:link w:val="Heading2Char"/>
    <w:qFormat/>
    <w:unhideWhenUsed/>
    <w:pPr>
      <w:keepNext/>
      <w:keepLines/>
      <w:outlineLvl w:val="1"/>
      <w:spacing w:after="0" w:before="200"/>
    </w:pPr>
    <w:rPr>
      <w:rFonts w:asciiTheme="majorHAnsi" w:eastAsiaTheme="majorEastAsia" w:hAnsiTheme="majorHAnsi" w:cstheme="majorBidi"/>
      <w:b/>
      <w:bCs/>
      <w:color w:val="4F81BD"/>
      <w:sz w:val="26"/>
      <w:szCs w:val="26"/>
    </w:rPr>
  </w:style>
  <w:style w:type="paragraph" w:styleId="Heading3">
    <w:name w:val="heading 3"/>
    <w:uiPriority w:val="9"/>
    <w:basedOn w:val="Normal"/>
    <w:next w:val="Normal"/>
    <w:link w:val="Heading3Char"/>
    <w:qFormat/>
    <w:unhideWhenUsed/>
    <w:pPr>
      <w:keepNext/>
      <w:keepLines/>
      <w:outlineLvl w:val="2"/>
      <w:spacing w:after="0" w:before="200"/>
    </w:pPr>
    <w:rPr>
      <w:rFonts w:asciiTheme="majorHAnsi" w:eastAsiaTheme="majorEastAsia" w:hAnsiTheme="majorHAnsi" w:cstheme="majorBidi"/>
      <w:b/>
      <w:bCs/>
      <w:color w:val="4F81BD"/>
    </w:rPr>
  </w:style>
  <w:style w:type="paragraph" w:styleId="Heading4">
    <w:name w:val="heading 4"/>
    <w:uiPriority w:val="9"/>
    <w:basedOn w:val="Normal"/>
    <w:next w:val="Normal"/>
    <w:link w:val="Heading4Char"/>
    <w:qFormat/>
    <w:semiHidden/>
    <w:unhideWhenUsed/>
    <w:pPr>
      <w:keepNext/>
      <w:keepLines/>
      <w:outlineLvl w:val="3"/>
      <w:spacing w:after="0" w:before="200"/>
    </w:pPr>
    <w:rPr>
      <w:rFonts w:asciiTheme="majorHAnsi" w:eastAsiaTheme="majorEastAsia" w:hAnsiTheme="majorHAnsi" w:cstheme="majorBidi"/>
      <w:b/>
      <w:bCs/>
      <w:i/>
      <w:iCs/>
      <w:color w:val="4F81BD"/>
    </w:rPr>
  </w:style>
  <w:style w:type="paragraph" w:styleId="Heading5">
    <w:name w:val="heading 5"/>
    <w:uiPriority w:val="9"/>
    <w:basedOn w:val="Normal"/>
    <w:next w:val="Normal"/>
    <w:link w:val="Heading5Char"/>
    <w:qFormat/>
    <w:semiHidden/>
    <w:unhideWhenUsed/>
    <w:pPr>
      <w:keepNext/>
      <w:keepLines/>
      <w:outlineLvl w:val="4"/>
      <w:spacing w:after="0" w:before="200"/>
    </w:pPr>
    <w:rPr>
      <w:rFonts w:asciiTheme="majorHAnsi" w:eastAsiaTheme="majorEastAsia" w:hAnsiTheme="majorHAnsi" w:cstheme="majorBidi"/>
      <w:color w:val="244061"/>
    </w:rPr>
  </w:style>
  <w:style w:type="paragraph" w:styleId="Heading6">
    <w:name w:val="heading 6"/>
    <w:uiPriority w:val="9"/>
    <w:basedOn w:val="Normal"/>
    <w:next w:val="Normal"/>
    <w:link w:val="Heading6Char"/>
    <w:qFormat/>
    <w:semiHidden/>
    <w:unhideWhenUsed/>
    <w:pPr>
      <w:keepNext/>
      <w:keepLines/>
      <w:outlineLvl w:val="5"/>
      <w:spacing w:after="0" w:before="200"/>
    </w:pPr>
    <w:rPr>
      <w:rFonts w:asciiTheme="majorHAnsi" w:eastAsiaTheme="majorEastAsia" w:hAnsiTheme="majorHAnsi" w:cstheme="majorBidi"/>
      <w:i/>
      <w:iCs/>
      <w:color w:val="244061"/>
    </w:rPr>
  </w:style>
  <w:style w:type="paragraph" w:styleId="Heading7">
    <w:name w:val="heading 7"/>
    <w:uiPriority w:val="9"/>
    <w:basedOn w:val="Normal"/>
    <w:next w:val="Normal"/>
    <w:link w:val="Heading7Char"/>
    <w:qFormat/>
    <w:semiHidden/>
    <w:unhideWhenUsed/>
    <w:pPr>
      <w:keepNext/>
      <w:keepLines/>
      <w:outlineLvl w:val="6"/>
      <w:spacing w:after="0" w:before="200"/>
    </w:pPr>
    <w:rPr>
      <w:rFonts w:asciiTheme="majorHAnsi" w:eastAsiaTheme="majorEastAsia" w:hAnsiTheme="majorHAnsi" w:cstheme="majorBidi"/>
      <w:i/>
      <w:iCs/>
      <w:color w:val="8C8C8C"/>
    </w:rPr>
  </w:style>
  <w:style w:type="paragraph" w:styleId="Heading8">
    <w:name w:val="heading 8"/>
    <w:uiPriority w:val="9"/>
    <w:basedOn w:val="Normal"/>
    <w:next w:val="Normal"/>
    <w:link w:val="Heading8Char"/>
    <w:qFormat/>
    <w:semiHidden/>
    <w:unhideWhenUsed/>
    <w:pPr>
      <w:keepNext/>
      <w:keepLines/>
      <w:outlineLvl w:val="7"/>
      <w:spacing w:after="0" w:before="200"/>
    </w:pPr>
    <w:rPr>
      <w:rFonts w:asciiTheme="majorHAnsi" w:eastAsiaTheme="majorEastAsia" w:hAnsiTheme="majorHAnsi" w:cstheme="majorBidi"/>
      <w:color w:val="4F81BD"/>
      <w:sz w:val="20"/>
      <w:szCs w:val="20"/>
    </w:rPr>
  </w:style>
  <w:style w:type="paragraph" w:styleId="Heading9">
    <w:name w:val="heading 9"/>
    <w:uiPriority w:val="9"/>
    <w:basedOn w:val="Normal"/>
    <w:next w:val="Normal"/>
    <w:link w:val="Heading9Char"/>
    <w:qFormat/>
    <w:semiHidden/>
    <w:unhideWhenUsed/>
    <w:pPr>
      <w:keepNext/>
      <w:keepLines/>
      <w:outlineLvl w:val="8"/>
      <w:spacing w:after="0" w:before="200"/>
    </w:pPr>
    <w:rPr>
      <w:rFonts w:asciiTheme="majorHAnsi" w:eastAsiaTheme="majorEastAsia" w:hAnsiTheme="majorHAnsi" w:cstheme="majorBidi"/>
      <w:i/>
      <w:iCs/>
      <w:color w:val="8C8C8C"/>
      <w:sz w:val="20"/>
      <w:szCs w:val="20"/>
    </w:rPr>
  </w:style>
  <w:style w:type="character" w:default="1" w:styleId="DefaultParagraphFont">
    <w:name w:val="Default Paragraph Font"/>
    <w:uiPriority w:val="1"/>
    <w:semiHidden/>
    <w:unhideWhenUsed/>
  </w:style>
  <w:style w:type="table" w:customStyle="1" w:styleId="TableNormal">
    <w:name w:val="Normal Table"/>
    <w:uiPriority w:val="99"/>
    <w:semiHidden/>
    <w:unhideWhenUsed/>
    <w:tblPr>
      <w:tblInd w:w="0" w:type="dxa"/>
      <w:tblCellMar>
        <w:top w:w="0" w:type="dxa"/>
        <w:left w:w="108" w:type="dxa"/>
        <w:bottom w:w="0" w:type="dxa"/>
        <w:right w:w="108" w:type="dxa"/>
      </w:tblCellMar>
    </w:tblPr>
  </w:style>
  <w:style w:type="numbering" w:customStyle="1" w:styleId="NoList">
    <w:name w:val="No List"/>
    <w:uiPriority w:val="99"/>
    <w:semiHidden/>
    <w:unhideWhenUsed/>
  </w:style>
  <w:style w:type="paragraph" w:styleId="NoSpacing">
    <w:name w:val="No Spacing"/>
    <w:uiPriority w:val="1"/>
    <w:qFormat/>
    <w:pPr>
      <w:spacing w:after="0" w:line="240" w:lineRule="auto"/>
    </w:pPr>
  </w:style>
  <w:style w:type="character" w:customStyle="1" w:styleId="Heading1Char">
    <w:name w:val="Heading 1 Char"/>
    <w:uiPriority w:val="9"/>
    <w:basedOn w:val="DefaultParagraphFont"/>
    <w:link w:val="Heading1"/>
    <w:rPr>
      <w:rFonts w:asciiTheme="majorHAnsi" w:eastAsiaTheme="majorEastAsia" w:hAnsiTheme="majorHAnsi" w:cstheme="majorBidi"/>
      <w:b/>
      <w:bCs/>
      <w:color w:val="376092"/>
      <w:sz w:val="28"/>
      <w:szCs w:val="28"/>
    </w:rPr>
  </w:style>
  <w:style w:type="character" w:customStyle="1" w:styleId="Heading2Char">
    <w:name w:val="Heading 2 Char"/>
    <w:uiPriority w:val="9"/>
    <w:basedOn w:val="DefaultParagraphFont"/>
    <w:link w:val="Heading2"/>
    <w:rPr>
      <w:rFonts w:asciiTheme="majorHAnsi" w:eastAsiaTheme="majorEastAsia" w:hAnsiTheme="majorHAnsi" w:cstheme="majorBidi"/>
      <w:b/>
      <w:bCs/>
      <w:color w:val="4F81BD"/>
      <w:sz w:val="26"/>
      <w:szCs w:val="26"/>
    </w:rPr>
  </w:style>
  <w:style w:type="character" w:customStyle="1" w:styleId="Heading3Char">
    <w:name w:val="Heading 3 Char"/>
    <w:uiPriority w:val="9"/>
    <w:basedOn w:val="DefaultParagraphFont"/>
    <w:link w:val="Heading3"/>
    <w:rPr>
      <w:rFonts w:asciiTheme="majorHAnsi" w:eastAsiaTheme="majorEastAsia" w:hAnsiTheme="majorHAnsi" w:cstheme="majorBidi"/>
      <w:b/>
      <w:bCs/>
      <w:color w:val="4F81BD"/>
    </w:rPr>
  </w:style>
  <w:style w:type="paragraph" w:styleId="Title">
    <w:name w:val="Title"/>
    <w:uiPriority w:val="10"/>
    <w:basedOn w:val="Normal"/>
    <w:next w:val="Normal"/>
    <w:link w:val="TitleChar"/>
    <w:qFormat/>
    <w:pPr>
      <w:contextualSpacing/>
      <w:pBdr>
        <w:bottom w:val="single" w:sz="8" w:space="4" w:color="4F81BD" w:themeColor="accent1"/>
      </w:pBdr>
      <w:spacing w:after="300" w:line="240" w:lineRule="auto"/>
    </w:pPr>
    <w:rPr>
      <w:rFonts w:asciiTheme="majorHAnsi" w:eastAsiaTheme="majorEastAsia" w:hAnsiTheme="majorHAnsi" w:cstheme="majorBidi"/>
      <w:color w:val="17375E"/>
      <w:sz w:val="52"/>
      <w:szCs w:val="52"/>
      <w:kern w:val="28"/>
      <w:spacing w:val="5"/>
    </w:rPr>
  </w:style>
  <w:style w:type="character" w:customStyle="1" w:styleId="TitleChar">
    <w:name w:val="Title Char"/>
    <w:uiPriority w:val="10"/>
    <w:basedOn w:val="DefaultParagraphFont"/>
    <w:link w:val="Title"/>
    <w:rPr>
      <w:rFonts w:asciiTheme="majorHAnsi" w:eastAsiaTheme="majorEastAsia" w:hAnsiTheme="majorHAnsi" w:cstheme="majorBidi"/>
      <w:color w:val="17375E"/>
      <w:sz w:val="52"/>
      <w:szCs w:val="52"/>
      <w:kern w:val="28"/>
      <w:spacing w:val="5"/>
    </w:rPr>
  </w:style>
  <w:style w:type="paragraph" w:styleId="Subtitle">
    <w:name w:val="Subtitle"/>
    <w:uiPriority w:val="11"/>
    <w:basedOn w:val="Normal"/>
    <w:next w:val="Normal"/>
    <w:link w:val="SubtitleChar"/>
    <w:qFormat/>
    <w:pPr>
      <w:numPr>
        <w:ilvl w:val="1"/>
      </w:numPr>
    </w:pPr>
    <w:rPr>
      <w:rFonts w:asciiTheme="majorHAnsi" w:eastAsiaTheme="majorEastAsia" w:hAnsiTheme="majorHAnsi" w:cstheme="majorBidi"/>
      <w:i/>
      <w:iCs/>
      <w:color w:val="4F81BD"/>
      <w:sz w:val="24"/>
      <w:szCs w:val="24"/>
      <w:spacing w:val="15"/>
    </w:rPr>
  </w:style>
  <w:style w:type="character" w:customStyle="1" w:styleId="SubtitleChar">
    <w:name w:val="Subtitle Char"/>
    <w:uiPriority w:val="11"/>
    <w:basedOn w:val="DefaultParagraphFont"/>
    <w:link w:val="Subtitle"/>
    <w:rPr>
      <w:rFonts w:asciiTheme="majorHAnsi" w:eastAsiaTheme="majorEastAsia" w:hAnsiTheme="majorHAnsi" w:cstheme="majorBidi"/>
      <w:i/>
      <w:iCs/>
      <w:color w:val="4F81BD"/>
      <w:sz w:val="24"/>
      <w:szCs w:val="24"/>
      <w:spacing w:val="15"/>
    </w:rPr>
  </w:style>
  <w:style w:type="paragraph" w:styleId="ListParagraph">
    <w:name w:val="List Paragraph"/>
    <w:uiPriority w:val="34"/>
    <w:basedOn w:val="Normal"/>
    <w:qFormat/>
    <w:pPr>
      <w:ind w:left="720"/>
      <w:contextualSpacing/>
    </w:pPr>
  </w:style>
  <w:style w:type="paragraph" w:customStyle="1" w:styleId="BodyText">
    <w:name w:val="Body Text"/>
    <w:uiPriority w:val="99"/>
    <w:basedOn w:val="Normal"/>
    <w:link w:val="BodyTextChar"/>
    <w:unhideWhenUsed/>
    <w:pPr>
      <w:spacing w:after="120"/>
    </w:pPr>
  </w:style>
  <w:style w:type="character" w:customStyle="1" w:styleId="BodyTextChar">
    <w:name w:val="Body Text Char"/>
    <w:uiPriority w:val="99"/>
    <w:basedOn w:val="DefaultParagraphFont"/>
    <w:link w:val="BodyText"/>
  </w:style>
  <w:style w:type="paragraph" w:customStyle="1" w:styleId="BodyText2">
    <w:name w:val="Body Text 2"/>
    <w:uiPriority w:val="99"/>
    <w:basedOn w:val="Normal"/>
    <w:link w:val="BodyText2Char"/>
    <w:unhideWhenUsed/>
    <w:pPr>
      <w:spacing w:after="120" w:line="480" w:lineRule="auto"/>
    </w:pPr>
  </w:style>
  <w:style w:type="character" w:customStyle="1" w:styleId="BodyText2Char">
    <w:name w:val="Body Text 2 Char"/>
    <w:uiPriority w:val="99"/>
    <w:basedOn w:val="DefaultParagraphFont"/>
    <w:link w:val="BodyText2"/>
  </w:style>
  <w:style w:type="paragraph" w:customStyle="1" w:styleId="BodyText3">
    <w:name w:val="Body Text 3"/>
    <w:uiPriority w:val="99"/>
    <w:basedOn w:val="Normal"/>
    <w:link w:val="BodyText3Char"/>
    <w:unhideWhenUsed/>
    <w:pPr>
      <w:spacing w:after="120"/>
    </w:pPr>
    <w:rPr>
      <w:sz w:val="16"/>
      <w:szCs w:val="16"/>
    </w:rPr>
  </w:style>
  <w:style w:type="character" w:customStyle="1" w:styleId="BodyText3Char">
    <w:name w:val="Body Text 3 Char"/>
    <w:uiPriority w:val="99"/>
    <w:basedOn w:val="DefaultParagraphFont"/>
    <w:link w:val="BodyText3"/>
    <w:rPr>
      <w:sz w:val="16"/>
      <w:szCs w:val="16"/>
    </w:rPr>
  </w:style>
  <w:style w:type="paragraph" w:customStyle="1" w:styleId="List">
    <w:name w:val="List"/>
    <w:uiPriority w:val="99"/>
    <w:basedOn w:val="Normal"/>
    <w:unhideWhenUsed/>
    <w:pPr>
      <w:ind w:left="360" w:hanging="360"/>
      <w:contextualSpacing/>
    </w:pPr>
  </w:style>
  <w:style w:type="paragraph" w:customStyle="1" w:styleId="List2">
    <w:name w:val="List 2"/>
    <w:uiPriority w:val="99"/>
    <w:basedOn w:val="Normal"/>
    <w:unhideWhenUsed/>
    <w:pPr>
      <w:ind w:left="720" w:hanging="360"/>
      <w:contextualSpacing/>
    </w:pPr>
  </w:style>
  <w:style w:type="paragraph" w:customStyle="1" w:styleId="List3">
    <w:name w:val="List 3"/>
    <w:uiPriority w:val="99"/>
    <w:basedOn w:val="Normal"/>
    <w:unhideWhenUsed/>
    <w:pPr>
      <w:ind w:left="1080" w:hanging="360"/>
      <w:contextualSpacing/>
    </w:pPr>
  </w:style>
  <w:style w:type="paragraph" w:customStyle="1" w:styleId="ListBullet">
    <w:name w:val="List Bullet"/>
    <w:uiPriority w:val="99"/>
    <w:basedOn w:val="Normal"/>
    <w:unhideWhenUsed/>
    <w:pPr>
      <w:contextualSpacing/>
      <w:numPr>
        <w:numId w:val="1"/>
      </w:numPr>
    </w:pPr>
  </w:style>
  <w:style w:type="paragraph" w:customStyle="1" w:styleId="ListBullet2">
    <w:name w:val="List Bullet 2"/>
    <w:uiPriority w:val="99"/>
    <w:basedOn w:val="Normal"/>
    <w:unhideWhenUsed/>
    <w:pPr>
      <w:contextualSpacing/>
      <w:numPr>
        <w:numId w:val="2"/>
      </w:numPr>
    </w:pPr>
  </w:style>
  <w:style w:type="paragraph" w:customStyle="1" w:styleId="ListBullet3">
    <w:name w:val="List Bullet 3"/>
    <w:uiPriority w:val="99"/>
    <w:basedOn w:val="Normal"/>
    <w:unhideWhenUsed/>
    <w:pPr>
      <w:contextualSpacing/>
      <w:numPr>
        <w:numId w:val="3"/>
      </w:numPr>
    </w:pPr>
  </w:style>
  <w:style w:type="paragraph" w:customStyle="1" w:styleId="ListNumber">
    <w:name w:val="List Number"/>
    <w:uiPriority w:val="99"/>
    <w:basedOn w:val="Normal"/>
    <w:unhideWhenUsed/>
    <w:pPr>
      <w:contextualSpacing/>
      <w:numPr>
        <w:numId w:val="4"/>
      </w:numPr>
    </w:pPr>
  </w:style>
  <w:style w:type="paragraph" w:customStyle="1" w:styleId="ListNumber2">
    <w:name w:val="List Number 2"/>
    <w:uiPriority w:val="99"/>
    <w:basedOn w:val="Normal"/>
    <w:unhideWhenUsed/>
    <w:pPr>
      <w:contextualSpacing/>
      <w:numPr>
        <w:numId w:val="5"/>
      </w:numPr>
    </w:pPr>
  </w:style>
  <w:style w:type="paragraph" w:customStyle="1" w:styleId="ListNumber3">
    <w:name w:val="List Number 3"/>
    <w:uiPriority w:val="99"/>
    <w:basedOn w:val="Normal"/>
    <w:unhideWhenUsed/>
    <w:pPr>
      <w:contextualSpacing/>
      <w:numPr>
        <w:numId w:val="6"/>
      </w:numPr>
    </w:pPr>
  </w:style>
  <w:style w:type="paragraph" w:customStyle="1" w:styleId="ListContinue">
    <w:name w:val="List Continue"/>
    <w:uiPriority w:val="99"/>
    <w:basedOn w:val="Normal"/>
    <w:unhideWhenUsed/>
    <w:pPr>
      <w:ind w:left="360"/>
      <w:contextualSpacing/>
      <w:spacing w:after="120"/>
    </w:pPr>
  </w:style>
  <w:style w:type="paragraph" w:customStyle="1" w:styleId="ListContinue2">
    <w:name w:val="List Continue 2"/>
    <w:uiPriority w:val="99"/>
    <w:basedOn w:val="Normal"/>
    <w:unhideWhenUsed/>
    <w:pPr>
      <w:ind w:left="720"/>
      <w:contextualSpacing/>
      <w:spacing w:after="120"/>
    </w:pPr>
  </w:style>
  <w:style w:type="paragraph" w:customStyle="1" w:styleId="ListContinue3">
    <w:name w:val="List Continue 3"/>
    <w:uiPriority w:val="99"/>
    <w:basedOn w:val="Normal"/>
    <w:unhideWhenUsed/>
    <w:pPr>
      <w:ind w:left="1080"/>
      <w:contextualSpacing/>
      <w:spacing w:after="120"/>
    </w:pPr>
  </w:style>
  <w:style w:type="paragraph" w:customStyle="1" w:styleId="MacroText">
    <w:name w:val="macro"/>
    <w:uiPriority w:val="99"/>
    <w:link w:val="MacroTextChar"/>
    <w:unhideWhenUse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uiPriority w:val="99"/>
    <w:basedOn w:val="DefaultParagraphFont"/>
    <w:link w:val="MacroText"/>
    <w:rPr>
      <w:rFonts w:ascii="Courier" w:hAnsi="Courier"/>
      <w:sz w:val="20"/>
      <w:szCs w:val="20"/>
    </w:rPr>
  </w:style>
  <w:style w:type="paragraph" w:styleId="Quote">
    <w:name w:val="Quote"/>
    <w:uiPriority w:val="29"/>
    <w:basedOn w:val="Normal"/>
    <w:next w:val="Normal"/>
    <w:link w:val="QuoteChar"/>
    <w:qFormat/>
    <w:rPr>
      <w:i/>
      <w:iCs/>
      <w:color w:val="000000"/>
    </w:rPr>
  </w:style>
  <w:style w:type="character" w:customStyle="1" w:styleId="QuoteChar">
    <w:name w:val="Quote Char"/>
    <w:uiPriority w:val="29"/>
    <w:basedOn w:val="DefaultParagraphFont"/>
    <w:link w:val="Quote"/>
    <w:rPr>
      <w:i/>
      <w:iCs/>
      <w:color w:val="000000"/>
    </w:rPr>
  </w:style>
  <w:style w:type="character" w:customStyle="1" w:styleId="Heading4Char">
    <w:name w:val="Heading 4 Char"/>
    <w:uiPriority w:val="9"/>
    <w:basedOn w:val="DefaultParagraphFont"/>
    <w:link w:val="Heading4"/>
    <w:semiHidden/>
    <w:rPr>
      <w:rFonts w:asciiTheme="majorHAnsi" w:eastAsiaTheme="majorEastAsia" w:hAnsiTheme="majorHAnsi" w:cstheme="majorBidi"/>
      <w:b/>
      <w:bCs/>
      <w:i/>
      <w:iCs/>
      <w:color w:val="4F81BD"/>
    </w:rPr>
  </w:style>
  <w:style w:type="character" w:customStyle="1" w:styleId="Heading5Char">
    <w:name w:val="Heading 5 Char"/>
    <w:uiPriority w:val="9"/>
    <w:basedOn w:val="DefaultParagraphFont"/>
    <w:link w:val="Heading5"/>
    <w:semiHidden/>
    <w:rPr>
      <w:rFonts w:asciiTheme="majorHAnsi" w:eastAsiaTheme="majorEastAsia" w:hAnsiTheme="majorHAnsi" w:cstheme="majorBidi"/>
      <w:color w:val="244061"/>
    </w:rPr>
  </w:style>
  <w:style w:type="character" w:customStyle="1" w:styleId="Heading6Char">
    <w:name w:val="Heading 6 Char"/>
    <w:uiPriority w:val="9"/>
    <w:basedOn w:val="DefaultParagraphFont"/>
    <w:link w:val="Heading6"/>
    <w:semiHidden/>
    <w:rPr>
      <w:rFonts w:asciiTheme="majorHAnsi" w:eastAsiaTheme="majorEastAsia" w:hAnsiTheme="majorHAnsi" w:cstheme="majorBidi"/>
      <w:i/>
      <w:iCs/>
      <w:color w:val="244061"/>
    </w:rPr>
  </w:style>
  <w:style w:type="character" w:customStyle="1" w:styleId="Heading7Char">
    <w:name w:val="Heading 7 Char"/>
    <w:uiPriority w:val="9"/>
    <w:basedOn w:val="DefaultParagraphFont"/>
    <w:link w:val="Heading7"/>
    <w:semiHidden/>
    <w:rPr>
      <w:rFonts w:asciiTheme="majorHAnsi" w:eastAsiaTheme="majorEastAsia" w:hAnsiTheme="majorHAnsi" w:cstheme="majorBidi"/>
      <w:i/>
      <w:iCs/>
      <w:color w:val="8C8C8C"/>
    </w:rPr>
  </w:style>
  <w:style w:type="character" w:customStyle="1" w:styleId="Heading8Char">
    <w:name w:val="Heading 8 Char"/>
    <w:uiPriority w:val="9"/>
    <w:basedOn w:val="DefaultParagraphFont"/>
    <w:link w:val="Heading8"/>
    <w:semiHidden/>
    <w:rPr>
      <w:rFonts w:asciiTheme="majorHAnsi" w:eastAsiaTheme="majorEastAsia" w:hAnsiTheme="majorHAnsi" w:cstheme="majorBidi"/>
      <w:color w:val="4F81BD"/>
      <w:sz w:val="20"/>
      <w:szCs w:val="20"/>
    </w:rPr>
  </w:style>
  <w:style w:type="character" w:customStyle="1" w:styleId="Heading9Char">
    <w:name w:val="Heading 9 Char"/>
    <w:uiPriority w:val="9"/>
    <w:basedOn w:val="DefaultParagraphFont"/>
    <w:link w:val="Heading9"/>
    <w:semiHidden/>
    <w:rPr>
      <w:rFonts w:asciiTheme="majorHAnsi" w:eastAsiaTheme="majorEastAsia" w:hAnsiTheme="majorHAnsi" w:cstheme="majorBidi"/>
      <w:i/>
      <w:iCs/>
      <w:color w:val="8C8C8C"/>
      <w:sz w:val="20"/>
      <w:szCs w:val="20"/>
    </w:rPr>
  </w:style>
  <w:style w:type="paragraph" w:styleId="Caption">
    <w:name w:val="caption"/>
    <w:uiPriority w:val="35"/>
    <w:basedOn w:val="Normal"/>
    <w:next w:val="Normal"/>
    <w:qFormat/>
    <w:semiHidden/>
    <w:unhideWhenUsed/>
    <w:pPr>
      <w:spacing w:line="240" w:lineRule="auto"/>
    </w:pPr>
    <w:rPr>
      <w:b/>
      <w:bCs/>
      <w:color w:val="4F81BD"/>
      <w:sz w:val="18"/>
      <w:szCs w:val="18"/>
    </w:rPr>
  </w:style>
  <w:style w:type="character" w:styleId="Strong">
    <w:name w:val="Strong"/>
    <w:uiPriority w:val="22"/>
    <w:basedOn w:val="DefaultParagraphFont"/>
    <w:qFormat/>
    <w:rPr>
      <w:b/>
      <w:bCs/>
    </w:rPr>
  </w:style>
  <w:style w:type="character" w:styleId="Emphasis">
    <w:name w:val="Emphasis"/>
    <w:uiPriority w:val="20"/>
    <w:basedOn w:val="DefaultParagraphFont"/>
    <w:qFormat/>
    <w:rPr>
      <w:i/>
      <w:iCs/>
    </w:rPr>
  </w:style>
  <w:style w:type="paragraph" w:styleId="IntenseQuote">
    <w:name w:val="Intense Quote"/>
    <w:uiPriority w:val="30"/>
    <w:basedOn w:val="Normal"/>
    <w:next w:val="Normal"/>
    <w:link w:val="IntenseQuoteChar"/>
    <w:qFormat/>
    <w:pPr>
      <w:ind w:left="936" w:right="936"/>
      <w:pBdr>
        <w:bottom w:val="single" w:sz="4" w:space="4" w:color="4F81BD" w:themeColor="accent1"/>
      </w:pBdr>
      <w:spacing w:after="280" w:before="200"/>
    </w:pPr>
    <w:rPr>
      <w:b/>
      <w:bCs/>
      <w:i/>
      <w:iCs/>
      <w:color w:val="4F81BD"/>
    </w:rPr>
  </w:style>
  <w:style w:type="character" w:customStyle="1" w:styleId="IntenseQuoteChar">
    <w:name w:val="Intense Quote Char"/>
    <w:uiPriority w:val="30"/>
    <w:basedOn w:val="DefaultParagraphFont"/>
    <w:link w:val="IntenseQuote"/>
    <w:rPr>
      <w:b/>
      <w:bCs/>
      <w:i/>
      <w:iCs/>
      <w:color w:val="4F81BD"/>
    </w:rPr>
  </w:style>
  <w:style w:type="character" w:styleId="SubtleEmphasis">
    <w:name w:val="Subtle Emphasis"/>
    <w:uiPriority w:val="19"/>
    <w:basedOn w:val="DefaultParagraphFont"/>
    <w:qFormat/>
    <w:rPr>
      <w:i/>
      <w:iCs/>
      <w:color w:val="BDBDBD"/>
    </w:rPr>
  </w:style>
  <w:style w:type="character" w:styleId="IntenseEmphasis">
    <w:name w:val="Intense Emphasis"/>
    <w:uiPriority w:val="21"/>
    <w:basedOn w:val="DefaultParagraphFont"/>
    <w:qFormat/>
    <w:rPr>
      <w:b/>
      <w:bCs/>
      <w:i/>
      <w:iCs/>
      <w:color w:val="4F81BD"/>
    </w:rPr>
  </w:style>
  <w:style w:type="character" w:styleId="SubtleReference">
    <w:name w:val="Subtle Reference"/>
    <w:uiPriority w:val="31"/>
    <w:basedOn w:val="DefaultParagraphFont"/>
    <w:qFormat/>
    <w:rPr>
      <w:smallCaps/>
      <w:color w:val="C0504D"/>
      <w:u w:val="single" w:color="auto"/>
    </w:rPr>
  </w:style>
  <w:style w:type="character" w:styleId="IntenseReference">
    <w:name w:val="Intense Reference"/>
    <w:uiPriority w:val="32"/>
    <w:basedOn w:val="DefaultParagraphFont"/>
    <w:qFormat/>
    <w:rPr>
      <w:b/>
      <w:bCs/>
      <w:smallCaps/>
      <w:color w:val="C0504D"/>
      <w:u w:val="single" w:color="auto"/>
      <w:spacing w:val="5"/>
    </w:rPr>
  </w:style>
  <w:style w:type="character" w:styleId="BookTitle">
    <w:name w:val="Book Title"/>
    <w:uiPriority w:val="33"/>
    <w:basedOn w:val="DefaultParagraphFont"/>
    <w:qFormat/>
    <w:rPr>
      <w:b/>
      <w:bCs/>
      <w:smallCaps/>
      <w:spacing w:val="5"/>
    </w:rPr>
  </w:style>
  <w:style w:type="paragraph" w:styleId="TOCHeading">
    <w:name w:val="TOC Heading"/>
    <w:uiPriority w:val="39"/>
    <w:basedOn w:val="Heading1"/>
    <w:next w:val="Normal"/>
    <w:qFormat/>
    <w:semiHidden/>
    <w:unhideWhenUsed/>
    <w:pPr>
      <w:outlineLvl w:val="9"/>
    </w:pPr>
  </w:style>
  <w:style w:type="table" w:styleId="TableGrid">
    <w:name w:val="Table Grid"/>
    <w:uiPriority w:val="59"/>
    <w:basedOn w:val="TableNormal"/>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uiPriority w:val="60"/>
    <w:basedOn w:val="TableNormal"/>
    <w:pPr>
      <w:spacing w:after="0" w:line="240" w:lineRule="auto"/>
    </w:pPr>
    <w:rPr>
      <w:color w:val="000000"/>
    </w:rPr>
    <w:tblPr>
      <w:tblInd w:w="0" w:type="dxa"/>
      <w:tblBorders>
        <w:top w:val="single" w:sz="8" w:space="0" w:color="000000" w:themeColor="text1"/>
        <w:bottom w:val="single" w:sz="8" w:space="0" w:color="000000" w:themeColor="text1"/>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after="0" w:before="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1E1E1" w:themeFill="text1" w:themeFillTint="3f"/>
      </w:tcPr>
    </w:tblStylePr>
    <w:tblStylePr w:type="band1Horz">
      <w:tblPr/>
      <w:tcPr>
        <w:tcBorders>
          <w:left w:val="nil"/>
          <w:right w:val="nil"/>
          <w:insideH w:val="nil"/>
          <w:insideV w:val="nil"/>
        </w:tcBorders>
        <w:shd w:val="clear" w:color="auto" w:fill="E1E1E1" w:themeFill="text1" w:themeFillTint="3f"/>
      </w:tcPr>
    </w:tblStylePr>
  </w:style>
  <w:style w:type="table" w:styleId="LightShading-Accent1">
    <w:name w:val="Light Shading Accent 1"/>
    <w:uiPriority w:val="60"/>
    <w:basedOn w:val="TableNormal"/>
    <w:pPr>
      <w:spacing w:after="0" w:line="240" w:lineRule="auto"/>
    </w:pPr>
    <w:rPr>
      <w:color w:val="376092"/>
    </w:rPr>
    <w:tblPr>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after="0" w:before="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4E8F1" w:themeFill="accent1" w:themeFillTint="3f"/>
      </w:tcPr>
    </w:tblStylePr>
    <w:tblStylePr w:type="band1Horz">
      <w:tblPr/>
      <w:tcPr>
        <w:tcBorders>
          <w:left w:val="nil"/>
          <w:right w:val="nil"/>
          <w:insideH w:val="nil"/>
          <w:insideV w:val="nil"/>
        </w:tcBorders>
        <w:shd w:val="clear" w:color="auto" w:fill="E4E8F1" w:themeFill="accent1" w:themeFillTint="3f"/>
      </w:tcPr>
    </w:tblStylePr>
  </w:style>
  <w:style w:type="table" w:styleId="LightShading-Accent2">
    <w:name w:val="Light Shading Accent 2"/>
    <w:uiPriority w:val="60"/>
    <w:basedOn w:val="TableNormal"/>
    <w:pPr>
      <w:spacing w:after="0" w:line="240" w:lineRule="auto"/>
    </w:pPr>
    <w:rPr>
      <w:color w:val="953735"/>
    </w:rPr>
    <w:tblPr>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after="0" w:before="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1E4E3" w:themeFill="accent2" w:themeFillTint="3f"/>
      </w:tcPr>
    </w:tblStylePr>
    <w:tblStylePr w:type="band1Horz">
      <w:tblPr/>
      <w:tcPr>
        <w:tcBorders>
          <w:left w:val="nil"/>
          <w:right w:val="nil"/>
          <w:insideH w:val="nil"/>
          <w:insideV w:val="nil"/>
        </w:tcBorders>
        <w:shd w:val="clear" w:color="auto" w:fill="F1E4E3" w:themeFill="accent2" w:themeFillTint="3f"/>
      </w:tcPr>
    </w:tblStylePr>
  </w:style>
  <w:style w:type="table" w:styleId="LightShading-Accent3">
    <w:name w:val="Light Shading Accent 3"/>
    <w:uiPriority w:val="60"/>
    <w:basedOn w:val="TableNormal"/>
    <w:pPr>
      <w:spacing w:after="0" w:line="240" w:lineRule="auto"/>
    </w:pPr>
    <w:rPr>
      <w:color w:val="76933C"/>
    </w:rPr>
    <w:tblPr>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after="0" w:before="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BF0E4" w:themeFill="accent3" w:themeFillTint="3f"/>
      </w:tcPr>
    </w:tblStylePr>
    <w:tblStylePr w:type="band1Horz">
      <w:tblPr/>
      <w:tcPr>
        <w:tcBorders>
          <w:left w:val="nil"/>
          <w:right w:val="nil"/>
          <w:insideH w:val="nil"/>
          <w:insideV w:val="nil"/>
        </w:tcBorders>
        <w:shd w:val="clear" w:color="auto" w:fill="EBF0E4" w:themeFill="accent3" w:themeFillTint="3f"/>
      </w:tcPr>
    </w:tblStylePr>
  </w:style>
  <w:style w:type="table" w:styleId="LightShading-Accent4">
    <w:name w:val="Light Shading Accent 4"/>
    <w:uiPriority w:val="60"/>
    <w:basedOn w:val="TableNormal"/>
    <w:pPr>
      <w:spacing w:after="0" w:line="240" w:lineRule="auto"/>
    </w:pPr>
    <w:rPr>
      <w:color w:val="604A7B"/>
    </w:rPr>
    <w:tblPr>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after="0" w:before="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5EC" w:themeFill="accent4" w:themeFillTint="3f"/>
      </w:tcPr>
    </w:tblStylePr>
    <w:tblStylePr w:type="band1Horz">
      <w:tblPr/>
      <w:tcPr>
        <w:tcBorders>
          <w:left w:val="nil"/>
          <w:right w:val="nil"/>
          <w:insideH w:val="nil"/>
          <w:insideV w:val="nil"/>
        </w:tcBorders>
        <w:shd w:val="clear" w:color="auto" w:fill="E8E5EC" w:themeFill="accent4" w:themeFillTint="3f"/>
      </w:tcPr>
    </w:tblStylePr>
  </w:style>
  <w:style w:type="table" w:styleId="LightShading-Accent5">
    <w:name w:val="Light Shading Accent 5"/>
    <w:uiPriority w:val="60"/>
    <w:basedOn w:val="TableNormal"/>
    <w:pPr>
      <w:spacing w:after="0" w:line="240" w:lineRule="auto"/>
    </w:pPr>
    <w:rPr>
      <w:color w:val="31859B"/>
    </w:rPr>
    <w:tblPr>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after="0" w:before="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3EEF3" w:themeFill="accent5" w:themeFillTint="3f"/>
      </w:tcPr>
    </w:tblStylePr>
    <w:tblStylePr w:type="band1Horz">
      <w:tblPr/>
      <w:tcPr>
        <w:tcBorders>
          <w:left w:val="nil"/>
          <w:right w:val="nil"/>
          <w:insideH w:val="nil"/>
          <w:insideV w:val="nil"/>
        </w:tcBorders>
        <w:shd w:val="clear" w:color="auto" w:fill="E3EEF3" w:themeFill="accent5" w:themeFillTint="3f"/>
      </w:tcPr>
    </w:tblStylePr>
  </w:style>
  <w:style w:type="table" w:styleId="LightShading-Accent6">
    <w:name w:val="Light Shading Accent 6"/>
    <w:uiPriority w:val="60"/>
    <w:basedOn w:val="TableNormal"/>
    <w:pPr>
      <w:spacing w:after="0" w:line="240" w:lineRule="auto"/>
    </w:pPr>
    <w:rPr>
      <w:color w:val="E46C0A"/>
    </w:rPr>
    <w:tblPr>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after="0" w:before="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BE3" w:themeFill="accent6" w:themeFillTint="3f"/>
      </w:tcPr>
    </w:tblStylePr>
    <w:tblStylePr w:type="band1Horz">
      <w:tblPr/>
      <w:tcPr>
        <w:tcBorders>
          <w:left w:val="nil"/>
          <w:right w:val="nil"/>
          <w:insideH w:val="nil"/>
          <w:insideV w:val="nil"/>
        </w:tcBorders>
        <w:shd w:val="clear" w:color="auto" w:fill="FDEBE3" w:themeFill="accent6" w:themeFillTint="3f"/>
      </w:tcPr>
    </w:tblStylePr>
  </w:style>
  <w:style w:type="table" w:styleId="LightList">
    <w:name w:val="Light List"/>
    <w:uiPriority w:val="61"/>
    <w:basedOn w:val="TableNormal"/>
    <w:pPr>
      <w:spacing w:after="0" w:line="240" w:lineRule="auto"/>
    </w:pPr>
    <w:tblPr>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000000" w:themeFill="text1"/>
      </w:tcPr>
    </w:tblStylePr>
    <w:tblStylePr w:type="lastRow">
      <w:pPr>
        <w:spacing w:after="0" w:before="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uiPriority w:val="61"/>
    <w:basedOn w:val="TableNormal"/>
    <w:pPr>
      <w:spacing w:after="0" w:line="240" w:lineRule="auto"/>
    </w:p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4F81BD" w:themeFill="accent1"/>
      </w:tcPr>
    </w:tblStylePr>
    <w:tblStylePr w:type="lastRow">
      <w:pPr>
        <w:spacing w:after="0" w:before="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uiPriority w:val="61"/>
    <w:basedOn w:val="TableNormal"/>
    <w:pPr>
      <w:spacing w:after="0" w:line="240" w:lineRule="auto"/>
    </w:p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C0504D" w:themeFill="accent2"/>
      </w:tcPr>
    </w:tblStylePr>
    <w:tblStylePr w:type="lastRow">
      <w:pPr>
        <w:spacing w:after="0" w:before="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uiPriority w:val="61"/>
    <w:basedOn w:val="TableNormal"/>
    <w:pPr>
      <w:spacing w:after="0" w:line="240" w:lineRule="auto"/>
    </w:p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9BBB59" w:themeFill="accent3"/>
      </w:tcPr>
    </w:tblStylePr>
    <w:tblStylePr w:type="lastRow">
      <w:pPr>
        <w:spacing w:after="0" w:before="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uiPriority w:val="61"/>
    <w:basedOn w:val="TableNormal"/>
    <w:pPr>
      <w:spacing w:after="0" w:line="240" w:lineRule="auto"/>
    </w:p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8064A2" w:themeFill="accent4"/>
      </w:tcPr>
    </w:tblStylePr>
    <w:tblStylePr w:type="lastRow">
      <w:pPr>
        <w:spacing w:after="0" w:before="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uiPriority w:val="61"/>
    <w:basedOn w:val="TableNormal"/>
    <w:pPr>
      <w:spacing w:after="0" w:line="240" w:lineRule="auto"/>
    </w:p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4BACC6" w:themeFill="accent5"/>
      </w:tcPr>
    </w:tblStylePr>
    <w:tblStylePr w:type="lastRow">
      <w:pPr>
        <w:spacing w:after="0" w:before="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uiPriority w:val="61"/>
    <w:basedOn w:val="TableNormal"/>
    <w:pPr>
      <w:spacing w:after="0" w:line="240" w:lineRule="auto"/>
    </w:p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F79646" w:themeFill="accent6"/>
      </w:tcPr>
    </w:tblStylePr>
    <w:tblStylePr w:type="lastRow">
      <w:pPr>
        <w:spacing w:after="0" w:before="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uiPriority w:val="62"/>
    <w:basedOn w:val="TableNormal"/>
    <w:pPr>
      <w:spacing w:after="0" w:line="240" w:lineRule="auto"/>
    </w:pPr>
    <w:tblPr>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E1E1E1"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E1E1E1"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uiPriority w:val="62"/>
    <w:basedOn w:val="TableNormal"/>
    <w:pPr>
      <w:spacing w:after="0" w:line="240" w:lineRule="auto"/>
    </w:p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E4E8F1"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E4E8F1"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uiPriority w:val="62"/>
    <w:basedOn w:val="TableNormal"/>
    <w:pPr>
      <w:spacing w:after="0" w:line="240" w:lineRule="auto"/>
    </w:p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F1E4E3"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F1E4E3"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uiPriority w:val="62"/>
    <w:basedOn w:val="TableNormal"/>
    <w:pPr>
      <w:spacing w:after="0" w:line="240" w:lineRule="auto"/>
    </w:p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BF0E4"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BF0E4"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uiPriority w:val="62"/>
    <w:basedOn w:val="TableNormal"/>
    <w:pPr>
      <w:spacing w:after="0" w:line="240" w:lineRule="auto"/>
    </w:p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E8E5EC"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E8E5EC"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uiPriority w:val="62"/>
    <w:basedOn w:val="TableNormal"/>
    <w:pPr>
      <w:spacing w:after="0" w:line="240" w:lineRule="auto"/>
    </w:p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E3EEF3"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E3EEF3"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uiPriority w:val="62"/>
    <w:basedOn w:val="TableNormal"/>
    <w:pPr>
      <w:spacing w:after="0" w:line="240" w:lineRule="auto"/>
    </w:p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BE3"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BE3"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uiPriority w:val="63"/>
    <w:basedOn w:val="TableNormal"/>
    <w:pPr>
      <w:spacing w:after="0" w:line="240" w:lineRule="auto"/>
    </w:pPr>
    <w:tblPr>
      <w:tblInd w:w="0" w:type="dxa"/>
      <w:tblBorders>
        <w:top w:val="single" w:sz="8" w:space="0" w:color="8C8C8C" w:themeColor="text1" w:themeTint="bf"/>
        <w:left w:val="single" w:sz="8" w:space="0" w:color="8C8C8C" w:themeColor="text1" w:themeTint="bf"/>
        <w:bottom w:val="single" w:sz="8" w:space="0" w:color="8C8C8C" w:themeColor="text1" w:themeTint="bf"/>
        <w:right w:val="single" w:sz="8" w:space="0" w:color="8C8C8C" w:themeColor="text1" w:themeTint="bf"/>
        <w:insideH w:val="single" w:sz="8" w:space="0" w:color="8C8C8C" w:themeColor="text1"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8C8C8C" w:themeColor="text1" w:themeTint="bf"/>
          <w:left w:val="single" w:sz="8" w:space="0" w:color="8C8C8C" w:themeColor="text1" w:themeTint="bf"/>
          <w:bottom w:val="single" w:sz="8" w:space="0" w:color="8C8C8C" w:themeColor="text1" w:themeTint="bf"/>
          <w:right w:val="single" w:sz="8" w:space="0" w:color="8C8C8C" w:themeColor="text1" w:themeTint="bf"/>
          <w:insideH w:val="nil"/>
          <w:insideV w:val="nil"/>
        </w:tcBorders>
        <w:shd w:val="clear" w:color="auto" w:fill="000000" w:themeFill="text1"/>
      </w:tcPr>
    </w:tblStylePr>
    <w:tblStylePr w:type="lastRow">
      <w:pPr>
        <w:spacing w:after="0" w:before="0" w:line="240" w:lineRule="auto"/>
      </w:pPr>
      <w:rPr>
        <w:b/>
        <w:bCs/>
      </w:rPr>
      <w:tblPr/>
      <w:tcPr>
        <w:tcBorders>
          <w:top w:val="double" w:sz="6" w:space="0" w:color="8C8C8C" w:themeColor="text1" w:themeTint="bf"/>
          <w:left w:val="single" w:sz="8" w:space="0" w:color="8C8C8C" w:themeColor="text1" w:themeTint="bf"/>
          <w:bottom w:val="single" w:sz="8" w:space="0" w:color="8C8C8C" w:themeColor="text1" w:themeTint="bf"/>
          <w:right w:val="single" w:sz="8" w:space="0" w:color="8C8C8C" w:themeColor="text1" w:themeTint="bf"/>
          <w:insideH w:val="nil"/>
          <w:insideV w:val="nil"/>
        </w:tcBorders>
      </w:tcPr>
    </w:tblStylePr>
    <w:tblStylePr w:type="firstCol">
      <w:rPr>
        <w:b/>
        <w:bCs/>
      </w:rPr>
    </w:tblStylePr>
    <w:tblStylePr w:type="lastCol">
      <w:rPr>
        <w:b/>
        <w:bCs/>
      </w:rPr>
    </w:tblStylePr>
    <w:tblStylePr w:type="band1Vert">
      <w:tblPr/>
      <w:tcPr>
        <w:shd w:val="clear" w:color="auto" w:fill="E1E1E1" w:themeFill="text1" w:themeFillTint="3f"/>
      </w:tcPr>
    </w:tblStylePr>
    <w:tblStylePr w:type="band1Horz">
      <w:tblPr/>
      <w:tcPr>
        <w:tcBorders>
          <w:insideH w:val="nil"/>
          <w:insideV w:val="nil"/>
        </w:tcBorders>
        <w:shd w:val="clear" w:color="auto" w:fill="E1E1E1" w:themeFill="text1" w:themeFillTint="3f"/>
      </w:tcPr>
    </w:tblStylePr>
    <w:tblStylePr w:type="band2Horz">
      <w:tblPr/>
      <w:tcPr>
        <w:tcBorders>
          <w:insideH w:val="nil"/>
          <w:insideV w:val="nil"/>
        </w:tcBorders>
      </w:tcPr>
    </w:tblStylePr>
  </w:style>
  <w:style w:type="table" w:styleId="MediumShading1-Accent1">
    <w:name w:val="Medium Shading 1 Accent 1"/>
    <w:uiPriority w:val="63"/>
    <w:basedOn w:val="TableNormal"/>
    <w:pPr>
      <w:spacing w:after="0" w:line="240" w:lineRule="auto"/>
    </w:pPr>
    <w:tblPr>
      <w:tblInd w:w="0" w:type="dxa"/>
      <w:tblBorders>
        <w:top w:val="single" w:sz="8" w:space="0" w:color="97ADD0" w:themeColor="accent1" w:themeTint="bf"/>
        <w:left w:val="single" w:sz="8" w:space="0" w:color="97ADD0" w:themeColor="accent1" w:themeTint="bf"/>
        <w:bottom w:val="single" w:sz="8" w:space="0" w:color="97ADD0" w:themeColor="accent1" w:themeTint="bf"/>
        <w:right w:val="single" w:sz="8" w:space="0" w:color="97ADD0" w:themeColor="accent1" w:themeTint="bf"/>
        <w:insideH w:val="single" w:sz="8" w:space="0" w:color="97ADD0" w:themeColor="accent1"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97ADD0" w:themeColor="accent1" w:themeTint="bf"/>
          <w:left w:val="single" w:sz="8" w:space="0" w:color="97ADD0" w:themeColor="accent1" w:themeTint="bf"/>
          <w:bottom w:val="single" w:sz="8" w:space="0" w:color="97ADD0" w:themeColor="accent1" w:themeTint="bf"/>
          <w:right w:val="single" w:sz="8" w:space="0" w:color="97ADD0" w:themeColor="accent1" w:themeTint="bf"/>
          <w:insideH w:val="nil"/>
          <w:insideV w:val="nil"/>
        </w:tcBorders>
        <w:shd w:val="clear" w:color="auto" w:fill="4F81BD" w:themeFill="accent1"/>
      </w:tcPr>
    </w:tblStylePr>
    <w:tblStylePr w:type="lastRow">
      <w:pPr>
        <w:spacing w:after="0" w:before="0" w:line="240" w:lineRule="auto"/>
      </w:pPr>
      <w:rPr>
        <w:b/>
        <w:bCs/>
      </w:rPr>
      <w:tblPr/>
      <w:tcPr>
        <w:tcBorders>
          <w:top w:val="double" w:sz="6" w:space="0" w:color="97ADD0" w:themeColor="accent1" w:themeTint="bf"/>
          <w:left w:val="single" w:sz="8" w:space="0" w:color="97ADD0" w:themeColor="accent1" w:themeTint="bf"/>
          <w:bottom w:val="single" w:sz="8" w:space="0" w:color="97ADD0" w:themeColor="accent1" w:themeTint="bf"/>
          <w:right w:val="single" w:sz="8" w:space="0" w:color="97ADD0" w:themeColor="accent1" w:themeTint="bf"/>
          <w:insideH w:val="nil"/>
          <w:insideV w:val="nil"/>
        </w:tcBorders>
      </w:tcPr>
    </w:tblStylePr>
    <w:tblStylePr w:type="firstCol">
      <w:rPr>
        <w:b/>
        <w:bCs/>
      </w:rPr>
    </w:tblStylePr>
    <w:tblStylePr w:type="lastCol">
      <w:rPr>
        <w:b/>
        <w:bCs/>
      </w:rPr>
    </w:tblStylePr>
    <w:tblStylePr w:type="band1Vert">
      <w:tblPr/>
      <w:tcPr>
        <w:shd w:val="clear" w:color="auto" w:fill="E4E8F1" w:themeFill="accent1" w:themeFillTint="3f"/>
      </w:tcPr>
    </w:tblStylePr>
    <w:tblStylePr w:type="band1Horz">
      <w:tblPr/>
      <w:tcPr>
        <w:tcBorders>
          <w:insideH w:val="nil"/>
          <w:insideV w:val="nil"/>
        </w:tcBorders>
        <w:shd w:val="clear" w:color="auto" w:fill="E4E8F1" w:themeFill="accent1" w:themeFillTint="3f"/>
      </w:tcPr>
    </w:tblStylePr>
    <w:tblStylePr w:type="band2Horz">
      <w:tblPr/>
      <w:tcPr>
        <w:tcBorders>
          <w:insideH w:val="nil"/>
          <w:insideV w:val="nil"/>
        </w:tcBorders>
      </w:tcPr>
    </w:tblStylePr>
  </w:style>
  <w:style w:type="table" w:styleId="MediumShading1-Accent2">
    <w:name w:val="Medium Shading 1 Accent 2"/>
    <w:uiPriority w:val="63"/>
    <w:basedOn w:val="TableNormal"/>
    <w:pPr>
      <w:spacing w:after="0" w:line="240" w:lineRule="auto"/>
    </w:pPr>
    <w:tblPr>
      <w:tblInd w:w="0" w:type="dxa"/>
      <w:tblBorders>
        <w:top w:val="single" w:sz="8" w:space="0" w:color="D29897" w:themeColor="accent2" w:themeTint="bf"/>
        <w:left w:val="single" w:sz="8" w:space="0" w:color="D29897" w:themeColor="accent2" w:themeTint="bf"/>
        <w:bottom w:val="single" w:sz="8" w:space="0" w:color="D29897" w:themeColor="accent2" w:themeTint="bf"/>
        <w:right w:val="single" w:sz="8" w:space="0" w:color="D29897" w:themeColor="accent2" w:themeTint="bf"/>
        <w:insideH w:val="single" w:sz="8" w:space="0" w:color="D29897" w:themeColor="accent2"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D29897" w:themeColor="accent2" w:themeTint="bf"/>
          <w:left w:val="single" w:sz="8" w:space="0" w:color="D29897" w:themeColor="accent2" w:themeTint="bf"/>
          <w:bottom w:val="single" w:sz="8" w:space="0" w:color="D29897" w:themeColor="accent2" w:themeTint="bf"/>
          <w:right w:val="single" w:sz="8" w:space="0" w:color="D29897" w:themeColor="accent2" w:themeTint="bf"/>
          <w:insideH w:val="nil"/>
          <w:insideV w:val="nil"/>
        </w:tcBorders>
        <w:shd w:val="clear" w:color="auto" w:fill="C0504D" w:themeFill="accent2"/>
      </w:tcPr>
    </w:tblStylePr>
    <w:tblStylePr w:type="lastRow">
      <w:pPr>
        <w:spacing w:after="0" w:before="0" w:line="240" w:lineRule="auto"/>
      </w:pPr>
      <w:rPr>
        <w:b/>
        <w:bCs/>
      </w:rPr>
      <w:tblPr/>
      <w:tcPr>
        <w:tcBorders>
          <w:top w:val="double" w:sz="6" w:space="0" w:color="D29897" w:themeColor="accent2" w:themeTint="bf"/>
          <w:left w:val="single" w:sz="8" w:space="0" w:color="D29897" w:themeColor="accent2" w:themeTint="bf"/>
          <w:bottom w:val="single" w:sz="8" w:space="0" w:color="D29897" w:themeColor="accent2" w:themeTint="bf"/>
          <w:right w:val="single" w:sz="8" w:space="0" w:color="D29897" w:themeColor="accent2" w:themeTint="bf"/>
          <w:insideH w:val="nil"/>
          <w:insideV w:val="nil"/>
        </w:tcBorders>
      </w:tcPr>
    </w:tblStylePr>
    <w:tblStylePr w:type="firstCol">
      <w:rPr>
        <w:b/>
        <w:bCs/>
      </w:rPr>
    </w:tblStylePr>
    <w:tblStylePr w:type="lastCol">
      <w:rPr>
        <w:b/>
        <w:bCs/>
      </w:rPr>
    </w:tblStylePr>
    <w:tblStylePr w:type="band1Vert">
      <w:tblPr/>
      <w:tcPr>
        <w:shd w:val="clear" w:color="auto" w:fill="F1E4E3" w:themeFill="accent2" w:themeFillTint="3f"/>
      </w:tcPr>
    </w:tblStylePr>
    <w:tblStylePr w:type="band1Horz">
      <w:tblPr/>
      <w:tcPr>
        <w:tcBorders>
          <w:insideH w:val="nil"/>
          <w:insideV w:val="nil"/>
        </w:tcBorders>
        <w:shd w:val="clear" w:color="auto" w:fill="F1E4E3" w:themeFill="accent2" w:themeFillTint="3f"/>
      </w:tcPr>
    </w:tblStylePr>
    <w:tblStylePr w:type="band2Horz">
      <w:tblPr/>
      <w:tcPr>
        <w:tcBorders>
          <w:insideH w:val="nil"/>
          <w:insideV w:val="nil"/>
        </w:tcBorders>
      </w:tcPr>
    </w:tblStylePr>
  </w:style>
  <w:style w:type="table" w:styleId="MediumShading1-Accent3">
    <w:name w:val="Medium Shading 1 Accent 3"/>
    <w:uiPriority w:val="63"/>
    <w:basedOn w:val="TableNormal"/>
    <w:pPr>
      <w:spacing w:after="0" w:line="240" w:lineRule="auto"/>
    </w:pPr>
    <w:tblPr>
      <w:tblInd w:w="0" w:type="dxa"/>
      <w:tblBorders>
        <w:top w:val="single" w:sz="8" w:space="0" w:color="BBCF9B" w:themeColor="accent3" w:themeTint="bf"/>
        <w:left w:val="single" w:sz="8" w:space="0" w:color="BBCF9B" w:themeColor="accent3" w:themeTint="bf"/>
        <w:bottom w:val="single" w:sz="8" w:space="0" w:color="BBCF9B" w:themeColor="accent3" w:themeTint="bf"/>
        <w:right w:val="single" w:sz="8" w:space="0" w:color="BBCF9B" w:themeColor="accent3" w:themeTint="bf"/>
        <w:insideH w:val="single" w:sz="8" w:space="0" w:color="BBCF9B" w:themeColor="accent3"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BBCF9B" w:themeColor="accent3" w:themeTint="bf"/>
          <w:left w:val="single" w:sz="8" w:space="0" w:color="BBCF9B" w:themeColor="accent3" w:themeTint="bf"/>
          <w:bottom w:val="single" w:sz="8" w:space="0" w:color="BBCF9B" w:themeColor="accent3" w:themeTint="bf"/>
          <w:right w:val="single" w:sz="8" w:space="0" w:color="BBCF9B" w:themeColor="accent3" w:themeTint="bf"/>
          <w:insideH w:val="nil"/>
          <w:insideV w:val="nil"/>
        </w:tcBorders>
        <w:shd w:val="clear" w:color="auto" w:fill="9BBB59" w:themeFill="accent3"/>
      </w:tcPr>
    </w:tblStylePr>
    <w:tblStylePr w:type="lastRow">
      <w:pPr>
        <w:spacing w:after="0" w:before="0" w:line="240" w:lineRule="auto"/>
      </w:pPr>
      <w:rPr>
        <w:b/>
        <w:bCs/>
      </w:rPr>
      <w:tblPr/>
      <w:tcPr>
        <w:tcBorders>
          <w:top w:val="double" w:sz="6" w:space="0" w:color="BBCF9B" w:themeColor="accent3" w:themeTint="bf"/>
          <w:left w:val="single" w:sz="8" w:space="0" w:color="BBCF9B" w:themeColor="accent3" w:themeTint="bf"/>
          <w:bottom w:val="single" w:sz="8" w:space="0" w:color="BBCF9B" w:themeColor="accent3" w:themeTint="bf"/>
          <w:right w:val="single" w:sz="8" w:space="0" w:color="BBCF9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BF0E4" w:themeFill="accent3" w:themeFillTint="3f"/>
      </w:tcPr>
    </w:tblStylePr>
    <w:tblStylePr w:type="band1Horz">
      <w:tblPr/>
      <w:tcPr>
        <w:tcBorders>
          <w:insideH w:val="nil"/>
          <w:insideV w:val="nil"/>
        </w:tcBorders>
        <w:shd w:val="clear" w:color="auto" w:fill="EBF0E4" w:themeFill="accent3" w:themeFillTint="3f"/>
      </w:tcPr>
    </w:tblStylePr>
    <w:tblStylePr w:type="band2Horz">
      <w:tblPr/>
      <w:tcPr>
        <w:tcBorders>
          <w:insideH w:val="nil"/>
          <w:insideV w:val="nil"/>
        </w:tcBorders>
      </w:tcPr>
    </w:tblStylePr>
  </w:style>
  <w:style w:type="table" w:styleId="MediumShading1-Accent4">
    <w:name w:val="Medium Shading 1 Accent 4"/>
    <w:uiPriority w:val="63"/>
    <w:basedOn w:val="TableNormal"/>
    <w:pPr>
      <w:spacing w:after="0" w:line="240" w:lineRule="auto"/>
    </w:pPr>
    <w:tblPr>
      <w:tblInd w:w="0" w:type="dxa"/>
      <w:tblBorders>
        <w:top w:val="single" w:sz="8" w:space="0" w:color="AC9FBF" w:themeColor="accent4" w:themeTint="bf"/>
        <w:left w:val="single" w:sz="8" w:space="0" w:color="AC9FBF" w:themeColor="accent4" w:themeTint="bf"/>
        <w:bottom w:val="single" w:sz="8" w:space="0" w:color="AC9FBF" w:themeColor="accent4" w:themeTint="bf"/>
        <w:right w:val="single" w:sz="8" w:space="0" w:color="AC9FBF" w:themeColor="accent4" w:themeTint="bf"/>
        <w:insideH w:val="single" w:sz="8" w:space="0" w:color="AC9FBF" w:themeColor="accent4"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AC9FBF" w:themeColor="accent4" w:themeTint="bf"/>
          <w:left w:val="single" w:sz="8" w:space="0" w:color="AC9FBF" w:themeColor="accent4" w:themeTint="bf"/>
          <w:bottom w:val="single" w:sz="8" w:space="0" w:color="AC9FBF" w:themeColor="accent4" w:themeTint="bf"/>
          <w:right w:val="single" w:sz="8" w:space="0" w:color="AC9FBF" w:themeColor="accent4" w:themeTint="bf"/>
          <w:insideH w:val="nil"/>
          <w:insideV w:val="nil"/>
        </w:tcBorders>
        <w:shd w:val="clear" w:color="auto" w:fill="8064A2" w:themeFill="accent4"/>
      </w:tcPr>
    </w:tblStylePr>
    <w:tblStylePr w:type="lastRow">
      <w:pPr>
        <w:spacing w:after="0" w:before="0" w:line="240" w:lineRule="auto"/>
      </w:pPr>
      <w:rPr>
        <w:b/>
        <w:bCs/>
      </w:rPr>
      <w:tblPr/>
      <w:tcPr>
        <w:tcBorders>
          <w:top w:val="double" w:sz="6" w:space="0" w:color="AC9FBF" w:themeColor="accent4" w:themeTint="bf"/>
          <w:left w:val="single" w:sz="8" w:space="0" w:color="AC9FBF" w:themeColor="accent4" w:themeTint="bf"/>
          <w:bottom w:val="single" w:sz="8" w:space="0" w:color="AC9FBF" w:themeColor="accent4" w:themeTint="bf"/>
          <w:right w:val="single" w:sz="8" w:space="0" w:color="AC9FBF" w:themeColor="accent4" w:themeTint="bf"/>
          <w:insideH w:val="nil"/>
          <w:insideV w:val="nil"/>
        </w:tcBorders>
      </w:tcPr>
    </w:tblStylePr>
    <w:tblStylePr w:type="firstCol">
      <w:rPr>
        <w:b/>
        <w:bCs/>
      </w:rPr>
    </w:tblStylePr>
    <w:tblStylePr w:type="lastCol">
      <w:rPr>
        <w:b/>
        <w:bCs/>
      </w:rPr>
    </w:tblStylePr>
    <w:tblStylePr w:type="band1Vert">
      <w:tblPr/>
      <w:tcPr>
        <w:shd w:val="clear" w:color="auto" w:fill="E8E5EC" w:themeFill="accent4" w:themeFillTint="3f"/>
      </w:tcPr>
    </w:tblStylePr>
    <w:tblStylePr w:type="band1Horz">
      <w:tblPr/>
      <w:tcPr>
        <w:tcBorders>
          <w:insideH w:val="nil"/>
          <w:insideV w:val="nil"/>
        </w:tcBorders>
        <w:shd w:val="clear" w:color="auto" w:fill="E8E5EC" w:themeFill="accent4" w:themeFillTint="3f"/>
      </w:tcPr>
    </w:tblStylePr>
    <w:tblStylePr w:type="band2Horz">
      <w:tblPr/>
      <w:tcPr>
        <w:tcBorders>
          <w:insideH w:val="nil"/>
          <w:insideV w:val="nil"/>
        </w:tcBorders>
      </w:tcPr>
    </w:tblStylePr>
  </w:style>
  <w:style w:type="table" w:styleId="MediumShading1-Accent5">
    <w:name w:val="Medium Shading 1 Accent 5"/>
    <w:uiPriority w:val="63"/>
    <w:basedOn w:val="TableNormal"/>
    <w:pPr>
      <w:spacing w:after="0" w:line="240" w:lineRule="auto"/>
    </w:pPr>
    <w:tblPr>
      <w:tblInd w:w="0" w:type="dxa"/>
      <w:tblBorders>
        <w:top w:val="single" w:sz="8" w:space="0" w:color="96C5D6" w:themeColor="accent5" w:themeTint="bf"/>
        <w:left w:val="single" w:sz="8" w:space="0" w:color="96C5D6" w:themeColor="accent5" w:themeTint="bf"/>
        <w:bottom w:val="single" w:sz="8" w:space="0" w:color="96C5D6" w:themeColor="accent5" w:themeTint="bf"/>
        <w:right w:val="single" w:sz="8" w:space="0" w:color="96C5D6" w:themeColor="accent5" w:themeTint="bf"/>
        <w:insideH w:val="single" w:sz="8" w:space="0" w:color="96C5D6" w:themeColor="accent5"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96C5D6" w:themeColor="accent5" w:themeTint="bf"/>
          <w:left w:val="single" w:sz="8" w:space="0" w:color="96C5D6" w:themeColor="accent5" w:themeTint="bf"/>
          <w:bottom w:val="single" w:sz="8" w:space="0" w:color="96C5D6" w:themeColor="accent5" w:themeTint="bf"/>
          <w:right w:val="single" w:sz="8" w:space="0" w:color="96C5D6" w:themeColor="accent5" w:themeTint="bf"/>
          <w:insideH w:val="nil"/>
          <w:insideV w:val="nil"/>
        </w:tcBorders>
        <w:shd w:val="clear" w:color="auto" w:fill="4BACC6" w:themeFill="accent5"/>
      </w:tcPr>
    </w:tblStylePr>
    <w:tblStylePr w:type="lastRow">
      <w:pPr>
        <w:spacing w:after="0" w:before="0" w:line="240" w:lineRule="auto"/>
      </w:pPr>
      <w:rPr>
        <w:b/>
        <w:bCs/>
      </w:rPr>
      <w:tblPr/>
      <w:tcPr>
        <w:tcBorders>
          <w:top w:val="double" w:sz="6" w:space="0" w:color="96C5D6" w:themeColor="accent5" w:themeTint="bf"/>
          <w:left w:val="single" w:sz="8" w:space="0" w:color="96C5D6" w:themeColor="accent5" w:themeTint="bf"/>
          <w:bottom w:val="single" w:sz="8" w:space="0" w:color="96C5D6" w:themeColor="accent5" w:themeTint="bf"/>
          <w:right w:val="single" w:sz="8" w:space="0" w:color="96C5D6" w:themeColor="accent5" w:themeTint="bf"/>
          <w:insideH w:val="nil"/>
          <w:insideV w:val="nil"/>
        </w:tcBorders>
      </w:tcPr>
    </w:tblStylePr>
    <w:tblStylePr w:type="firstCol">
      <w:rPr>
        <w:b/>
        <w:bCs/>
      </w:rPr>
    </w:tblStylePr>
    <w:tblStylePr w:type="lastCol">
      <w:rPr>
        <w:b/>
        <w:bCs/>
      </w:rPr>
    </w:tblStylePr>
    <w:tblStylePr w:type="band1Vert">
      <w:tblPr/>
      <w:tcPr>
        <w:shd w:val="clear" w:color="auto" w:fill="E3EEF3" w:themeFill="accent5" w:themeFillTint="3f"/>
      </w:tcPr>
    </w:tblStylePr>
    <w:tblStylePr w:type="band1Horz">
      <w:tblPr/>
      <w:tcPr>
        <w:tcBorders>
          <w:insideH w:val="nil"/>
          <w:insideV w:val="nil"/>
        </w:tcBorders>
        <w:shd w:val="clear" w:color="auto" w:fill="E3EEF3" w:themeFill="accent5" w:themeFillTint="3f"/>
      </w:tcPr>
    </w:tblStylePr>
    <w:tblStylePr w:type="band2Horz">
      <w:tblPr/>
      <w:tcPr>
        <w:tcBorders>
          <w:insideH w:val="nil"/>
          <w:insideV w:val="nil"/>
        </w:tcBorders>
      </w:tcPr>
    </w:tblStylePr>
  </w:style>
  <w:style w:type="table" w:styleId="MediumShading1-Accent6">
    <w:name w:val="Medium Shading 1 Accent 6"/>
    <w:uiPriority w:val="63"/>
    <w:basedOn w:val="TableNormal"/>
    <w:pPr>
      <w:spacing w:after="0" w:line="240" w:lineRule="auto"/>
    </w:pPr>
    <w:tblPr>
      <w:tblInd w:w="0" w:type="dxa"/>
      <w:tblBorders>
        <w:top w:val="single" w:sz="8" w:space="0" w:color="F9B895" w:themeColor="accent6" w:themeTint="bf"/>
        <w:left w:val="single" w:sz="8" w:space="0" w:color="F9B895" w:themeColor="accent6" w:themeTint="bf"/>
        <w:bottom w:val="single" w:sz="8" w:space="0" w:color="F9B895" w:themeColor="accent6" w:themeTint="bf"/>
        <w:right w:val="single" w:sz="8" w:space="0" w:color="F9B895" w:themeColor="accent6" w:themeTint="bf"/>
        <w:insideH w:val="single" w:sz="8" w:space="0" w:color="F9B895" w:themeColor="accent6"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F9B895" w:themeColor="accent6" w:themeTint="bf"/>
          <w:left w:val="single" w:sz="8" w:space="0" w:color="F9B895" w:themeColor="accent6" w:themeTint="bf"/>
          <w:bottom w:val="single" w:sz="8" w:space="0" w:color="F9B895" w:themeColor="accent6" w:themeTint="bf"/>
          <w:right w:val="single" w:sz="8" w:space="0" w:color="F9B895" w:themeColor="accent6" w:themeTint="bf"/>
          <w:insideH w:val="nil"/>
          <w:insideV w:val="nil"/>
        </w:tcBorders>
        <w:shd w:val="clear" w:color="auto" w:fill="F79646" w:themeFill="accent6"/>
      </w:tcPr>
    </w:tblStylePr>
    <w:tblStylePr w:type="lastRow">
      <w:pPr>
        <w:spacing w:after="0" w:before="0" w:line="240" w:lineRule="auto"/>
      </w:pPr>
      <w:rPr>
        <w:b/>
        <w:bCs/>
      </w:rPr>
      <w:tblPr/>
      <w:tcPr>
        <w:tcBorders>
          <w:top w:val="double" w:sz="6" w:space="0" w:color="F9B895" w:themeColor="accent6" w:themeTint="bf"/>
          <w:left w:val="single" w:sz="8" w:space="0" w:color="F9B895" w:themeColor="accent6" w:themeTint="bf"/>
          <w:bottom w:val="single" w:sz="8" w:space="0" w:color="F9B895" w:themeColor="accent6" w:themeTint="bf"/>
          <w:right w:val="single" w:sz="8" w:space="0" w:color="F9B895"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BE3" w:themeFill="accent6" w:themeFillTint="3f"/>
      </w:tcPr>
    </w:tblStylePr>
    <w:tblStylePr w:type="band1Horz">
      <w:tblPr/>
      <w:tcPr>
        <w:tcBorders>
          <w:insideH w:val="nil"/>
          <w:insideV w:val="nil"/>
        </w:tcBorders>
        <w:shd w:val="clear" w:color="auto" w:fill="FDEBE3" w:themeFill="accent6" w:themeFillTint="3f"/>
      </w:tcPr>
    </w:tblStylePr>
    <w:tblStylePr w:type="band2Horz">
      <w:tblPr/>
      <w:tcPr>
        <w:tcBorders>
          <w:insideH w:val="nil"/>
          <w:insideV w:val="nil"/>
        </w:tcBorders>
      </w:tcPr>
    </w:tblStylePr>
  </w:style>
  <w:style w:type="table" w:styleId="MediumShading2">
    <w:name w:val="Medium Shading 2"/>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uiPriority w:val="65"/>
    <w:basedOn w:val="TableNormal"/>
    <w:pPr>
      <w:spacing w:after="0" w:line="240" w:lineRule="auto"/>
    </w:pPr>
    <w:rPr>
      <w:color w:val="000000"/>
    </w:rPr>
    <w:tblPr>
      <w:tblInd w:w="0" w:type="dxa"/>
      <w:tblBorders>
        <w:top w:val="single" w:sz="8" w:space="0" w:color="000000" w:themeColor="text1"/>
        <w:bottom w:val="single" w:sz="8" w:space="0" w:color="000000" w:themeColor="text1"/>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E1E1E1" w:themeFill="text1" w:themeFillTint="3f"/>
      </w:tcPr>
    </w:tblStylePr>
    <w:tblStylePr w:type="band1Horz">
      <w:tblPr/>
      <w:tcPr>
        <w:shd w:val="clear" w:color="auto" w:fill="E1E1E1" w:themeFill="text1" w:themeFillTint="3f"/>
      </w:tcPr>
    </w:tblStylePr>
  </w:style>
  <w:style w:type="table" w:styleId="MediumList1-Accent1">
    <w:name w:val="Medium List 1 Accent 1"/>
    <w:uiPriority w:val="65"/>
    <w:basedOn w:val="TableNormal"/>
    <w:pPr>
      <w:spacing w:after="0" w:line="240" w:lineRule="auto"/>
    </w:pPr>
    <w:rPr>
      <w:color w:val="000000"/>
    </w:rPr>
    <w:tblPr>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E4E8F1" w:themeFill="accent1" w:themeFillTint="3f"/>
      </w:tcPr>
    </w:tblStylePr>
    <w:tblStylePr w:type="band1Horz">
      <w:tblPr/>
      <w:tcPr>
        <w:shd w:val="clear" w:color="auto" w:fill="E4E8F1" w:themeFill="accent1" w:themeFillTint="3f"/>
      </w:tcPr>
    </w:tblStylePr>
  </w:style>
  <w:style w:type="table" w:styleId="MediumList1-Accent2">
    <w:name w:val="Medium List 1 Accent 2"/>
    <w:uiPriority w:val="65"/>
    <w:basedOn w:val="TableNormal"/>
    <w:pPr>
      <w:spacing w:after="0" w:line="240" w:lineRule="auto"/>
    </w:pPr>
    <w:rPr>
      <w:color w:val="000000"/>
    </w:rPr>
    <w:tblPr>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F1E4E3" w:themeFill="accent2" w:themeFillTint="3f"/>
      </w:tcPr>
    </w:tblStylePr>
    <w:tblStylePr w:type="band1Horz">
      <w:tblPr/>
      <w:tcPr>
        <w:shd w:val="clear" w:color="auto" w:fill="F1E4E3" w:themeFill="accent2" w:themeFillTint="3f"/>
      </w:tcPr>
    </w:tblStylePr>
  </w:style>
  <w:style w:type="table" w:styleId="MediumList1-Accent3">
    <w:name w:val="Medium List 1 Accent 3"/>
    <w:uiPriority w:val="65"/>
    <w:basedOn w:val="TableNormal"/>
    <w:pPr>
      <w:spacing w:after="0" w:line="240" w:lineRule="auto"/>
    </w:pPr>
    <w:rPr>
      <w:color w:val="000000"/>
    </w:rPr>
    <w:tblPr>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BF0E4" w:themeFill="accent3" w:themeFillTint="3f"/>
      </w:tcPr>
    </w:tblStylePr>
    <w:tblStylePr w:type="band1Horz">
      <w:tblPr/>
      <w:tcPr>
        <w:shd w:val="clear" w:color="auto" w:fill="EBF0E4" w:themeFill="accent3" w:themeFillTint="3f"/>
      </w:tcPr>
    </w:tblStylePr>
  </w:style>
  <w:style w:type="table" w:styleId="MediumList1-Accent4">
    <w:name w:val="Medium List 1 Accent 4"/>
    <w:uiPriority w:val="65"/>
    <w:basedOn w:val="TableNormal"/>
    <w:pPr>
      <w:spacing w:after="0" w:line="240" w:lineRule="auto"/>
    </w:pPr>
    <w:rPr>
      <w:color w:val="000000"/>
    </w:rPr>
    <w:tblPr>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E8E5EC" w:themeFill="accent4" w:themeFillTint="3f"/>
      </w:tcPr>
    </w:tblStylePr>
    <w:tblStylePr w:type="band1Horz">
      <w:tblPr/>
      <w:tcPr>
        <w:shd w:val="clear" w:color="auto" w:fill="E8E5EC" w:themeFill="accent4" w:themeFillTint="3f"/>
      </w:tcPr>
    </w:tblStylePr>
  </w:style>
  <w:style w:type="table" w:styleId="MediumList1-Accent5">
    <w:name w:val="Medium List 1 Accent 5"/>
    <w:uiPriority w:val="65"/>
    <w:basedOn w:val="TableNormal"/>
    <w:pPr>
      <w:spacing w:after="0" w:line="240" w:lineRule="auto"/>
    </w:pPr>
    <w:rPr>
      <w:color w:val="000000"/>
    </w:rPr>
    <w:tblPr>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E3EEF3" w:themeFill="accent5" w:themeFillTint="3f"/>
      </w:tcPr>
    </w:tblStylePr>
    <w:tblStylePr w:type="band1Horz">
      <w:tblPr/>
      <w:tcPr>
        <w:shd w:val="clear" w:color="auto" w:fill="E3EEF3" w:themeFill="accent5" w:themeFillTint="3f"/>
      </w:tcPr>
    </w:tblStylePr>
  </w:style>
  <w:style w:type="table" w:styleId="MediumList1-Accent6">
    <w:name w:val="Medium List 1 Accent 6"/>
    <w:uiPriority w:val="65"/>
    <w:basedOn w:val="TableNormal"/>
    <w:pPr>
      <w:spacing w:after="0" w:line="240" w:lineRule="auto"/>
    </w:pPr>
    <w:rPr>
      <w:color w:val="000000"/>
    </w:rPr>
    <w:tblPr>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BE3" w:themeFill="accent6" w:themeFillTint="3f"/>
      </w:tcPr>
    </w:tblStylePr>
    <w:tblStylePr w:type="band1Horz">
      <w:tblPr/>
      <w:tcPr>
        <w:shd w:val="clear" w:color="auto" w:fill="FDEBE3" w:themeFill="accent6" w:themeFillTint="3f"/>
      </w:tcPr>
    </w:tblStylePr>
  </w:style>
  <w:style w:type="table" w:styleId="MediumList2">
    <w:name w:val="Medium List 2"/>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1E1E1" w:themeFill="text1" w:themeFillTint="3f"/>
      </w:tcPr>
    </w:tblStylePr>
    <w:tblStylePr w:type="band1Horz">
      <w:tblPr/>
      <w:tcPr>
        <w:tcBorders>
          <w:top w:val="nil"/>
          <w:bottom w:val="nil"/>
          <w:insideH w:val="nil"/>
          <w:insideV w:val="nil"/>
        </w:tcBorders>
        <w:shd w:val="clear" w:color="auto" w:fill="E1E1E1"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4E8F1" w:themeFill="accent1" w:themeFillTint="3f"/>
      </w:tcPr>
    </w:tblStylePr>
    <w:tblStylePr w:type="band1Horz">
      <w:tblPr/>
      <w:tcPr>
        <w:tcBorders>
          <w:top w:val="nil"/>
          <w:bottom w:val="nil"/>
          <w:insideH w:val="nil"/>
          <w:insideV w:val="nil"/>
        </w:tcBorders>
        <w:shd w:val="clear" w:color="auto" w:fill="E4E8F1"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1E4E3" w:themeFill="accent2" w:themeFillTint="3f"/>
      </w:tcPr>
    </w:tblStylePr>
    <w:tblStylePr w:type="band1Horz">
      <w:tblPr/>
      <w:tcPr>
        <w:tcBorders>
          <w:top w:val="nil"/>
          <w:bottom w:val="nil"/>
          <w:insideH w:val="nil"/>
          <w:insideV w:val="nil"/>
        </w:tcBorders>
        <w:shd w:val="clear" w:color="auto" w:fill="F1E4E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BF0E4" w:themeFill="accent3" w:themeFillTint="3f"/>
      </w:tcPr>
    </w:tblStylePr>
    <w:tblStylePr w:type="band1Horz">
      <w:tblPr/>
      <w:tcPr>
        <w:tcBorders>
          <w:top w:val="nil"/>
          <w:bottom w:val="nil"/>
          <w:insideH w:val="nil"/>
          <w:insideV w:val="nil"/>
        </w:tcBorders>
        <w:shd w:val="clear" w:color="auto" w:fill="EBF0E4"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5EC" w:themeFill="accent4" w:themeFillTint="3f"/>
      </w:tcPr>
    </w:tblStylePr>
    <w:tblStylePr w:type="band1Horz">
      <w:tblPr/>
      <w:tcPr>
        <w:tcBorders>
          <w:top w:val="nil"/>
          <w:bottom w:val="nil"/>
          <w:insideH w:val="nil"/>
          <w:insideV w:val="nil"/>
        </w:tcBorders>
        <w:shd w:val="clear" w:color="auto" w:fill="E8E5EC"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3EEF3" w:themeFill="accent5" w:themeFillTint="3f"/>
      </w:tcPr>
    </w:tblStylePr>
    <w:tblStylePr w:type="band1Horz">
      <w:tblPr/>
      <w:tcPr>
        <w:tcBorders>
          <w:top w:val="nil"/>
          <w:bottom w:val="nil"/>
          <w:insideH w:val="nil"/>
          <w:insideV w:val="nil"/>
        </w:tcBorders>
        <w:shd w:val="clear" w:color="auto" w:fill="E3EEF3"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BE3" w:themeFill="accent6" w:themeFillTint="3f"/>
      </w:tcPr>
    </w:tblStylePr>
    <w:tblStylePr w:type="band1Horz">
      <w:tblPr/>
      <w:tcPr>
        <w:tcBorders>
          <w:top w:val="nil"/>
          <w:bottom w:val="nil"/>
          <w:insideH w:val="nil"/>
          <w:insideV w:val="nil"/>
        </w:tcBorders>
        <w:shd w:val="clear" w:color="auto" w:fill="FDEBE3"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uiPriority w:val="67"/>
    <w:basedOn w:val="TableNormal"/>
    <w:pPr>
      <w:spacing w:after="0" w:line="240" w:lineRule="auto"/>
    </w:pPr>
    <w:tblPr>
      <w:tblInd w:w="0" w:type="dxa"/>
      <w:tblBorders>
        <w:top w:val="single" w:sz="8" w:space="0" w:color="8C8C8C" w:themeColor="text1" w:themeTint="bf"/>
        <w:left w:val="single" w:sz="8" w:space="0" w:color="8C8C8C" w:themeColor="text1" w:themeTint="bf"/>
        <w:bottom w:val="single" w:sz="8" w:space="0" w:color="8C8C8C" w:themeColor="text1" w:themeTint="bf"/>
        <w:right w:val="single" w:sz="8" w:space="0" w:color="8C8C8C" w:themeColor="text1" w:themeTint="bf"/>
        <w:insideH w:val="single" w:sz="8" w:space="0" w:color="8C8C8C" w:themeColor="text1" w:themeTint="bf"/>
        <w:insideV w:val="single" w:sz="8" w:space="0" w:color="8C8C8C" w:themeColor="text1" w:themeTint="bf"/>
      </w:tblBorders>
      <w:tblCellMar>
        <w:top w:w="0" w:type="dxa"/>
        <w:left w:w="108" w:type="dxa"/>
        <w:bottom w:w="0" w:type="dxa"/>
        <w:right w:w="108" w:type="dxa"/>
      </w:tblCellMar>
      <w:tblStyleColBandSize w:val="1"/>
      <w:tblStyleRowBandSize w:val="1"/>
    </w:tblPr>
    <w:tcPr>
      <w:shd w:val="clear" w:color="auto" w:fill="E1E1E1" w:themeFill="text1" w:themeFillTint="3f"/>
    </w:tcPr>
    <w:tblStylePr w:type="firstRow">
      <w:rPr>
        <w:b/>
        <w:bCs/>
      </w:rPr>
    </w:tblStylePr>
    <w:tblStylePr w:type="lastRow">
      <w:rPr>
        <w:b/>
        <w:bCs/>
      </w:rPr>
      <w:tblPr/>
      <w:tcPr>
        <w:tcBorders>
          <w:top w:val="single" w:sz="18" w:space="0" w:color="8C8C8C" w:themeColor="text1" w:themeTint="bf"/>
        </w:tcBorders>
      </w:tcPr>
    </w:tblStylePr>
    <w:tblStylePr w:type="firstCol">
      <w:rPr>
        <w:b/>
        <w:bCs/>
      </w:rPr>
    </w:tblStylePr>
    <w:tblStylePr w:type="lastCol">
      <w:rPr>
        <w:b/>
        <w:bCs/>
      </w:rPr>
    </w:tblStylePr>
    <w:tblStylePr w:type="band1Vert">
      <w:tblPr/>
      <w:tcPr>
        <w:shd w:val="clear" w:color="auto" w:fill="BDBDBD" w:themeFill="text1" w:themeFillTint="7f"/>
      </w:tcPr>
    </w:tblStylePr>
    <w:tblStylePr w:type="band1Horz">
      <w:tblPr/>
      <w:tcPr>
        <w:shd w:val="clear" w:color="auto" w:fill="BDBDBD" w:themeFill="text1" w:themeFillTint="7f"/>
      </w:tcPr>
    </w:tblStylePr>
  </w:style>
  <w:style w:type="table" w:styleId="MediumGrid1-Accent1">
    <w:name w:val="Medium Grid 1 Accent 1"/>
    <w:uiPriority w:val="67"/>
    <w:basedOn w:val="TableNormal"/>
    <w:pPr>
      <w:spacing w:after="0" w:line="240" w:lineRule="auto"/>
    </w:pPr>
    <w:tblPr>
      <w:tblInd w:w="0" w:type="dxa"/>
      <w:tblBorders>
        <w:top w:val="single" w:sz="8" w:space="0" w:color="97ADD0" w:themeColor="accent1" w:themeTint="bf"/>
        <w:left w:val="single" w:sz="8" w:space="0" w:color="97ADD0" w:themeColor="accent1" w:themeTint="bf"/>
        <w:bottom w:val="single" w:sz="8" w:space="0" w:color="97ADD0" w:themeColor="accent1" w:themeTint="bf"/>
        <w:right w:val="single" w:sz="8" w:space="0" w:color="97ADD0" w:themeColor="accent1" w:themeTint="bf"/>
        <w:insideH w:val="single" w:sz="8" w:space="0" w:color="97ADD0" w:themeColor="accent1" w:themeTint="bf"/>
        <w:insideV w:val="single" w:sz="8" w:space="0" w:color="97ADD0" w:themeColor="accent1" w:themeTint="bf"/>
      </w:tblBorders>
      <w:tblCellMar>
        <w:top w:w="0" w:type="dxa"/>
        <w:left w:w="108" w:type="dxa"/>
        <w:bottom w:w="0" w:type="dxa"/>
        <w:right w:w="108" w:type="dxa"/>
      </w:tblCellMar>
      <w:tblStyleColBandSize w:val="1"/>
      <w:tblStyleRowBandSize w:val="1"/>
    </w:tblPr>
    <w:tcPr>
      <w:shd w:val="clear" w:color="auto" w:fill="E4E8F1" w:themeFill="accent1" w:themeFillTint="3f"/>
    </w:tcPr>
    <w:tblStylePr w:type="firstRow">
      <w:rPr>
        <w:b/>
        <w:bCs/>
      </w:rPr>
    </w:tblStylePr>
    <w:tblStylePr w:type="lastRow">
      <w:rPr>
        <w:b/>
        <w:bCs/>
      </w:rPr>
      <w:tblPr/>
      <w:tcPr>
        <w:tcBorders>
          <w:top w:val="single" w:sz="18" w:space="0" w:color="97ADD0" w:themeColor="accent1" w:themeTint="bf"/>
        </w:tcBorders>
      </w:tcPr>
    </w:tblStylePr>
    <w:tblStylePr w:type="firstCol">
      <w:rPr>
        <w:b/>
        <w:bCs/>
      </w:rPr>
    </w:tblStylePr>
    <w:tblStylePr w:type="lastCol">
      <w:rPr>
        <w:b/>
        <w:bCs/>
      </w:rPr>
    </w:tblStylePr>
    <w:tblStylePr w:type="band1Vert">
      <w:tblPr/>
      <w:tcPr>
        <w:shd w:val="clear" w:color="auto" w:fill="C2CDE1" w:themeFill="accent1" w:themeFillTint="7f"/>
      </w:tcPr>
    </w:tblStylePr>
    <w:tblStylePr w:type="band1Horz">
      <w:tblPr/>
      <w:tcPr>
        <w:shd w:val="clear" w:color="auto" w:fill="C2CDE1" w:themeFill="accent1" w:themeFillTint="7f"/>
      </w:tcPr>
    </w:tblStylePr>
  </w:style>
  <w:style w:type="table" w:styleId="MediumGrid1-Accent2">
    <w:name w:val="Medium Grid 1 Accent 2"/>
    <w:uiPriority w:val="67"/>
    <w:basedOn w:val="TableNormal"/>
    <w:pPr>
      <w:spacing w:after="0" w:line="240" w:lineRule="auto"/>
    </w:pPr>
    <w:tblPr>
      <w:tblInd w:w="0" w:type="dxa"/>
      <w:tblBorders>
        <w:top w:val="single" w:sz="8" w:space="0" w:color="D29897" w:themeColor="accent2" w:themeTint="bf"/>
        <w:left w:val="single" w:sz="8" w:space="0" w:color="D29897" w:themeColor="accent2" w:themeTint="bf"/>
        <w:bottom w:val="single" w:sz="8" w:space="0" w:color="D29897" w:themeColor="accent2" w:themeTint="bf"/>
        <w:right w:val="single" w:sz="8" w:space="0" w:color="D29897" w:themeColor="accent2" w:themeTint="bf"/>
        <w:insideH w:val="single" w:sz="8" w:space="0" w:color="D29897" w:themeColor="accent2" w:themeTint="bf"/>
        <w:insideV w:val="single" w:sz="8" w:space="0" w:color="D29897" w:themeColor="accent2" w:themeTint="bf"/>
      </w:tblBorders>
      <w:tblCellMar>
        <w:top w:w="0" w:type="dxa"/>
        <w:left w:w="108" w:type="dxa"/>
        <w:bottom w:w="0" w:type="dxa"/>
        <w:right w:w="108" w:type="dxa"/>
      </w:tblCellMar>
      <w:tblStyleColBandSize w:val="1"/>
      <w:tblStyleRowBandSize w:val="1"/>
    </w:tblPr>
    <w:tcPr>
      <w:shd w:val="clear" w:color="auto" w:fill="F1E4E3" w:themeFill="accent2" w:themeFillTint="3f"/>
    </w:tcPr>
    <w:tblStylePr w:type="firstRow">
      <w:rPr>
        <w:b/>
        <w:bCs/>
      </w:rPr>
    </w:tblStylePr>
    <w:tblStylePr w:type="lastRow">
      <w:rPr>
        <w:b/>
        <w:bCs/>
      </w:rPr>
      <w:tblPr/>
      <w:tcPr>
        <w:tcBorders>
          <w:top w:val="single" w:sz="18" w:space="0" w:color="D29897" w:themeColor="accent2" w:themeTint="bf"/>
        </w:tcBorders>
      </w:tcPr>
    </w:tblStylePr>
    <w:tblStylePr w:type="firstCol">
      <w:rPr>
        <w:b/>
        <w:bCs/>
      </w:rPr>
    </w:tblStylePr>
    <w:tblStylePr w:type="lastCol">
      <w:rPr>
        <w:b/>
        <w:bCs/>
      </w:rPr>
    </w:tblStylePr>
    <w:tblStylePr w:type="band1Vert">
      <w:tblPr/>
      <w:tcPr>
        <w:shd w:val="clear" w:color="auto" w:fill="E2C3C2" w:themeFill="accent2" w:themeFillTint="7f"/>
      </w:tcPr>
    </w:tblStylePr>
    <w:tblStylePr w:type="band1Horz">
      <w:tblPr/>
      <w:tcPr>
        <w:shd w:val="clear" w:color="auto" w:fill="E2C3C2" w:themeFill="accent2" w:themeFillTint="7f"/>
      </w:tcPr>
    </w:tblStylePr>
  </w:style>
  <w:style w:type="table" w:styleId="MediumGrid1-Accent3">
    <w:name w:val="Medium Grid 1 Accent 3"/>
    <w:uiPriority w:val="67"/>
    <w:basedOn w:val="TableNormal"/>
    <w:pPr>
      <w:spacing w:after="0" w:line="240" w:lineRule="auto"/>
    </w:pPr>
    <w:tblPr>
      <w:tblInd w:w="0" w:type="dxa"/>
      <w:tblBorders>
        <w:top w:val="single" w:sz="8" w:space="0" w:color="BBCF9B" w:themeColor="accent3" w:themeTint="bf"/>
        <w:left w:val="single" w:sz="8" w:space="0" w:color="BBCF9B" w:themeColor="accent3" w:themeTint="bf"/>
        <w:bottom w:val="single" w:sz="8" w:space="0" w:color="BBCF9B" w:themeColor="accent3" w:themeTint="bf"/>
        <w:right w:val="single" w:sz="8" w:space="0" w:color="BBCF9B" w:themeColor="accent3" w:themeTint="bf"/>
        <w:insideH w:val="single" w:sz="8" w:space="0" w:color="BBCF9B" w:themeColor="accent3" w:themeTint="bf"/>
        <w:insideV w:val="single" w:sz="8" w:space="0" w:color="BBCF9B" w:themeColor="accent3" w:themeTint="bf"/>
      </w:tblBorders>
      <w:tblCellMar>
        <w:top w:w="0" w:type="dxa"/>
        <w:left w:w="108" w:type="dxa"/>
        <w:bottom w:w="0" w:type="dxa"/>
        <w:right w:w="108" w:type="dxa"/>
      </w:tblCellMar>
      <w:tblStyleColBandSize w:val="1"/>
      <w:tblStyleRowBandSize w:val="1"/>
    </w:tblPr>
    <w:tcPr>
      <w:shd w:val="clear" w:color="auto" w:fill="EBF0E4" w:themeFill="accent3" w:themeFillTint="3f"/>
    </w:tcPr>
    <w:tblStylePr w:type="firstRow">
      <w:rPr>
        <w:b/>
        <w:bCs/>
      </w:rPr>
    </w:tblStylePr>
    <w:tblStylePr w:type="lastRow">
      <w:rPr>
        <w:b/>
        <w:bCs/>
      </w:rPr>
      <w:tblPr/>
      <w:tcPr>
        <w:tcBorders>
          <w:top w:val="single" w:sz="18" w:space="0" w:color="BBCF9B" w:themeColor="accent3" w:themeTint="bf"/>
        </w:tcBorders>
      </w:tcPr>
    </w:tblStylePr>
    <w:tblStylePr w:type="firstCol">
      <w:rPr>
        <w:b/>
        <w:bCs/>
      </w:rPr>
    </w:tblStylePr>
    <w:tblStylePr w:type="lastCol">
      <w:rPr>
        <w:b/>
        <w:bCs/>
      </w:rPr>
    </w:tblStylePr>
    <w:tblStylePr w:type="band1Vert">
      <w:tblPr/>
      <w:tcPr>
        <w:shd w:val="clear" w:color="auto" w:fill="D5E0C4" w:themeFill="accent3" w:themeFillTint="7f"/>
      </w:tcPr>
    </w:tblStylePr>
    <w:tblStylePr w:type="band1Horz">
      <w:tblPr/>
      <w:tcPr>
        <w:shd w:val="clear" w:color="auto" w:fill="D5E0C4" w:themeFill="accent3" w:themeFillTint="7f"/>
      </w:tcPr>
    </w:tblStylePr>
  </w:style>
  <w:style w:type="table" w:styleId="MediumGrid1-Accent4">
    <w:name w:val="Medium Grid 1 Accent 4"/>
    <w:uiPriority w:val="67"/>
    <w:basedOn w:val="TableNormal"/>
    <w:pPr>
      <w:spacing w:after="0" w:line="240" w:lineRule="auto"/>
    </w:pPr>
    <w:tblPr>
      <w:tblInd w:w="0" w:type="dxa"/>
      <w:tblBorders>
        <w:top w:val="single" w:sz="8" w:space="0" w:color="AC9FBF" w:themeColor="accent4" w:themeTint="bf"/>
        <w:left w:val="single" w:sz="8" w:space="0" w:color="AC9FBF" w:themeColor="accent4" w:themeTint="bf"/>
        <w:bottom w:val="single" w:sz="8" w:space="0" w:color="AC9FBF" w:themeColor="accent4" w:themeTint="bf"/>
        <w:right w:val="single" w:sz="8" w:space="0" w:color="AC9FBF" w:themeColor="accent4" w:themeTint="bf"/>
        <w:insideH w:val="single" w:sz="8" w:space="0" w:color="AC9FBF" w:themeColor="accent4" w:themeTint="bf"/>
        <w:insideV w:val="single" w:sz="8" w:space="0" w:color="AC9FBF" w:themeColor="accent4" w:themeTint="bf"/>
      </w:tblBorders>
      <w:tblCellMar>
        <w:top w:w="0" w:type="dxa"/>
        <w:left w:w="108" w:type="dxa"/>
        <w:bottom w:w="0" w:type="dxa"/>
        <w:right w:w="108" w:type="dxa"/>
      </w:tblCellMar>
      <w:tblStyleColBandSize w:val="1"/>
      <w:tblStyleRowBandSize w:val="1"/>
    </w:tblPr>
    <w:tcPr>
      <w:shd w:val="clear" w:color="auto" w:fill="E8E5EC" w:themeFill="accent4" w:themeFillTint="3f"/>
    </w:tcPr>
    <w:tblStylePr w:type="firstRow">
      <w:rPr>
        <w:b/>
        <w:bCs/>
      </w:rPr>
    </w:tblStylePr>
    <w:tblStylePr w:type="lastRow">
      <w:rPr>
        <w:b/>
        <w:bCs/>
      </w:rPr>
      <w:tblPr/>
      <w:tcPr>
        <w:tcBorders>
          <w:top w:val="single" w:sz="18" w:space="0" w:color="AC9FBF" w:themeColor="accent4" w:themeTint="bf"/>
        </w:tcBorders>
      </w:tcPr>
    </w:tblStylePr>
    <w:tblStylePr w:type="firstCol">
      <w:rPr>
        <w:b/>
        <w:bCs/>
      </w:rPr>
    </w:tblStylePr>
    <w:tblStylePr w:type="lastCol">
      <w:rPr>
        <w:b/>
        <w:bCs/>
      </w:rPr>
    </w:tblStylePr>
    <w:tblStylePr w:type="band1Vert">
      <w:tblPr/>
      <w:tcPr>
        <w:shd w:val="clear" w:color="auto" w:fill="CDC6D7" w:themeFill="accent4" w:themeFillTint="7f"/>
      </w:tcPr>
    </w:tblStylePr>
    <w:tblStylePr w:type="band1Horz">
      <w:tblPr/>
      <w:tcPr>
        <w:shd w:val="clear" w:color="auto" w:fill="CDC6D7" w:themeFill="accent4" w:themeFillTint="7f"/>
      </w:tcPr>
    </w:tblStylePr>
  </w:style>
  <w:style w:type="table" w:styleId="MediumGrid1-Accent5">
    <w:name w:val="Medium Grid 1 Accent 5"/>
    <w:uiPriority w:val="67"/>
    <w:basedOn w:val="TableNormal"/>
    <w:pPr>
      <w:spacing w:after="0" w:line="240" w:lineRule="auto"/>
    </w:pPr>
    <w:tblPr>
      <w:tblInd w:w="0" w:type="dxa"/>
      <w:tblBorders>
        <w:top w:val="single" w:sz="8" w:space="0" w:color="96C5D6" w:themeColor="accent5" w:themeTint="bf"/>
        <w:left w:val="single" w:sz="8" w:space="0" w:color="96C5D6" w:themeColor="accent5" w:themeTint="bf"/>
        <w:bottom w:val="single" w:sz="8" w:space="0" w:color="96C5D6" w:themeColor="accent5" w:themeTint="bf"/>
        <w:right w:val="single" w:sz="8" w:space="0" w:color="96C5D6" w:themeColor="accent5" w:themeTint="bf"/>
        <w:insideH w:val="single" w:sz="8" w:space="0" w:color="96C5D6" w:themeColor="accent5" w:themeTint="bf"/>
        <w:insideV w:val="single" w:sz="8" w:space="0" w:color="96C5D6" w:themeColor="accent5" w:themeTint="bf"/>
      </w:tblBorders>
      <w:tblCellMar>
        <w:top w:w="0" w:type="dxa"/>
        <w:left w:w="108" w:type="dxa"/>
        <w:bottom w:w="0" w:type="dxa"/>
        <w:right w:w="108" w:type="dxa"/>
      </w:tblCellMar>
      <w:tblStyleColBandSize w:val="1"/>
      <w:tblStyleRowBandSize w:val="1"/>
    </w:tblPr>
    <w:tcPr>
      <w:shd w:val="clear" w:color="auto" w:fill="E3EEF3" w:themeFill="accent5" w:themeFillTint="3f"/>
    </w:tcPr>
    <w:tblStylePr w:type="firstRow">
      <w:rPr>
        <w:b/>
        <w:bCs/>
      </w:rPr>
    </w:tblStylePr>
    <w:tblStylePr w:type="lastRow">
      <w:rPr>
        <w:b/>
        <w:bCs/>
      </w:rPr>
      <w:tblPr/>
      <w:tcPr>
        <w:tcBorders>
          <w:top w:val="single" w:sz="18" w:space="0" w:color="96C5D6" w:themeColor="accent5" w:themeTint="bf"/>
        </w:tcBorders>
      </w:tcPr>
    </w:tblStylePr>
    <w:tblStylePr w:type="firstCol">
      <w:rPr>
        <w:b/>
        <w:bCs/>
      </w:rPr>
    </w:tblStylePr>
    <w:tblStylePr w:type="lastCol">
      <w:rPr>
        <w:b/>
        <w:bCs/>
      </w:rPr>
    </w:tblStylePr>
    <w:tblStylePr w:type="band1Vert">
      <w:tblPr/>
      <w:tcPr>
        <w:shd w:val="clear" w:color="auto" w:fill="C2DBE5" w:themeFill="accent5" w:themeFillTint="7f"/>
      </w:tcPr>
    </w:tblStylePr>
    <w:tblStylePr w:type="band1Horz">
      <w:tblPr/>
      <w:tcPr>
        <w:shd w:val="clear" w:color="auto" w:fill="C2DBE5" w:themeFill="accent5" w:themeFillTint="7f"/>
      </w:tcPr>
    </w:tblStylePr>
  </w:style>
  <w:style w:type="table" w:styleId="MediumGrid1-Accent6">
    <w:name w:val="Medium Grid 1 Accent 6"/>
    <w:uiPriority w:val="67"/>
    <w:basedOn w:val="TableNormal"/>
    <w:pPr>
      <w:spacing w:after="0" w:line="240" w:lineRule="auto"/>
    </w:pPr>
    <w:tblPr>
      <w:tblInd w:w="0" w:type="dxa"/>
      <w:tblBorders>
        <w:top w:val="single" w:sz="8" w:space="0" w:color="F9B895" w:themeColor="accent6" w:themeTint="bf"/>
        <w:left w:val="single" w:sz="8" w:space="0" w:color="F9B895" w:themeColor="accent6" w:themeTint="bf"/>
        <w:bottom w:val="single" w:sz="8" w:space="0" w:color="F9B895" w:themeColor="accent6" w:themeTint="bf"/>
        <w:right w:val="single" w:sz="8" w:space="0" w:color="F9B895" w:themeColor="accent6" w:themeTint="bf"/>
        <w:insideH w:val="single" w:sz="8" w:space="0" w:color="F9B895" w:themeColor="accent6" w:themeTint="bf"/>
        <w:insideV w:val="single" w:sz="8" w:space="0" w:color="F9B895" w:themeColor="accent6" w:themeTint="bf"/>
      </w:tblBorders>
      <w:tblCellMar>
        <w:top w:w="0" w:type="dxa"/>
        <w:left w:w="108" w:type="dxa"/>
        <w:bottom w:w="0" w:type="dxa"/>
        <w:right w:w="108" w:type="dxa"/>
      </w:tblCellMar>
      <w:tblStyleColBandSize w:val="1"/>
      <w:tblStyleRowBandSize w:val="1"/>
    </w:tblPr>
    <w:tcPr>
      <w:shd w:val="clear" w:color="auto" w:fill="FDEBE3" w:themeFill="accent6" w:themeFillTint="3f"/>
    </w:tcPr>
    <w:tblStylePr w:type="firstRow">
      <w:rPr>
        <w:b/>
        <w:bCs/>
      </w:rPr>
    </w:tblStylePr>
    <w:tblStylePr w:type="lastRow">
      <w:rPr>
        <w:b/>
        <w:bCs/>
      </w:rPr>
      <w:tblPr/>
      <w:tcPr>
        <w:tcBorders>
          <w:top w:val="single" w:sz="18" w:space="0" w:color="F9B895" w:themeColor="accent6" w:themeTint="bf"/>
        </w:tcBorders>
      </w:tcPr>
    </w:tblStylePr>
    <w:tblStylePr w:type="firstCol">
      <w:rPr>
        <w:b/>
        <w:bCs/>
      </w:rPr>
    </w:tblStylePr>
    <w:tblStylePr w:type="lastCol">
      <w:rPr>
        <w:b/>
        <w:bCs/>
      </w:rPr>
    </w:tblStylePr>
    <w:tblStylePr w:type="band1Vert">
      <w:tblPr/>
      <w:tcPr>
        <w:shd w:val="clear" w:color="auto" w:fill="FBD3C1" w:themeFill="accent6" w:themeFillTint="7f"/>
      </w:tcPr>
    </w:tblStylePr>
    <w:tblStylePr w:type="band1Horz">
      <w:tblPr/>
      <w:tcPr>
        <w:shd w:val="clear" w:color="auto" w:fill="FBD3C1" w:themeFill="accent6" w:themeFillTint="7f"/>
      </w:tcPr>
    </w:tblStylePr>
  </w:style>
  <w:style w:type="table" w:styleId="MediumGrid2">
    <w:name w:val="Medium Grid 2"/>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StyleColBandSize w:val="1"/>
      <w:tblStyleRowBandSize w:val="1"/>
    </w:tblPr>
    <w:tcPr>
      <w:shd w:val="clear" w:color="auto" w:fill="E1E1E1" w:themeFill="text1" w:themeFillTint="3f"/>
    </w:tcPr>
    <w:tblStylePr w:type="firstRow">
      <w:rPr>
        <w:b/>
        <w:bCs/>
        <w:color w:val="000000"/>
      </w:rPr>
      <w:tblPr/>
      <w:tcPr>
        <w:shd w:val="clear" w:color="auto" w:fill="F4F4F4"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7E7E7" w:themeFill="text1" w:themeFillTint="33"/>
      </w:tcPr>
    </w:tblStylePr>
    <w:tblStylePr w:type="band1Vert">
      <w:tblPr/>
      <w:tcPr>
        <w:shd w:val="clear" w:color="auto" w:fill="BDBDBD" w:themeFill="text1" w:themeFillTint="7f"/>
      </w:tcPr>
    </w:tblStylePr>
    <w:tblStylePr w:type="band1Horz">
      <w:tblPr/>
      <w:tcPr>
        <w:tcBorders>
          <w:insideH w:val="single" w:sz="6" w:space="0" w:color="000000" w:themeColor="text1"/>
          <w:insideV w:val="single" w:sz="6" w:space="0" w:color="000000" w:themeColor="text1"/>
        </w:tcBorders>
        <w:shd w:val="clear" w:color="auto" w:fill="BDBDBD" w:themeFill="text1" w:themeFillTint="7f"/>
      </w:tcPr>
    </w:tblStylePr>
    <w:tblStylePr w:type="nwCell">
      <w:tblPr/>
      <w:tcPr>
        <w:shd w:val="clear" w:color="auto" w:fill="FFFFFF" w:themeFill="background1"/>
      </w:tcPr>
    </w:tblStylePr>
  </w:style>
  <w:style w:type="table" w:styleId="MediumGrid2-Accent1">
    <w:name w:val="Medium Grid 2 Accent 1"/>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StyleColBandSize w:val="1"/>
      <w:tblStyleRowBandSize w:val="1"/>
    </w:tblPr>
    <w:tcPr>
      <w:shd w:val="clear" w:color="auto" w:fill="E4E8F1" w:themeFill="accent1" w:themeFillTint="3f"/>
    </w:tcPr>
    <w:tblStylePr w:type="firstRow">
      <w:rPr>
        <w:b/>
        <w:bCs/>
        <w:color w:val="000000"/>
      </w:rPr>
      <w:tblPr/>
      <w:tcPr>
        <w:shd w:val="clear" w:color="auto" w:fill="F5F6FA"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9EDF4" w:themeFill="accent1" w:themeFillTint="33"/>
      </w:tcPr>
    </w:tblStylePr>
    <w:tblStylePr w:type="band1Vert">
      <w:tblPr/>
      <w:tcPr>
        <w:shd w:val="clear" w:color="auto" w:fill="C2CDE1" w:themeFill="accent1" w:themeFillTint="7f"/>
      </w:tcPr>
    </w:tblStylePr>
    <w:tblStylePr w:type="band1Horz">
      <w:tblPr/>
      <w:tcPr>
        <w:tcBorders>
          <w:insideH w:val="single" w:sz="6" w:space="0" w:color="4F81BD" w:themeColor="accent1"/>
          <w:insideV w:val="single" w:sz="6" w:space="0" w:color="4F81BD" w:themeColor="accent1"/>
        </w:tcBorders>
        <w:shd w:val="clear" w:color="auto" w:fill="C2CDE1" w:themeFill="accent1" w:themeFillTint="7f"/>
      </w:tcPr>
    </w:tblStylePr>
    <w:tblStylePr w:type="nwCell">
      <w:tblPr/>
      <w:tcPr>
        <w:shd w:val="clear" w:color="auto" w:fill="FFFFFF" w:themeFill="background1"/>
      </w:tcPr>
    </w:tblStylePr>
  </w:style>
  <w:style w:type="table" w:styleId="MediumGrid2-Accent2">
    <w:name w:val="Medium Grid 2 Accent 2"/>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StyleColBandSize w:val="1"/>
      <w:tblStyleRowBandSize w:val="1"/>
    </w:tblPr>
    <w:tcPr>
      <w:shd w:val="clear" w:color="auto" w:fill="F1E4E3" w:themeFill="accent2" w:themeFillTint="3f"/>
    </w:tcPr>
    <w:tblStylePr w:type="firstRow">
      <w:rPr>
        <w:b/>
        <w:bCs/>
        <w:color w:val="000000"/>
      </w:rPr>
      <w:tblPr/>
      <w:tcPr>
        <w:shd w:val="clear" w:color="auto" w:fill="FAF5F5"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4E9E9" w:themeFill="accent2" w:themeFillTint="33"/>
      </w:tcPr>
    </w:tblStylePr>
    <w:tblStylePr w:type="band1Vert">
      <w:tblPr/>
      <w:tcPr>
        <w:shd w:val="clear" w:color="auto" w:fill="E2C3C2" w:themeFill="accent2" w:themeFillTint="7f"/>
      </w:tcPr>
    </w:tblStylePr>
    <w:tblStylePr w:type="band1Horz">
      <w:tblPr/>
      <w:tcPr>
        <w:tcBorders>
          <w:insideH w:val="single" w:sz="6" w:space="0" w:color="C0504D" w:themeColor="accent2"/>
          <w:insideV w:val="single" w:sz="6" w:space="0" w:color="C0504D" w:themeColor="accent2"/>
        </w:tcBorders>
        <w:shd w:val="clear" w:color="auto" w:fill="E2C3C2" w:themeFill="accent2" w:themeFillTint="7f"/>
      </w:tcPr>
    </w:tblStylePr>
    <w:tblStylePr w:type="nwCell">
      <w:tblPr/>
      <w:tcPr>
        <w:shd w:val="clear" w:color="auto" w:fill="FFFFFF" w:themeFill="background1"/>
      </w:tcPr>
    </w:tblStylePr>
  </w:style>
  <w:style w:type="table" w:styleId="MediumGrid2-Accent3">
    <w:name w:val="Medium Grid 2 Accent 3"/>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StyleColBandSize w:val="1"/>
      <w:tblStyleRowBandSize w:val="1"/>
    </w:tblPr>
    <w:tcPr>
      <w:shd w:val="clear" w:color="auto" w:fill="EBF0E4" w:themeFill="accent3" w:themeFillTint="3f"/>
    </w:tcPr>
    <w:tblStylePr w:type="firstRow">
      <w:rPr>
        <w:b/>
        <w:bCs/>
        <w:color w:val="000000"/>
      </w:rPr>
      <w:tblPr/>
      <w:tcPr>
        <w:shd w:val="clear" w:color="auto" w:fill="F7F9F5"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FF3EA" w:themeFill="accent3" w:themeFillTint="33"/>
      </w:tcPr>
    </w:tblStylePr>
    <w:tblStylePr w:type="band1Vert">
      <w:tblPr/>
      <w:tcPr>
        <w:shd w:val="clear" w:color="auto" w:fill="D5E0C4" w:themeFill="accent3" w:themeFillTint="7f"/>
      </w:tcPr>
    </w:tblStylePr>
    <w:tblStylePr w:type="band1Horz">
      <w:tblPr/>
      <w:tcPr>
        <w:tcBorders>
          <w:insideH w:val="single" w:sz="6" w:space="0" w:color="9BBB59" w:themeColor="accent3"/>
          <w:insideV w:val="single" w:sz="6" w:space="0" w:color="9BBB59" w:themeColor="accent3"/>
        </w:tcBorders>
        <w:shd w:val="clear" w:color="auto" w:fill="D5E0C4" w:themeFill="accent3" w:themeFillTint="7f"/>
      </w:tcPr>
    </w:tblStylePr>
    <w:tblStylePr w:type="nwCell">
      <w:tblPr/>
      <w:tcPr>
        <w:shd w:val="clear" w:color="auto" w:fill="FFFFFF" w:themeFill="background1"/>
      </w:tcPr>
    </w:tblStylePr>
  </w:style>
  <w:style w:type="table" w:styleId="MediumGrid2-Accent4">
    <w:name w:val="Medium Grid 2 Accent 4"/>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StyleColBandSize w:val="1"/>
      <w:tblStyleRowBandSize w:val="1"/>
    </w:tblPr>
    <w:tcPr>
      <w:shd w:val="clear" w:color="auto" w:fill="E8E5EC" w:themeFill="accent4" w:themeFillTint="3f"/>
    </w:tcPr>
    <w:tblStylePr w:type="firstRow">
      <w:rPr>
        <w:b/>
        <w:bCs/>
        <w:color w:val="000000"/>
      </w:rPr>
      <w:tblPr/>
      <w:tcPr>
        <w:shd w:val="clear" w:color="auto" w:fill="F6F5F8"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DEAF0" w:themeFill="accent4" w:themeFillTint="33"/>
      </w:tcPr>
    </w:tblStylePr>
    <w:tblStylePr w:type="band1Vert">
      <w:tblPr/>
      <w:tcPr>
        <w:shd w:val="clear" w:color="auto" w:fill="CDC6D7" w:themeFill="accent4" w:themeFillTint="7f"/>
      </w:tcPr>
    </w:tblStylePr>
    <w:tblStylePr w:type="band1Horz">
      <w:tblPr/>
      <w:tcPr>
        <w:tcBorders>
          <w:insideH w:val="single" w:sz="6" w:space="0" w:color="8064A2" w:themeColor="accent4"/>
          <w:insideV w:val="single" w:sz="6" w:space="0" w:color="8064A2" w:themeColor="accent4"/>
        </w:tcBorders>
        <w:shd w:val="clear" w:color="auto" w:fill="CDC6D7" w:themeFill="accent4" w:themeFillTint="7f"/>
      </w:tcPr>
    </w:tblStylePr>
    <w:tblStylePr w:type="nwCell">
      <w:tblPr/>
      <w:tcPr>
        <w:shd w:val="clear" w:color="auto" w:fill="FFFFFF" w:themeFill="background1"/>
      </w:tcPr>
    </w:tblStylePr>
  </w:style>
  <w:style w:type="table" w:styleId="MediumGrid2-Accent5">
    <w:name w:val="Medium Grid 2 Accent 5"/>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StyleColBandSize w:val="1"/>
      <w:tblStyleRowBandSize w:val="1"/>
    </w:tblPr>
    <w:tcPr>
      <w:shd w:val="clear" w:color="auto" w:fill="E3EEF3" w:themeFill="accent5" w:themeFillTint="3f"/>
    </w:tcPr>
    <w:tblStylePr w:type="firstRow">
      <w:rPr>
        <w:b/>
        <w:bCs/>
        <w:color w:val="000000"/>
      </w:rPr>
      <w:tblPr/>
      <w:tcPr>
        <w:shd w:val="clear" w:color="auto" w:fill="F5F8FA"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9F1F5" w:themeFill="accent5" w:themeFillTint="33"/>
      </w:tcPr>
    </w:tblStylePr>
    <w:tblStylePr w:type="band1Vert">
      <w:tblPr/>
      <w:tcPr>
        <w:shd w:val="clear" w:color="auto" w:fill="C2DBE5" w:themeFill="accent5" w:themeFillTint="7f"/>
      </w:tcPr>
    </w:tblStylePr>
    <w:tblStylePr w:type="band1Horz">
      <w:tblPr/>
      <w:tcPr>
        <w:tcBorders>
          <w:insideH w:val="single" w:sz="6" w:space="0" w:color="4BACC6" w:themeColor="accent5"/>
          <w:insideV w:val="single" w:sz="6" w:space="0" w:color="4BACC6" w:themeColor="accent5"/>
        </w:tcBorders>
        <w:shd w:val="clear" w:color="auto" w:fill="C2DBE5" w:themeFill="accent5" w:themeFillTint="7f"/>
      </w:tcPr>
    </w:tblStylePr>
    <w:tblStylePr w:type="nwCell">
      <w:tblPr/>
      <w:tcPr>
        <w:shd w:val="clear" w:color="auto" w:fill="FFFFFF" w:themeFill="background1"/>
      </w:tcPr>
    </w:tblStylePr>
  </w:style>
  <w:style w:type="table" w:styleId="MediumGrid2-Accent6">
    <w:name w:val="Medium Grid 2 Accent 6"/>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StyleColBandSize w:val="1"/>
      <w:tblStyleRowBandSize w:val="1"/>
    </w:tblPr>
    <w:tcPr>
      <w:shd w:val="clear" w:color="auto" w:fill="FDEBE3" w:themeFill="accent6" w:themeFillTint="3f"/>
    </w:tcPr>
    <w:tblStylePr w:type="firstRow">
      <w:rPr>
        <w:b/>
        <w:bCs/>
        <w:color w:val="000000"/>
      </w:rPr>
      <w:tblPr/>
      <w:tcPr>
        <w:shd w:val="clear" w:color="auto" w:fill="FEF7F4"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FE9" w:themeFill="accent6" w:themeFillTint="33"/>
      </w:tcPr>
    </w:tblStylePr>
    <w:tblStylePr w:type="band1Vert">
      <w:tblPr/>
      <w:tcPr>
        <w:shd w:val="clear" w:color="auto" w:fill="FBD3C1" w:themeFill="accent6" w:themeFillTint="7f"/>
      </w:tcPr>
    </w:tblStylePr>
    <w:tblStylePr w:type="band1Horz">
      <w:tblPr/>
      <w:tcPr>
        <w:tcBorders>
          <w:insideH w:val="single" w:sz="6" w:space="0" w:color="F79646" w:themeColor="accent6"/>
          <w:insideV w:val="single" w:sz="6" w:space="0" w:color="F79646" w:themeColor="accent6"/>
        </w:tcBorders>
        <w:shd w:val="clear" w:color="auto" w:fill="FBD3C1" w:themeFill="accent6" w:themeFillTint="7f"/>
      </w:tcPr>
    </w:tblStylePr>
    <w:tblStylePr w:type="nwCell">
      <w:tblPr/>
      <w:tcPr>
        <w:shd w:val="clear" w:color="auto" w:fill="FFFFFF" w:themeFill="background1"/>
      </w:tcPr>
    </w:tblStylePr>
  </w:style>
  <w:style w:type="table" w:styleId="MediumGrid3">
    <w:name w:val="Medium Grid 3"/>
    <w:uiPriority w:val="69"/>
    <w:basedOn w:val="TableNormal"/>
    <w:pPr>
      <w:spacing w:after="0" w:line="240" w:lineRule="auto"/>
    </w:pPr>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StyleColBandSize w:val="1"/>
      <w:tblStyleRowBandSize w:val="1"/>
    </w:tblPr>
    <w:tcPr>
      <w:shd w:val="clear" w:color="auto" w:fill="E1E1E1" w:themeFill="text1"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DBDBD"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DBDBD" w:themeFill="text1" w:themeFillTint="7f"/>
      </w:tcPr>
    </w:tblStylePr>
  </w:style>
  <w:style w:type="table" w:styleId="MediumGrid3-Accent1">
    <w:name w:val="Medium Grid 3 Accent 1"/>
    <w:uiPriority w:val="69"/>
    <w:basedOn w:val="TableNormal"/>
    <w:pPr>
      <w:spacing w:after="0" w:line="240" w:lineRule="auto"/>
    </w:pPr>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StyleColBandSize w:val="1"/>
      <w:tblStyleRowBandSize w:val="1"/>
    </w:tblPr>
    <w:tcPr>
      <w:shd w:val="clear" w:color="auto" w:fill="E4E8F1" w:themeFill="accent1"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2CDE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2CDE1" w:themeFill="accent1" w:themeFillTint="7f"/>
      </w:tcPr>
    </w:tblStylePr>
  </w:style>
  <w:style w:type="table" w:styleId="MediumGrid3-Accent2">
    <w:name w:val="Medium Grid 3 Accent 2"/>
    <w:uiPriority w:val="69"/>
    <w:basedOn w:val="TableNormal"/>
    <w:pPr>
      <w:spacing w:after="0" w:line="240" w:lineRule="auto"/>
    </w:pPr>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StyleColBandSize w:val="1"/>
      <w:tblStyleRowBandSize w:val="1"/>
    </w:tblPr>
    <w:tcPr>
      <w:shd w:val="clear" w:color="auto" w:fill="F1E4E3" w:themeFill="accent2"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2C3C2"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2C3C2" w:themeFill="accent2" w:themeFillTint="7f"/>
      </w:tcPr>
    </w:tblStylePr>
  </w:style>
  <w:style w:type="table" w:styleId="MediumGrid3-Accent3">
    <w:name w:val="Medium Grid 3 Accent 3"/>
    <w:uiPriority w:val="69"/>
    <w:basedOn w:val="TableNormal"/>
    <w:pPr>
      <w:spacing w:after="0" w:line="240" w:lineRule="auto"/>
    </w:pPr>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StyleColBandSize w:val="1"/>
      <w:tblStyleRowBandSize w:val="1"/>
    </w:tblPr>
    <w:tcPr>
      <w:shd w:val="clear" w:color="auto" w:fill="EBF0E4" w:themeFill="accent3"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5E0C4"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5E0C4" w:themeFill="accent3" w:themeFillTint="7f"/>
      </w:tcPr>
    </w:tblStylePr>
  </w:style>
  <w:style w:type="table" w:styleId="MediumGrid3-Accent4">
    <w:name w:val="Medium Grid 3 Accent 4"/>
    <w:uiPriority w:val="69"/>
    <w:basedOn w:val="TableNormal"/>
    <w:pPr>
      <w:spacing w:after="0" w:line="240" w:lineRule="auto"/>
    </w:pPr>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StyleColBandSize w:val="1"/>
      <w:tblStyleRowBandSize w:val="1"/>
    </w:tblPr>
    <w:tcPr>
      <w:shd w:val="clear" w:color="auto" w:fill="E8E5EC" w:themeFill="accent4"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C6D7"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C6D7" w:themeFill="accent4" w:themeFillTint="7f"/>
      </w:tcPr>
    </w:tblStylePr>
  </w:style>
  <w:style w:type="table" w:styleId="MediumGrid3-Accent5">
    <w:name w:val="Medium Grid 3 Accent 5"/>
    <w:uiPriority w:val="69"/>
    <w:basedOn w:val="TableNormal"/>
    <w:pPr>
      <w:spacing w:after="0" w:line="240" w:lineRule="auto"/>
    </w:pPr>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StyleColBandSize w:val="1"/>
      <w:tblStyleRowBandSize w:val="1"/>
    </w:tblPr>
    <w:tcPr>
      <w:shd w:val="clear" w:color="auto" w:fill="E3EEF3" w:themeFill="accent5"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2DBE5"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2DBE5" w:themeFill="accent5" w:themeFillTint="7f"/>
      </w:tcPr>
    </w:tblStylePr>
  </w:style>
  <w:style w:type="table" w:styleId="MediumGrid3-Accent6">
    <w:name w:val="Medium Grid 3 Accent 6"/>
    <w:uiPriority w:val="69"/>
    <w:basedOn w:val="TableNormal"/>
    <w:pPr>
      <w:spacing w:after="0" w:line="240" w:lineRule="auto"/>
    </w:pPr>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StyleColBandSize w:val="1"/>
      <w:tblStyleRowBandSize w:val="1"/>
    </w:tblPr>
    <w:tcPr>
      <w:shd w:val="clear" w:color="auto" w:fill="FDEBE3" w:themeFill="accent6"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D3C1"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D3C1" w:themeFill="accent6" w:themeFillTint="7f"/>
      </w:tcPr>
    </w:tblStylePr>
  </w:style>
  <w:style w:type="table" w:styleId="DarkList">
    <w:name w:val="Dark List"/>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4061"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76092"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76092" w:themeFill="accent1" w:themeFillShade="bf"/>
      </w:tcPr>
    </w:tblStylePr>
    <w:tblStylePr w:type="band1Vert">
      <w:tblPr/>
      <w:tcPr>
        <w:tcBorders>
          <w:top w:val="nil"/>
          <w:left w:val="nil"/>
          <w:bottom w:val="nil"/>
          <w:right w:val="nil"/>
          <w:insideH w:val="nil"/>
          <w:insideV w:val="nil"/>
        </w:tcBorders>
        <w:shd w:val="clear" w:color="auto" w:fill="376092" w:themeFill="accent1" w:themeFillShade="bf"/>
      </w:tcPr>
    </w:tblStylePr>
    <w:tblStylePr w:type="band1Horz">
      <w:tblPr/>
      <w:tcPr>
        <w:tcBorders>
          <w:top w:val="nil"/>
          <w:left w:val="nil"/>
          <w:bottom w:val="nil"/>
          <w:right w:val="nil"/>
          <w:insideH w:val="nil"/>
          <w:insideV w:val="nil"/>
        </w:tcBorders>
        <w:shd w:val="clear" w:color="auto" w:fill="376092" w:themeFill="accent1" w:themeFillShade="bf"/>
      </w:tcPr>
    </w:tblStylePr>
  </w:style>
  <w:style w:type="table" w:styleId="DarkList-Accent2">
    <w:name w:val="Dark List Accent 2"/>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325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53735"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53735" w:themeFill="accent2" w:themeFillShade="bf"/>
      </w:tcPr>
    </w:tblStylePr>
    <w:tblStylePr w:type="band1Vert">
      <w:tblPr/>
      <w:tcPr>
        <w:tcBorders>
          <w:top w:val="nil"/>
          <w:left w:val="nil"/>
          <w:bottom w:val="nil"/>
          <w:right w:val="nil"/>
          <w:insideH w:val="nil"/>
          <w:insideV w:val="nil"/>
        </w:tcBorders>
        <w:shd w:val="clear" w:color="auto" w:fill="953735" w:themeFill="accent2" w:themeFillShade="bf"/>
      </w:tcPr>
    </w:tblStylePr>
    <w:tblStylePr w:type="band1Horz">
      <w:tblPr/>
      <w:tcPr>
        <w:tcBorders>
          <w:top w:val="nil"/>
          <w:left w:val="nil"/>
          <w:bottom w:val="nil"/>
          <w:right w:val="nil"/>
          <w:insideH w:val="nil"/>
          <w:insideV w:val="nil"/>
        </w:tcBorders>
        <w:shd w:val="clear" w:color="auto" w:fill="953735" w:themeFill="accent2" w:themeFillShade="bf"/>
      </w:tcPr>
    </w:tblStylePr>
  </w:style>
  <w:style w:type="table" w:styleId="DarkList-Accent3">
    <w:name w:val="Dark List Accent 3"/>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62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3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33C" w:themeFill="accent3" w:themeFillShade="bf"/>
      </w:tcPr>
    </w:tblStylePr>
    <w:tblStylePr w:type="band1Vert">
      <w:tblPr/>
      <w:tcPr>
        <w:tcBorders>
          <w:top w:val="nil"/>
          <w:left w:val="nil"/>
          <w:bottom w:val="nil"/>
          <w:right w:val="nil"/>
          <w:insideH w:val="nil"/>
          <w:insideV w:val="nil"/>
        </w:tcBorders>
        <w:shd w:val="clear" w:color="auto" w:fill="76933C" w:themeFill="accent3" w:themeFillShade="bf"/>
      </w:tcPr>
    </w:tblStylePr>
    <w:tblStylePr w:type="band1Horz">
      <w:tblPr/>
      <w:tcPr>
        <w:tcBorders>
          <w:top w:val="nil"/>
          <w:left w:val="nil"/>
          <w:bottom w:val="nil"/>
          <w:right w:val="nil"/>
          <w:insideH w:val="nil"/>
          <w:insideV w:val="nil"/>
        </w:tcBorders>
        <w:shd w:val="clear" w:color="auto" w:fill="76933C" w:themeFill="accent3" w:themeFillShade="bf"/>
      </w:tcPr>
    </w:tblStylePr>
  </w:style>
  <w:style w:type="table" w:styleId="DarkList-Accent4">
    <w:name w:val="Dark List Accent 4"/>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03152"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604A7B"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604A7B" w:themeFill="accent4" w:themeFillShade="bf"/>
      </w:tcPr>
    </w:tblStylePr>
    <w:tblStylePr w:type="band1Vert">
      <w:tblPr/>
      <w:tcPr>
        <w:tcBorders>
          <w:top w:val="nil"/>
          <w:left w:val="nil"/>
          <w:bottom w:val="nil"/>
          <w:right w:val="nil"/>
          <w:insideH w:val="nil"/>
          <w:insideV w:val="nil"/>
        </w:tcBorders>
        <w:shd w:val="clear" w:color="auto" w:fill="604A7B" w:themeFill="accent4" w:themeFillShade="bf"/>
      </w:tcPr>
    </w:tblStylePr>
    <w:tblStylePr w:type="band1Horz">
      <w:tblPr/>
      <w:tcPr>
        <w:tcBorders>
          <w:top w:val="nil"/>
          <w:left w:val="nil"/>
          <w:bottom w:val="nil"/>
          <w:right w:val="nil"/>
          <w:insideH w:val="nil"/>
          <w:insideV w:val="nil"/>
        </w:tcBorders>
        <w:shd w:val="clear" w:color="auto" w:fill="604A7B" w:themeFill="accent4" w:themeFillShade="bf"/>
      </w:tcPr>
    </w:tblStylePr>
  </w:style>
  <w:style w:type="table" w:styleId="DarkList-Accent5">
    <w:name w:val="Dark List Accent 5"/>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1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5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59B" w:themeFill="accent5" w:themeFillShade="bf"/>
      </w:tcPr>
    </w:tblStylePr>
    <w:tblStylePr w:type="band1Vert">
      <w:tblPr/>
      <w:tcPr>
        <w:tcBorders>
          <w:top w:val="nil"/>
          <w:left w:val="nil"/>
          <w:bottom w:val="nil"/>
          <w:right w:val="nil"/>
          <w:insideH w:val="nil"/>
          <w:insideV w:val="nil"/>
        </w:tcBorders>
        <w:shd w:val="clear" w:color="auto" w:fill="31859B" w:themeFill="accent5" w:themeFillShade="bf"/>
      </w:tcPr>
    </w:tblStylePr>
    <w:tblStylePr w:type="band1Horz">
      <w:tblPr/>
      <w:tcPr>
        <w:tcBorders>
          <w:top w:val="nil"/>
          <w:left w:val="nil"/>
          <w:bottom w:val="nil"/>
          <w:right w:val="nil"/>
          <w:insideH w:val="nil"/>
          <w:insideV w:val="nil"/>
        </w:tcBorders>
        <w:shd w:val="clear" w:color="auto" w:fill="31859B" w:themeFill="accent5" w:themeFillShade="bf"/>
      </w:tcPr>
    </w:tblStylePr>
  </w:style>
  <w:style w:type="table" w:styleId="DarkList-Accent6">
    <w:name w:val="Dark List Accent 6"/>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80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4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46C0A" w:themeFill="accent6" w:themeFillShade="bf"/>
      </w:tcPr>
    </w:tblStylePr>
    <w:tblStylePr w:type="band1Vert">
      <w:tblPr/>
      <w:tcPr>
        <w:tcBorders>
          <w:top w:val="nil"/>
          <w:left w:val="nil"/>
          <w:bottom w:val="nil"/>
          <w:right w:val="nil"/>
          <w:insideH w:val="nil"/>
          <w:insideV w:val="nil"/>
        </w:tcBorders>
        <w:shd w:val="clear" w:color="auto" w:fill="E46C0A" w:themeFill="accent6" w:themeFillShade="bf"/>
      </w:tcPr>
    </w:tblStylePr>
    <w:tblStylePr w:type="band1Horz">
      <w:tblPr/>
      <w:tcPr>
        <w:tcBorders>
          <w:top w:val="nil"/>
          <w:left w:val="nil"/>
          <w:bottom w:val="nil"/>
          <w:right w:val="nil"/>
          <w:insideH w:val="nil"/>
          <w:insideV w:val="nil"/>
        </w:tcBorders>
        <w:shd w:val="clear" w:color="auto" w:fill="E46C0A" w:themeFill="accent6" w:themeFillShade="bf"/>
      </w:tcPr>
    </w:tblStylePr>
  </w:style>
  <w:style w:type="table" w:styleId="ColorfulShading">
    <w:name w:val="Colorful Shading"/>
    <w:uiPriority w:val="71"/>
    <w:basedOn w:val="TableNormal"/>
    <w:pPr>
      <w:spacing w:after="0" w:line="240" w:lineRule="auto"/>
    </w:pPr>
    <w:rPr>
      <w:color w:val="000000"/>
    </w:rPr>
    <w:tblPr>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StyleColBandSize w:val="1"/>
      <w:tblStyleRowBandSize w:val="1"/>
    </w:tblPr>
    <w:tcPr>
      <w:shd w:val="clear" w:color="auto" w:fill="F4F4F4"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000000" w:themeFill="text1" w:themeFillShade="99"/>
      </w:tcPr>
    </w:tblStylePr>
    <w:tblStylePr w:type="firstCol">
      <w:rPr>
        <w:color w:val="FFFFFF"/>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CCCCCC" w:themeFill="text1" w:themeFillTint="66"/>
      </w:tcPr>
    </w:tblStylePr>
    <w:tblStylePr w:type="band1Horz">
      <w:tblPr/>
      <w:tcPr>
        <w:shd w:val="clear" w:color="auto" w:fill="BDBDBD" w:themeFill="text1" w:themeFillTint="7f"/>
      </w:tcPr>
    </w:tblStylePr>
    <w:tblStylePr w:type="neCell">
      <w:rPr>
        <w:color w:val="000000"/>
      </w:rPr>
    </w:tblStylePr>
    <w:tblStylePr w:type="nwCell">
      <w:rPr>
        <w:color w:val="000000"/>
      </w:rPr>
    </w:tblStylePr>
  </w:style>
  <w:style w:type="table" w:styleId="ColorfulShading-Accent1">
    <w:name w:val="Colorful Shading Accent 1"/>
    <w:uiPriority w:val="71"/>
    <w:basedOn w:val="TableNormal"/>
    <w:pPr>
      <w:spacing w:after="0" w:line="240" w:lineRule="auto"/>
    </w:pPr>
    <w:rPr>
      <w:color w:val="000000"/>
    </w:rPr>
    <w:tblPr>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StyleColBandSize w:val="1"/>
      <w:tblStyleRowBandSize w:val="1"/>
    </w:tblPr>
    <w:tcPr>
      <w:shd w:val="clear" w:color="auto" w:fill="F5F6FA"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2C4D75" w:themeFill="accent1" w:themeFillShade="99"/>
      </w:tcPr>
    </w:tblStylePr>
    <w:tblStylePr w:type="firstCol">
      <w:rPr>
        <w:color w:val="FFFFFF"/>
      </w:rPr>
      <w:tblPr/>
      <w:tcPr>
        <w:tcBorders>
          <w:top w:val="nil"/>
          <w:left w:val="nil"/>
          <w:bottom w:val="nil"/>
          <w:right w:val="nil"/>
          <w:insideH w:val="single" w:sz="4" w:space="0" w:color="2C4D75" w:themeColor="accent1" w:themeShade="99"/>
          <w:insideV w:val="nil"/>
        </w:tcBorders>
        <w:shd w:val="clear" w:color="auto" w:fill="2C4D75" w:themeFill="accent1" w:themeFillShade="99"/>
      </w:tcPr>
    </w:tblStylePr>
    <w:tblStylePr w:type="lastCol">
      <w:rPr>
        <w:color w:val="FFFFFF"/>
      </w:rPr>
      <w:tblPr/>
      <w:tcPr>
        <w:tcBorders>
          <w:top w:val="nil"/>
          <w:left w:val="nil"/>
          <w:bottom w:val="nil"/>
          <w:right w:val="nil"/>
          <w:insideH w:val="nil"/>
          <w:insideV w:val="nil"/>
        </w:tcBorders>
        <w:shd w:val="clear" w:color="auto" w:fill="2C4D75" w:themeFill="accent1" w:themeFillShade="99"/>
      </w:tcPr>
    </w:tblStylePr>
    <w:tblStylePr w:type="band1Vert">
      <w:tblPr/>
      <w:tcPr>
        <w:shd w:val="clear" w:color="auto" w:fill="D0D8E8" w:themeFill="accent1" w:themeFillTint="66"/>
      </w:tcPr>
    </w:tblStylePr>
    <w:tblStylePr w:type="band1Horz">
      <w:tblPr/>
      <w:tcPr>
        <w:shd w:val="clear" w:color="auto" w:fill="C2CDE1" w:themeFill="accent1" w:themeFillTint="7f"/>
      </w:tcPr>
    </w:tblStylePr>
    <w:tblStylePr w:type="neCell">
      <w:rPr>
        <w:color w:val="000000"/>
      </w:rPr>
    </w:tblStylePr>
    <w:tblStylePr w:type="nwCell">
      <w:rPr>
        <w:color w:val="000000"/>
      </w:rPr>
    </w:tblStylePr>
  </w:style>
  <w:style w:type="table" w:styleId="ColorfulShading-Accent2">
    <w:name w:val="Colorful Shading Accent 2"/>
    <w:uiPriority w:val="71"/>
    <w:basedOn w:val="TableNormal"/>
    <w:pPr>
      <w:spacing w:after="0" w:line="240" w:lineRule="auto"/>
    </w:pPr>
    <w:rPr>
      <w:color w:val="000000"/>
    </w:rPr>
    <w:tblPr>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StyleColBandSize w:val="1"/>
      <w:tblStyleRowBandSize w:val="1"/>
    </w:tblPr>
    <w:tcPr>
      <w:shd w:val="clear" w:color="auto" w:fill="FAF5F5"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772C2A" w:themeFill="accent2" w:themeFillShade="99"/>
      </w:tcPr>
    </w:tblStylePr>
    <w:tblStylePr w:type="firstCol">
      <w:rPr>
        <w:color w:val="FFFFFF"/>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8D0D0" w:themeFill="accent2" w:themeFillTint="66"/>
      </w:tcPr>
    </w:tblStylePr>
    <w:tblStylePr w:type="band1Horz">
      <w:tblPr/>
      <w:tcPr>
        <w:shd w:val="clear" w:color="auto" w:fill="E2C3C2" w:themeFill="accent2" w:themeFillTint="7f"/>
      </w:tcPr>
    </w:tblStylePr>
    <w:tblStylePr w:type="neCell">
      <w:rPr>
        <w:color w:val="000000"/>
      </w:rPr>
    </w:tblStylePr>
    <w:tblStylePr w:type="nwCell">
      <w:rPr>
        <w:color w:val="000000"/>
      </w:rPr>
    </w:tblStylePr>
  </w:style>
  <w:style w:type="table" w:styleId="ColorfulShading-Accent3">
    <w:name w:val="Colorful Shading Accent 3"/>
    <w:uiPriority w:val="71"/>
    <w:basedOn w:val="TableNormal"/>
    <w:pPr>
      <w:spacing w:after="0" w:line="240" w:lineRule="auto"/>
    </w:pPr>
    <w:rPr>
      <w:color w:val="000000"/>
    </w:rPr>
    <w:tblPr>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StyleColBandSize w:val="1"/>
      <w:tblStyleRowBandSize w:val="1"/>
    </w:tblPr>
    <w:tcPr>
      <w:shd w:val="clear" w:color="auto" w:fill="F7F9F5"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5F7530" w:themeFill="accent3" w:themeFillShade="99"/>
      </w:tcPr>
    </w:tblStylePr>
    <w:tblStylePr w:type="firstCol">
      <w:rPr>
        <w:color w:val="FFFFFF"/>
      </w:rPr>
      <w:tblPr/>
      <w:tcPr>
        <w:tcBorders>
          <w:top w:val="nil"/>
          <w:left w:val="nil"/>
          <w:bottom w:val="nil"/>
          <w:right w:val="nil"/>
          <w:insideH w:val="single" w:sz="4" w:space="0" w:color="5F7530" w:themeColor="accent3" w:themeShade="99"/>
          <w:insideV w:val="nil"/>
        </w:tcBorders>
        <w:shd w:val="clear" w:color="auto" w:fill="5F7530" w:themeFill="accent3" w:themeFillShade="99"/>
      </w:tcPr>
    </w:tblStylePr>
    <w:tblStylePr w:type="lastCol">
      <w:rPr>
        <w:color w:val="FFFFFF"/>
      </w:rPr>
      <w:tblPr/>
      <w:tcPr>
        <w:tcBorders>
          <w:top w:val="nil"/>
          <w:left w:val="nil"/>
          <w:bottom w:val="nil"/>
          <w:right w:val="nil"/>
          <w:insideH w:val="nil"/>
          <w:insideV w:val="nil"/>
        </w:tcBorders>
        <w:shd w:val="clear" w:color="auto" w:fill="5F7530" w:themeFill="accent3" w:themeFillShade="99"/>
      </w:tcPr>
    </w:tblStylePr>
    <w:tblStylePr w:type="band1Vert">
      <w:tblPr/>
      <w:tcPr>
        <w:shd w:val="clear" w:color="auto" w:fill="DEE7D1" w:themeFill="accent3" w:themeFillTint="66"/>
      </w:tcPr>
    </w:tblStylePr>
    <w:tblStylePr w:type="band1Horz">
      <w:tblPr/>
      <w:tcPr>
        <w:shd w:val="clear" w:color="auto" w:fill="D5E0C4" w:themeFill="accent3" w:themeFillTint="7f"/>
      </w:tcPr>
    </w:tblStylePr>
  </w:style>
  <w:style w:type="table" w:styleId="ColorfulShading-Accent4">
    <w:name w:val="Colorful Shading Accent 4"/>
    <w:uiPriority w:val="71"/>
    <w:basedOn w:val="TableNormal"/>
    <w:pPr>
      <w:spacing w:after="0" w:line="240" w:lineRule="auto"/>
    </w:pPr>
    <w:rPr>
      <w:color w:val="000000"/>
    </w:rPr>
    <w:tblPr>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StyleColBandSize w:val="1"/>
      <w:tblStyleRowBandSize w:val="1"/>
    </w:tblPr>
    <w:tcPr>
      <w:shd w:val="clear" w:color="auto" w:fill="F6F5F8"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4D3B62" w:themeFill="accent4" w:themeFillShade="99"/>
      </w:tcPr>
    </w:tblStylePr>
    <w:tblStylePr w:type="firstCol">
      <w:rPr>
        <w:color w:val="FFFFFF"/>
      </w:rPr>
      <w:tblPr/>
      <w:tcPr>
        <w:tcBorders>
          <w:top w:val="nil"/>
          <w:left w:val="nil"/>
          <w:bottom w:val="nil"/>
          <w:right w:val="nil"/>
          <w:insideH w:val="single" w:sz="4" w:space="0" w:color="4D3B62" w:themeColor="accent4" w:themeShade="99"/>
          <w:insideV w:val="nil"/>
        </w:tcBorders>
        <w:shd w:val="clear" w:color="auto" w:fill="4D3B62" w:themeFill="accent4" w:themeFillShade="99"/>
      </w:tcPr>
    </w:tblStylePr>
    <w:tblStylePr w:type="lastCol">
      <w:rPr>
        <w:color w:val="FFFFFF"/>
      </w:rPr>
      <w:tblPr/>
      <w:tcPr>
        <w:tcBorders>
          <w:top w:val="nil"/>
          <w:left w:val="nil"/>
          <w:bottom w:val="nil"/>
          <w:right w:val="nil"/>
          <w:insideH w:val="nil"/>
          <w:insideV w:val="nil"/>
        </w:tcBorders>
        <w:shd w:val="clear" w:color="auto" w:fill="4D3B62" w:themeFill="accent4" w:themeFillShade="99"/>
      </w:tcPr>
    </w:tblStylePr>
    <w:tblStylePr w:type="band1Vert">
      <w:tblPr/>
      <w:tcPr>
        <w:shd w:val="clear" w:color="auto" w:fill="D8D3E0" w:themeFill="accent4" w:themeFillTint="66"/>
      </w:tcPr>
    </w:tblStylePr>
    <w:tblStylePr w:type="band1Horz">
      <w:tblPr/>
      <w:tcPr>
        <w:shd w:val="clear" w:color="auto" w:fill="CDC6D7" w:themeFill="accent4" w:themeFillTint="7f"/>
      </w:tcPr>
    </w:tblStylePr>
    <w:tblStylePr w:type="neCell">
      <w:rPr>
        <w:color w:val="000000"/>
      </w:rPr>
    </w:tblStylePr>
    <w:tblStylePr w:type="nwCell">
      <w:rPr>
        <w:color w:val="000000"/>
      </w:rPr>
    </w:tblStylePr>
  </w:style>
  <w:style w:type="table" w:styleId="ColorfulShading-Accent5">
    <w:name w:val="Colorful Shading Accent 5"/>
    <w:uiPriority w:val="71"/>
    <w:basedOn w:val="TableNormal"/>
    <w:pPr>
      <w:spacing w:after="0" w:line="240" w:lineRule="auto"/>
    </w:pPr>
    <w:rPr>
      <w:color w:val="000000"/>
    </w:rPr>
    <w:tblPr>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StyleColBandSize w:val="1"/>
      <w:tblStyleRowBandSize w:val="1"/>
    </w:tblPr>
    <w:tcPr>
      <w:shd w:val="clear" w:color="auto" w:fill="F5F8FA"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276A7C" w:themeFill="accent5" w:themeFillShade="99"/>
      </w:tcPr>
    </w:tblStylePr>
    <w:tblStylePr w:type="firstCol">
      <w:rPr>
        <w:color w:val="FFFFFF"/>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D0E3EA" w:themeFill="accent5" w:themeFillTint="66"/>
      </w:tcPr>
    </w:tblStylePr>
    <w:tblStylePr w:type="band1Horz">
      <w:tblPr/>
      <w:tcPr>
        <w:shd w:val="clear" w:color="auto" w:fill="C2DBE5" w:themeFill="accent5" w:themeFillTint="7f"/>
      </w:tcPr>
    </w:tblStylePr>
    <w:tblStylePr w:type="neCell">
      <w:rPr>
        <w:color w:val="000000"/>
      </w:rPr>
    </w:tblStylePr>
    <w:tblStylePr w:type="nwCell">
      <w:rPr>
        <w:color w:val="000000"/>
      </w:rPr>
    </w:tblStylePr>
  </w:style>
  <w:style w:type="table" w:styleId="ColorfulShading-Accent6">
    <w:name w:val="Colorful Shading Accent 6"/>
    <w:uiPriority w:val="71"/>
    <w:basedOn w:val="TableNormal"/>
    <w:pPr>
      <w:spacing w:after="0" w:line="240" w:lineRule="auto"/>
    </w:pPr>
    <w:rPr>
      <w:color w:val="000000"/>
    </w:rPr>
    <w:tblPr>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StyleColBandSize w:val="1"/>
      <w:tblStyleRowBandSize w:val="1"/>
    </w:tblPr>
    <w:tcPr>
      <w:shd w:val="clear" w:color="auto" w:fill="FEF7F4"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B65708" w:themeFill="accent6" w:themeFillShade="99"/>
      </w:tcPr>
    </w:tblStylePr>
    <w:tblStylePr w:type="firstCol">
      <w:rPr>
        <w:color w:val="FFFFFF"/>
      </w:rPr>
      <w:tblPr/>
      <w:tcPr>
        <w:tcBorders>
          <w:top w:val="nil"/>
          <w:left w:val="nil"/>
          <w:bottom w:val="nil"/>
          <w:right w:val="nil"/>
          <w:insideH w:val="single" w:sz="4" w:space="0" w:color="B65708" w:themeColor="accent6" w:themeShade="99"/>
          <w:insideV w:val="nil"/>
        </w:tcBorders>
        <w:shd w:val="clear" w:color="auto" w:fill="B65708" w:themeFill="accent6" w:themeFillShade="99"/>
      </w:tcPr>
    </w:tblStylePr>
    <w:tblStylePr w:type="lastCol">
      <w:rPr>
        <w:color w:val="FFFFFF"/>
      </w:rPr>
      <w:tblPr/>
      <w:tcPr>
        <w:tcBorders>
          <w:top w:val="nil"/>
          <w:left w:val="nil"/>
          <w:bottom w:val="nil"/>
          <w:right w:val="nil"/>
          <w:insideH w:val="nil"/>
          <w:insideV w:val="nil"/>
        </w:tcBorders>
        <w:shd w:val="clear" w:color="auto" w:fill="B65708" w:themeFill="accent6" w:themeFillShade="99"/>
      </w:tcPr>
    </w:tblStylePr>
    <w:tblStylePr w:type="band1Vert">
      <w:tblPr/>
      <w:tcPr>
        <w:shd w:val="clear" w:color="auto" w:fill="FCDDCF" w:themeFill="accent6" w:themeFillTint="66"/>
      </w:tcPr>
    </w:tblStylePr>
    <w:tblStylePr w:type="band1Horz">
      <w:tblPr/>
      <w:tcPr>
        <w:shd w:val="clear" w:color="auto" w:fill="FBD3C1" w:themeFill="accent6" w:themeFillTint="7f"/>
      </w:tcPr>
    </w:tblStylePr>
    <w:tblStylePr w:type="neCell">
      <w:rPr>
        <w:color w:val="000000"/>
      </w:rPr>
    </w:tblStylePr>
    <w:tblStylePr w:type="nwCell">
      <w:rPr>
        <w:color w:val="000000"/>
      </w:rPr>
    </w:tblStylePr>
  </w:style>
  <w:style w:type="table" w:styleId="ColorfulList">
    <w:name w:val="Colorful List"/>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4F4F4" w:themeFill="text1" w:themeFillTint="19"/>
    </w:tcPr>
    <w:tblStylePr w:type="firstRow">
      <w:rPr>
        <w:b/>
        <w:bCs/>
        <w:color w:val="FFFFFF"/>
      </w:rPr>
      <w:tblPr/>
      <w:tcPr>
        <w:tcBorders>
          <w:bottom w:val="single" w:sz="12" w:space="0" w:color="FFFFFF" w:themeColor="background1"/>
        </w:tcBorders>
        <w:shd w:val="clear" w:color="auto" w:fill="9F3B38" w:themeFill="accent2" w:themeFillShade="cc"/>
      </w:tcPr>
    </w:tblStylePr>
    <w:tblStylePr w:type="lastRow">
      <w:rPr>
        <w:b/>
        <w:bCs/>
        <w:color w:val="9F3B38"/>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1E1E1" w:themeFill="text1" w:themeFillTint="3f"/>
      </w:tcPr>
    </w:tblStylePr>
    <w:tblStylePr w:type="band1Horz">
      <w:tblPr/>
      <w:tcPr>
        <w:shd w:val="clear" w:color="auto" w:fill="E7E7E7" w:themeFill="text1" w:themeFillTint="33"/>
      </w:tcPr>
    </w:tblStylePr>
  </w:style>
  <w:style w:type="table" w:styleId="ColorfulList-Accent1">
    <w:name w:val="Colorful List Accent 1"/>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5F6FA" w:themeFill="accent1" w:themeFillTint="19"/>
    </w:tcPr>
    <w:tblStylePr w:type="firstRow">
      <w:rPr>
        <w:b/>
        <w:bCs/>
        <w:color w:val="FFFFFF"/>
      </w:rPr>
      <w:tblPr/>
      <w:tcPr>
        <w:tcBorders>
          <w:bottom w:val="single" w:sz="12" w:space="0" w:color="FFFFFF" w:themeColor="background1"/>
        </w:tcBorders>
        <w:shd w:val="clear" w:color="auto" w:fill="9F3B38" w:themeFill="accent2" w:themeFillShade="cc"/>
      </w:tcPr>
    </w:tblStylePr>
    <w:tblStylePr w:type="lastRow">
      <w:rPr>
        <w:b/>
        <w:bCs/>
        <w:color w:val="9F3B38"/>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4E8F1" w:themeFill="accent1" w:themeFillTint="3f"/>
      </w:tcPr>
    </w:tblStylePr>
    <w:tblStylePr w:type="band1Horz">
      <w:tblPr/>
      <w:tcPr>
        <w:shd w:val="clear" w:color="auto" w:fill="E9EDF4" w:themeFill="accent1" w:themeFillTint="33"/>
      </w:tcPr>
    </w:tblStylePr>
  </w:style>
  <w:style w:type="table" w:styleId="ColorfulList-Accent2">
    <w:name w:val="Colorful List Accent 2"/>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AF5F5" w:themeFill="accent2" w:themeFillTint="19"/>
    </w:tcPr>
    <w:tblStylePr w:type="firstRow">
      <w:rPr>
        <w:b/>
        <w:bCs/>
        <w:color w:val="FFFFFF"/>
      </w:rPr>
      <w:tblPr/>
      <w:tcPr>
        <w:tcBorders>
          <w:bottom w:val="single" w:sz="12" w:space="0" w:color="FFFFFF" w:themeColor="background1"/>
        </w:tcBorders>
        <w:shd w:val="clear" w:color="auto" w:fill="9F3B38" w:themeFill="accent2" w:themeFillShade="cc"/>
      </w:tcPr>
    </w:tblStylePr>
    <w:tblStylePr w:type="lastRow">
      <w:rPr>
        <w:b/>
        <w:bCs/>
        <w:color w:val="9F3B38"/>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1E4E3" w:themeFill="accent2" w:themeFillTint="3f"/>
      </w:tcPr>
    </w:tblStylePr>
    <w:tblStylePr w:type="band1Horz">
      <w:tblPr/>
      <w:tcPr>
        <w:shd w:val="clear" w:color="auto" w:fill="F4E9E9" w:themeFill="accent2" w:themeFillTint="33"/>
      </w:tcPr>
    </w:tblStylePr>
  </w:style>
  <w:style w:type="table" w:styleId="ColorfulList-Accent3">
    <w:name w:val="Colorful List Accent 3"/>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7F9F5" w:themeFill="accent3" w:themeFillTint="19"/>
    </w:tcPr>
    <w:tblStylePr w:type="firstRow">
      <w:rPr>
        <w:b/>
        <w:bCs/>
        <w:color w:val="FFFFFF"/>
      </w:rPr>
      <w:tblPr/>
      <w:tcPr>
        <w:tcBorders>
          <w:bottom w:val="single" w:sz="12" w:space="0" w:color="FFFFFF" w:themeColor="background1"/>
        </w:tcBorders>
        <w:shd w:val="clear" w:color="auto" w:fill="664F83" w:themeFill="accent4" w:themeFillShade="cc"/>
      </w:tcPr>
    </w:tblStylePr>
    <w:tblStylePr w:type="lastRow">
      <w:rPr>
        <w:b/>
        <w:bCs/>
        <w:color w:val="664F83"/>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BF0E4" w:themeFill="accent3" w:themeFillTint="3f"/>
      </w:tcPr>
    </w:tblStylePr>
    <w:tblStylePr w:type="band1Horz">
      <w:tblPr/>
      <w:tcPr>
        <w:shd w:val="clear" w:color="auto" w:fill="EFF3EA" w:themeFill="accent3" w:themeFillTint="33"/>
      </w:tcPr>
    </w:tblStylePr>
  </w:style>
  <w:style w:type="table" w:styleId="ColorfulList-Accent4">
    <w:name w:val="Colorful List Accent 4"/>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6F5F8" w:themeFill="accent4" w:themeFillTint="19"/>
    </w:tcPr>
    <w:tblStylePr w:type="firstRow">
      <w:rPr>
        <w:b/>
        <w:bCs/>
        <w:color w:val="FFFFFF"/>
      </w:rPr>
      <w:tblPr/>
      <w:tcPr>
        <w:tcBorders>
          <w:bottom w:val="single" w:sz="12" w:space="0" w:color="FFFFFF" w:themeColor="background1"/>
        </w:tcBorders>
        <w:shd w:val="clear" w:color="auto" w:fill="7E9D40" w:themeFill="accent3" w:themeFillShade="cc"/>
      </w:tcPr>
    </w:tblStylePr>
    <w:tblStylePr w:type="lastRow">
      <w:rPr>
        <w:b/>
        <w:bCs/>
        <w:color w:val="7E9D4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5EC" w:themeFill="accent4" w:themeFillTint="3f"/>
      </w:tcPr>
    </w:tblStylePr>
    <w:tblStylePr w:type="band1Horz">
      <w:tblPr/>
      <w:tcPr>
        <w:shd w:val="clear" w:color="auto" w:fill="EDEAF0" w:themeFill="accent4" w:themeFillTint="33"/>
      </w:tcPr>
    </w:tblStylePr>
  </w:style>
  <w:style w:type="table" w:styleId="ColorfulList-Accent5">
    <w:name w:val="Colorful List Accent 5"/>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5F8FA" w:themeFill="accent5" w:themeFillTint="19"/>
    </w:tcPr>
    <w:tblStylePr w:type="firstRow">
      <w:rPr>
        <w:b/>
        <w:bCs/>
        <w:color w:val="FFFFFF"/>
      </w:rPr>
      <w:tblPr/>
      <w:tcPr>
        <w:tcBorders>
          <w:bottom w:val="single" w:sz="12" w:space="0" w:color="FFFFFF" w:themeColor="background1"/>
        </w:tcBorders>
        <w:shd w:val="clear" w:color="auto" w:fill="F3740B" w:themeFill="accent6" w:themeFillShade="cc"/>
      </w:tcPr>
    </w:tblStylePr>
    <w:tblStylePr w:type="lastRow">
      <w:rPr>
        <w:b/>
        <w:bCs/>
        <w:color w:val="F3740B"/>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3EEF3" w:themeFill="accent5" w:themeFillTint="3f"/>
      </w:tcPr>
    </w:tblStylePr>
    <w:tblStylePr w:type="band1Horz">
      <w:tblPr/>
      <w:tcPr>
        <w:shd w:val="clear" w:color="auto" w:fill="E9F1F5" w:themeFill="accent5" w:themeFillTint="33"/>
      </w:tcPr>
    </w:tblStylePr>
  </w:style>
  <w:style w:type="table" w:styleId="ColorfulList-Accent6">
    <w:name w:val="Colorful List Accent 6"/>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EF7F4" w:themeFill="accent6" w:themeFillTint="19"/>
    </w:tcPr>
    <w:tblStylePr w:type="firstRow">
      <w:rPr>
        <w:b/>
        <w:bCs/>
        <w:color w:val="FFFFFF"/>
      </w:rPr>
      <w:tblPr/>
      <w:tcPr>
        <w:tcBorders>
          <w:bottom w:val="single" w:sz="12" w:space="0" w:color="FFFFFF" w:themeColor="background1"/>
        </w:tcBorders>
        <w:shd w:val="clear" w:color="auto" w:fill="358EA6" w:themeFill="accent5" w:themeFillShade="cc"/>
      </w:tcPr>
    </w:tblStylePr>
    <w:tblStylePr w:type="lastRow">
      <w:rPr>
        <w:b/>
        <w:bCs/>
        <w:color w:val="358EA6"/>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BE3" w:themeFill="accent6" w:themeFillTint="3f"/>
      </w:tcPr>
    </w:tblStylePr>
    <w:tblStylePr w:type="band1Horz">
      <w:tblPr/>
      <w:tcPr>
        <w:shd w:val="clear" w:color="auto" w:fill="FDEFE9" w:themeFill="accent6" w:themeFillTint="33"/>
      </w:tcPr>
    </w:tblStylePr>
  </w:style>
  <w:style w:type="table" w:styleId="ColorfulGrid">
    <w:name w:val="Colorful Grid"/>
    <w:uiPriority w:val="73"/>
    <w:basedOn w:val="TableNormal"/>
    <w:pPr>
      <w:spacing w:after="0" w:line="240" w:lineRule="auto"/>
    </w:pPr>
    <w:rPr>
      <w:color w:val="000000"/>
    </w:rPr>
    <w:tblPr>
      <w:tblInd w:w="0" w:type="dxa"/>
      <w:tblBorders>
        <w:insideH w:val="single" w:sz="4" w:space="0" w:color="FFFFFF" w:themeColor="background1"/>
      </w:tblBorders>
      <w:tblCellMar>
        <w:top w:w="0" w:type="dxa"/>
        <w:left w:w="108" w:type="dxa"/>
        <w:bottom w:w="0" w:type="dxa"/>
        <w:right w:w="108" w:type="dxa"/>
      </w:tblCellMar>
      <w:tblStyleColBandSize w:val="1"/>
      <w:tblStyleRowBandSize w:val="1"/>
    </w:tblPr>
    <w:tcPr>
      <w:shd w:val="clear" w:color="auto" w:fill="E7E7E7" w:themeFill="text1" w:themeFillTint="33"/>
    </w:tcPr>
    <w:tblStylePr w:type="firstRow">
      <w:rPr>
        <w:b/>
        <w:bCs/>
      </w:rPr>
      <w:tblPr/>
      <w:tcPr>
        <w:shd w:val="clear" w:color="auto" w:fill="CCCCCC" w:themeFill="text1" w:themeFillTint="66"/>
      </w:tcPr>
    </w:tblStylePr>
    <w:tblStylePr w:type="lastRow">
      <w:rPr>
        <w:b/>
        <w:bCs/>
        <w:color w:val="000000"/>
      </w:rPr>
      <w:tblPr/>
      <w:tcPr>
        <w:shd w:val="clear" w:color="auto" w:fill="CCCCCC" w:themeFill="text1" w:themeFillTint="66"/>
      </w:tcPr>
    </w:tblStylePr>
    <w:tblStylePr w:type="firstCol">
      <w:rPr>
        <w:color w:val="FFFFFF"/>
      </w:rPr>
      <w:tblPr/>
      <w:tcPr>
        <w:shd w:val="clear" w:color="auto" w:fill="000000" w:themeFill="text1" w:themeFillShade="bf"/>
      </w:tcPr>
    </w:tblStylePr>
    <w:tblStylePr w:type="lastCol">
      <w:rPr>
        <w:color w:val="FFFFFF"/>
      </w:rPr>
      <w:tblPr/>
      <w:tcPr>
        <w:shd w:val="clear" w:color="auto" w:fill="000000" w:themeFill="text1" w:themeFillShade="bf"/>
      </w:tcPr>
    </w:tblStylePr>
    <w:tblStylePr w:type="band1Vert">
      <w:tblPr/>
      <w:tcPr>
        <w:shd w:val="clear" w:color="auto" w:fill="BDBDBD" w:themeFill="text1" w:themeFillTint="7f"/>
      </w:tcPr>
    </w:tblStylePr>
    <w:tblStylePr w:type="band1Horz">
      <w:tblPr/>
      <w:tcPr>
        <w:shd w:val="clear" w:color="auto" w:fill="BDBDBD" w:themeFill="text1" w:themeFillTint="7f"/>
      </w:tcPr>
    </w:tblStylePr>
  </w:style>
  <w:style w:type="table" w:styleId="ColorfulGrid-Accent1">
    <w:name w:val="Colorful Grid Accent 1"/>
    <w:uiPriority w:val="73"/>
    <w:basedOn w:val="TableNormal"/>
    <w:pPr>
      <w:spacing w:after="0" w:line="240" w:lineRule="auto"/>
    </w:pPr>
    <w:rPr>
      <w:color w:val="000000"/>
    </w:rPr>
    <w:tblPr>
      <w:tblInd w:w="0" w:type="dxa"/>
      <w:tblBorders>
        <w:insideH w:val="single" w:sz="4" w:space="0" w:color="FFFFFF" w:themeColor="background1"/>
      </w:tblBorders>
      <w:tblCellMar>
        <w:top w:w="0" w:type="dxa"/>
        <w:left w:w="108" w:type="dxa"/>
        <w:bottom w:w="0" w:type="dxa"/>
        <w:right w:w="108" w:type="dxa"/>
      </w:tblCellMar>
      <w:tblStyleColBandSize w:val="1"/>
      <w:tblStyleRowBandSize w:val="1"/>
    </w:tblPr>
    <w:tcPr>
      <w:shd w:val="clear" w:color="auto" w:fill="E9EDF4" w:themeFill="accent1" w:themeFillTint="33"/>
    </w:tcPr>
    <w:tblStylePr w:type="firstRow">
      <w:rPr>
        <w:b/>
        <w:bCs/>
      </w:rPr>
      <w:tblPr/>
      <w:tcPr>
        <w:shd w:val="clear" w:color="auto" w:fill="D0D8E8" w:themeFill="accent1" w:themeFillTint="66"/>
      </w:tcPr>
    </w:tblStylePr>
    <w:tblStylePr w:type="lastRow">
      <w:rPr>
        <w:b/>
        <w:bCs/>
        <w:color w:val="000000"/>
      </w:rPr>
      <w:tblPr/>
      <w:tcPr>
        <w:shd w:val="clear" w:color="auto" w:fill="D0D8E8" w:themeFill="accent1" w:themeFillTint="66"/>
      </w:tcPr>
    </w:tblStylePr>
    <w:tblStylePr w:type="firstCol">
      <w:rPr>
        <w:color w:val="FFFFFF"/>
      </w:rPr>
      <w:tblPr/>
      <w:tcPr>
        <w:shd w:val="clear" w:color="auto" w:fill="376092" w:themeFill="accent1" w:themeFillShade="bf"/>
      </w:tcPr>
    </w:tblStylePr>
    <w:tblStylePr w:type="lastCol">
      <w:rPr>
        <w:color w:val="FFFFFF"/>
      </w:rPr>
      <w:tblPr/>
      <w:tcPr>
        <w:shd w:val="clear" w:color="auto" w:fill="376092" w:themeFill="accent1" w:themeFillShade="bf"/>
      </w:tcPr>
    </w:tblStylePr>
    <w:tblStylePr w:type="band1Vert">
      <w:tblPr/>
      <w:tcPr>
        <w:shd w:val="clear" w:color="auto" w:fill="C2CDE1" w:themeFill="accent1" w:themeFillTint="7f"/>
      </w:tcPr>
    </w:tblStylePr>
    <w:tblStylePr w:type="band1Horz">
      <w:tblPr/>
      <w:tcPr>
        <w:shd w:val="clear" w:color="auto" w:fill="C2CDE1" w:themeFill="accent1" w:themeFillTint="7f"/>
      </w:tcPr>
    </w:tblStylePr>
  </w:style>
  <w:style w:type="table" w:styleId="ColorfulGrid-Accent2">
    <w:name w:val="Colorful Grid Accent 2"/>
    <w:uiPriority w:val="73"/>
    <w:basedOn w:val="TableNormal"/>
    <w:pPr>
      <w:spacing w:after="0" w:line="240" w:lineRule="auto"/>
    </w:pPr>
    <w:rPr>
      <w:color w:val="000000"/>
    </w:rPr>
    <w:tblPr>
      <w:tblInd w:w="0" w:type="dxa"/>
      <w:tblBorders>
        <w:insideH w:val="single" w:sz="4" w:space="0" w:color="FFFFFF" w:themeColor="background1"/>
      </w:tblBorders>
      <w:tblCellMar>
        <w:top w:w="0" w:type="dxa"/>
        <w:left w:w="108" w:type="dxa"/>
        <w:bottom w:w="0" w:type="dxa"/>
        <w:right w:w="108" w:type="dxa"/>
      </w:tblCellMar>
      <w:tblStyleColBandSize w:val="1"/>
      <w:tblStyleRowBandSize w:val="1"/>
    </w:tblPr>
    <w:tcPr>
      <w:shd w:val="clear" w:color="auto" w:fill="F4E9E9" w:themeFill="accent2" w:themeFillTint="33"/>
    </w:tcPr>
    <w:tblStylePr w:type="firstRow">
      <w:rPr>
        <w:b/>
        <w:bCs/>
      </w:rPr>
      <w:tblPr/>
      <w:tcPr>
        <w:shd w:val="clear" w:color="auto" w:fill="E8D0D0" w:themeFill="accent2" w:themeFillTint="66"/>
      </w:tcPr>
    </w:tblStylePr>
    <w:tblStylePr w:type="lastRow">
      <w:rPr>
        <w:b/>
        <w:bCs/>
        <w:color w:val="000000"/>
      </w:rPr>
      <w:tblPr/>
      <w:tcPr>
        <w:shd w:val="clear" w:color="auto" w:fill="E8D0D0" w:themeFill="accent2" w:themeFillTint="66"/>
      </w:tcPr>
    </w:tblStylePr>
    <w:tblStylePr w:type="firstCol">
      <w:rPr>
        <w:color w:val="FFFFFF"/>
      </w:rPr>
      <w:tblPr/>
      <w:tcPr>
        <w:shd w:val="clear" w:color="auto" w:fill="953735" w:themeFill="accent2" w:themeFillShade="bf"/>
      </w:tcPr>
    </w:tblStylePr>
    <w:tblStylePr w:type="lastCol">
      <w:rPr>
        <w:color w:val="FFFFFF"/>
      </w:rPr>
      <w:tblPr/>
      <w:tcPr>
        <w:shd w:val="clear" w:color="auto" w:fill="953735" w:themeFill="accent2" w:themeFillShade="bf"/>
      </w:tcPr>
    </w:tblStylePr>
    <w:tblStylePr w:type="band1Vert">
      <w:tblPr/>
      <w:tcPr>
        <w:shd w:val="clear" w:color="auto" w:fill="E2C3C2" w:themeFill="accent2" w:themeFillTint="7f"/>
      </w:tcPr>
    </w:tblStylePr>
    <w:tblStylePr w:type="band1Horz">
      <w:tblPr/>
      <w:tcPr>
        <w:shd w:val="clear" w:color="auto" w:fill="E2C3C2" w:themeFill="accent2" w:themeFillTint="7f"/>
      </w:tcPr>
    </w:tblStylePr>
  </w:style>
  <w:style w:type="table" w:styleId="ColorfulGrid-Accent3">
    <w:name w:val="Colorful Grid Accent 3"/>
    <w:uiPriority w:val="73"/>
    <w:basedOn w:val="TableNormal"/>
    <w:pPr>
      <w:spacing w:after="0" w:line="240" w:lineRule="auto"/>
    </w:pPr>
    <w:rPr>
      <w:color w:val="000000"/>
    </w:rPr>
    <w:tblPr>
      <w:tblInd w:w="0" w:type="dxa"/>
      <w:tblBorders>
        <w:insideH w:val="single" w:sz="4" w:space="0" w:color="FFFFFF" w:themeColor="background1"/>
      </w:tblBorders>
      <w:tblCellMar>
        <w:top w:w="0" w:type="dxa"/>
        <w:left w:w="108" w:type="dxa"/>
        <w:bottom w:w="0" w:type="dxa"/>
        <w:right w:w="108" w:type="dxa"/>
      </w:tblCellMar>
      <w:tblStyleColBandSize w:val="1"/>
      <w:tblStyleRowBandSize w:val="1"/>
    </w:tblPr>
    <w:tcPr>
      <w:shd w:val="clear" w:color="auto" w:fill="EFF3EA" w:themeFill="accent3" w:themeFillTint="33"/>
    </w:tcPr>
    <w:tblStylePr w:type="firstRow">
      <w:rPr>
        <w:b/>
        <w:bCs/>
      </w:rPr>
      <w:tblPr/>
      <w:tcPr>
        <w:shd w:val="clear" w:color="auto" w:fill="DEE7D1" w:themeFill="accent3" w:themeFillTint="66"/>
      </w:tcPr>
    </w:tblStylePr>
    <w:tblStylePr w:type="lastRow">
      <w:rPr>
        <w:b/>
        <w:bCs/>
        <w:color w:val="000000"/>
      </w:rPr>
      <w:tblPr/>
      <w:tcPr>
        <w:shd w:val="clear" w:color="auto" w:fill="DEE7D1" w:themeFill="accent3" w:themeFillTint="66"/>
      </w:tcPr>
    </w:tblStylePr>
    <w:tblStylePr w:type="firstCol">
      <w:rPr>
        <w:color w:val="FFFFFF"/>
      </w:rPr>
      <w:tblPr/>
      <w:tcPr>
        <w:shd w:val="clear" w:color="auto" w:fill="76933C" w:themeFill="accent3" w:themeFillShade="bf"/>
      </w:tcPr>
    </w:tblStylePr>
    <w:tblStylePr w:type="lastCol">
      <w:rPr>
        <w:color w:val="FFFFFF"/>
      </w:rPr>
      <w:tblPr/>
      <w:tcPr>
        <w:shd w:val="clear" w:color="auto" w:fill="76933C" w:themeFill="accent3" w:themeFillShade="bf"/>
      </w:tcPr>
    </w:tblStylePr>
    <w:tblStylePr w:type="band1Vert">
      <w:tblPr/>
      <w:tcPr>
        <w:shd w:val="clear" w:color="auto" w:fill="D5E0C4" w:themeFill="accent3" w:themeFillTint="7f"/>
      </w:tcPr>
    </w:tblStylePr>
    <w:tblStylePr w:type="band1Horz">
      <w:tblPr/>
      <w:tcPr>
        <w:shd w:val="clear" w:color="auto" w:fill="D5E0C4" w:themeFill="accent3" w:themeFillTint="7f"/>
      </w:tcPr>
    </w:tblStylePr>
  </w:style>
  <w:style w:type="table" w:styleId="ColorfulGrid-Accent4">
    <w:name w:val="Colorful Grid Accent 4"/>
    <w:uiPriority w:val="73"/>
    <w:basedOn w:val="TableNormal"/>
    <w:pPr>
      <w:spacing w:after="0" w:line="240" w:lineRule="auto"/>
    </w:pPr>
    <w:rPr>
      <w:color w:val="000000"/>
    </w:rPr>
    <w:tblPr>
      <w:tblInd w:w="0" w:type="dxa"/>
      <w:tblBorders>
        <w:insideH w:val="single" w:sz="4" w:space="0" w:color="FFFFFF" w:themeColor="background1"/>
      </w:tblBorders>
      <w:tblCellMar>
        <w:top w:w="0" w:type="dxa"/>
        <w:left w:w="108" w:type="dxa"/>
        <w:bottom w:w="0" w:type="dxa"/>
        <w:right w:w="108" w:type="dxa"/>
      </w:tblCellMar>
      <w:tblStyleColBandSize w:val="1"/>
      <w:tblStyleRowBandSize w:val="1"/>
    </w:tblPr>
    <w:tcPr>
      <w:shd w:val="clear" w:color="auto" w:fill="EDEAF0" w:themeFill="accent4" w:themeFillTint="33"/>
    </w:tcPr>
    <w:tblStylePr w:type="firstRow">
      <w:rPr>
        <w:b/>
        <w:bCs/>
      </w:rPr>
      <w:tblPr/>
      <w:tcPr>
        <w:shd w:val="clear" w:color="auto" w:fill="D8D3E0" w:themeFill="accent4" w:themeFillTint="66"/>
      </w:tcPr>
    </w:tblStylePr>
    <w:tblStylePr w:type="lastRow">
      <w:rPr>
        <w:b/>
        <w:bCs/>
        <w:color w:val="000000"/>
      </w:rPr>
      <w:tblPr/>
      <w:tcPr>
        <w:shd w:val="clear" w:color="auto" w:fill="D8D3E0" w:themeFill="accent4" w:themeFillTint="66"/>
      </w:tcPr>
    </w:tblStylePr>
    <w:tblStylePr w:type="firstCol">
      <w:rPr>
        <w:color w:val="FFFFFF"/>
      </w:rPr>
      <w:tblPr/>
      <w:tcPr>
        <w:shd w:val="clear" w:color="auto" w:fill="604A7B" w:themeFill="accent4" w:themeFillShade="bf"/>
      </w:tcPr>
    </w:tblStylePr>
    <w:tblStylePr w:type="lastCol">
      <w:rPr>
        <w:color w:val="FFFFFF"/>
      </w:rPr>
      <w:tblPr/>
      <w:tcPr>
        <w:shd w:val="clear" w:color="auto" w:fill="604A7B" w:themeFill="accent4" w:themeFillShade="bf"/>
      </w:tcPr>
    </w:tblStylePr>
    <w:tblStylePr w:type="band1Vert">
      <w:tblPr/>
      <w:tcPr>
        <w:shd w:val="clear" w:color="auto" w:fill="CDC6D7" w:themeFill="accent4" w:themeFillTint="7f"/>
      </w:tcPr>
    </w:tblStylePr>
    <w:tblStylePr w:type="band1Horz">
      <w:tblPr/>
      <w:tcPr>
        <w:shd w:val="clear" w:color="auto" w:fill="CDC6D7" w:themeFill="accent4" w:themeFillTint="7f"/>
      </w:tcPr>
    </w:tblStylePr>
  </w:style>
  <w:style w:type="table" w:styleId="ColorfulGrid-Accent5">
    <w:name w:val="Colorful Grid Accent 5"/>
    <w:uiPriority w:val="73"/>
    <w:basedOn w:val="TableNormal"/>
    <w:pPr>
      <w:spacing w:after="0" w:line="240" w:lineRule="auto"/>
    </w:pPr>
    <w:rPr>
      <w:color w:val="000000"/>
    </w:rPr>
    <w:tblPr>
      <w:tblInd w:w="0" w:type="dxa"/>
      <w:tblBorders>
        <w:insideH w:val="single" w:sz="4" w:space="0" w:color="FFFFFF" w:themeColor="background1"/>
      </w:tblBorders>
      <w:tblCellMar>
        <w:top w:w="0" w:type="dxa"/>
        <w:left w:w="108" w:type="dxa"/>
        <w:bottom w:w="0" w:type="dxa"/>
        <w:right w:w="108" w:type="dxa"/>
      </w:tblCellMar>
      <w:tblStyleColBandSize w:val="1"/>
      <w:tblStyleRowBandSize w:val="1"/>
    </w:tblPr>
    <w:tcPr>
      <w:shd w:val="clear" w:color="auto" w:fill="E9F1F5" w:themeFill="accent5" w:themeFillTint="33"/>
    </w:tcPr>
    <w:tblStylePr w:type="firstRow">
      <w:rPr>
        <w:b/>
        <w:bCs/>
      </w:rPr>
      <w:tblPr/>
      <w:tcPr>
        <w:shd w:val="clear" w:color="auto" w:fill="D0E3EA" w:themeFill="accent5" w:themeFillTint="66"/>
      </w:tcPr>
    </w:tblStylePr>
    <w:tblStylePr w:type="lastRow">
      <w:rPr>
        <w:b/>
        <w:bCs/>
        <w:color w:val="000000"/>
      </w:rPr>
      <w:tblPr/>
      <w:tcPr>
        <w:shd w:val="clear" w:color="auto" w:fill="D0E3EA" w:themeFill="accent5" w:themeFillTint="66"/>
      </w:tcPr>
    </w:tblStylePr>
    <w:tblStylePr w:type="firstCol">
      <w:rPr>
        <w:color w:val="FFFFFF"/>
      </w:rPr>
      <w:tblPr/>
      <w:tcPr>
        <w:shd w:val="clear" w:color="auto" w:fill="31859B" w:themeFill="accent5" w:themeFillShade="bf"/>
      </w:tcPr>
    </w:tblStylePr>
    <w:tblStylePr w:type="lastCol">
      <w:rPr>
        <w:color w:val="FFFFFF"/>
      </w:rPr>
      <w:tblPr/>
      <w:tcPr>
        <w:shd w:val="clear" w:color="auto" w:fill="31859B" w:themeFill="accent5" w:themeFillShade="bf"/>
      </w:tcPr>
    </w:tblStylePr>
    <w:tblStylePr w:type="band1Vert">
      <w:tblPr/>
      <w:tcPr>
        <w:shd w:val="clear" w:color="auto" w:fill="C2DBE5" w:themeFill="accent5" w:themeFillTint="7f"/>
      </w:tcPr>
    </w:tblStylePr>
    <w:tblStylePr w:type="band1Horz">
      <w:tblPr/>
      <w:tcPr>
        <w:shd w:val="clear" w:color="auto" w:fill="C2DBE5" w:themeFill="accent5" w:themeFillTint="7f"/>
      </w:tcPr>
    </w:tblStylePr>
  </w:style>
  <w:style w:type="table" w:styleId="ColorfulGrid-Accent6">
    <w:name w:val="Colorful Grid Accent 6"/>
    <w:uiPriority w:val="73"/>
    <w:basedOn w:val="TableNormal"/>
    <w:pPr>
      <w:spacing w:after="0" w:line="240" w:lineRule="auto"/>
    </w:pPr>
    <w:rPr>
      <w:color w:val="000000"/>
    </w:rPr>
    <w:tblPr>
      <w:tblInd w:w="0" w:type="dxa"/>
      <w:tblBorders>
        <w:insideH w:val="single" w:sz="4" w:space="0" w:color="FFFFFF" w:themeColor="background1"/>
      </w:tblBorders>
      <w:tblCellMar>
        <w:top w:w="0" w:type="dxa"/>
        <w:left w:w="108" w:type="dxa"/>
        <w:bottom w:w="0" w:type="dxa"/>
        <w:right w:w="108" w:type="dxa"/>
      </w:tblCellMar>
      <w:tblStyleColBandSize w:val="1"/>
      <w:tblStyleRowBandSize w:val="1"/>
    </w:tblPr>
    <w:tcPr>
      <w:shd w:val="clear" w:color="auto" w:fill="FDEFE9" w:themeFill="accent6" w:themeFillTint="33"/>
    </w:tcPr>
    <w:tblStylePr w:type="firstRow">
      <w:rPr>
        <w:b/>
        <w:bCs/>
      </w:rPr>
      <w:tblPr/>
      <w:tcPr>
        <w:shd w:val="clear" w:color="auto" w:fill="FCDDCF" w:themeFill="accent6" w:themeFillTint="66"/>
      </w:tcPr>
    </w:tblStylePr>
    <w:tblStylePr w:type="lastRow">
      <w:rPr>
        <w:b/>
        <w:bCs/>
        <w:color w:val="000000"/>
      </w:rPr>
      <w:tblPr/>
      <w:tcPr>
        <w:shd w:val="clear" w:color="auto" w:fill="FCDDCF" w:themeFill="accent6" w:themeFillTint="66"/>
      </w:tcPr>
    </w:tblStylePr>
    <w:tblStylePr w:type="firstCol">
      <w:rPr>
        <w:color w:val="FFFFFF"/>
      </w:rPr>
      <w:tblPr/>
      <w:tcPr>
        <w:shd w:val="clear" w:color="auto" w:fill="E46C0A" w:themeFill="accent6" w:themeFillShade="bf"/>
      </w:tcPr>
    </w:tblStylePr>
    <w:tblStylePr w:type="lastCol">
      <w:rPr>
        <w:color w:val="FFFFFF"/>
      </w:rPr>
      <w:tblPr/>
      <w:tcPr>
        <w:shd w:val="clear" w:color="auto" w:fill="E46C0A" w:themeFill="accent6" w:themeFillShade="bf"/>
      </w:tcPr>
    </w:tblStylePr>
    <w:tblStylePr w:type="band1Vert">
      <w:tblPr/>
      <w:tcPr>
        <w:shd w:val="clear" w:color="auto" w:fill="FBD3C1" w:themeFill="accent6" w:themeFillTint="7f"/>
      </w:tcPr>
    </w:tblStylePr>
    <w:tblStylePr w:type="band1Horz">
      <w:tblPr/>
      <w:tcPr>
        <w:shd w:val="clear" w:color="auto" w:fill="FBD3C1" w:themeFill="accent6" w:themeFillTint="7f"/>
      </w:tcPr>
    </w:tblStyle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fontTable" Target="fontTable.xml" /><Relationship Id="rId4" Type="http://schemas.openxmlformats.org/officeDocument/2006/relationships/webSettings" Target="webSettings.xml" /><Relationship Id="rId5"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박정혁</cp:lastModifiedBy>
  <cp:revision>1</cp:revision>
  <dcterms:created xsi:type="dcterms:W3CDTF">2013-12-23T23:15:00Z</dcterms:created>
  <dcterms:modified xsi:type="dcterms:W3CDTF">2026-03-24T16:21:40Z</dcterms:modified>
  <cp:version>1300.0100.01</cp:version>
</cp:coreProperties>
</file>