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53935"/>
        </w:rPr>
        <w:t>POKÉQuiz 미번역 기술 설명 목록</w:t>
      </w:r>
    </w:p>
    <w:p>
      <w:r>
        <w:rPr>
          <w:color w:val="888888"/>
          <w:sz w:val="22"/>
        </w:rPr>
        <w:t>기술 설명 번역 필요 항목 — Gen 8~9 (히스이/팔데아)</w:t>
      </w:r>
    </w:p>
    <w:p>
      <w:r>
        <w:t>총 24개  |  quiz_moves.json의 desc 필드를 한국어로 수정하면 반영됩니다.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한국어 이름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영어 이름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현재 영어 설명 (번역 필요)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페이탈클로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dire claw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이 기술에 맞으면 50%로 독, 마비, 잠듦 중 하나의 상태이상에 걸린다.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배리어러시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psyshield bash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사용하면 자신의 방어력이 1랭크 오른다.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파워시프트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power shift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자신의 공격력과 방어력을 바꾼다.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암석액스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stone axe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암석 도끼로 급소를 노려 공격한다. 흩어진 암석 파편으로 상대에게 여러 번 데미지를 준다.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봄의폭풍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springtide storm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애증 섞인 강렬한 바람으로 상대를 둘러싸서 공격한다. 기술을 사용하는 폼에 따라 추가 효과가 달라진다.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신비의힘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mystical power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신비한 힘으로 자신을 강화한다. 자신의 특수공격이 올라간다.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대격분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raging fury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격렬한 불꽃을 방출하면서 마구 날뛰어 공격한다. 기술을 사용한 다음 열중 상태가 된다.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웨이브태클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wave crash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물을 두르고 온몸으로 상대에게 부딪친다. 자신도 상당한 데미지를 입는다.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클로로블라스트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chloroblast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엽록소를 모은 뒤 발사하여 공격한다. 자신도 데미지를 입는다.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빙산바람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mountain gale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빙산처럼 커다란 얼음덩어리를 부딪쳐서 공격한다.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승리의춤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victory dance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승리를 부르는 춤을 격렬하게 춘다. 자신의 공격, 방어, 스피드를 1랭크 올린다.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들이받기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headlong rush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온 힘을 다한 몸통박치기를 날린다. 자신의 방어력이 떨어진다.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독침천발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barb barrage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무수히 많은 독침으로 공격한다. 상대를 독 상태로 만들 때가 있다. 상대가 상태 이상인 경우 위력이 2배가 된다.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오라윙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esper wing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오라로 강화한 날개로 베어 가른다. 급소에 맞기 쉽다. 자신의 행동 순서가 빨라진다.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천추지한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bitter malice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동굴이 서늘해지는 원념으로 공격해서 상대를 동상 상태로 만들 때가 있다. 상대가 상태 이상인 경우 위력이 2배가 된다.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농성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shelter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피부를 강철 방패처럼 단단하게 만들어서 자신의 방어력을 올린다. 상대의 기술을 회피하기 쉬워진다.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3연화살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triple arrows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발뒤꿈치로 찍은 뒤 3개의 화살을 동시에 발사한다. 자신의 공격이 급소에 맞기 쉬워진다. 상대의 방어력을 떨어뜨린다.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백귀야행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infernal parade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무수히 많은 불덩이로 공격해서 상대를 화상 상태로 만들 때가 있다. 상대가 상태 이상인 경우 위력이 2배가 된다.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비검천중파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ceaseless edge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조개껍질 검으로 급소를 노려 공격한다. 흩어진 조개껍질 파편으로 상대에게 여러 번 데미지를 준다.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찬바람폭풍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bleakwind storm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심신을 모두 떨게 만드는 차갑고도 거친 바람으로 공격한다. 상대를 동상 상태로 만들 때가 있다.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번개폭풍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wildbolt storm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폭풍을 일으키고 뇌운을 불러서 번개와 바람으로 매섭게 공격한다. 상대를 마비 상태로 만들 때가 있다.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열사의폭풍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sandsear storm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뜨겁게 달궈진 모래와 강렬한 바람으로 상대를 둘러싸서 공격한다. 상대를 화상 상태로 만든다.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초승달의기도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lunar blessing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자신의 상태 이상과 HP를 회복한다. 상대의 기술을 회피하기 쉬워진다.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브레이브차지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take heart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기운을 고조시켜서 자신의 상태 이상을 회복하고 공격력과 방어력을 올린다.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